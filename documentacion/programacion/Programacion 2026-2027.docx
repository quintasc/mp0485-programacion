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2ED4" w14:textId="77777777" w:rsidR="00E1225B" w:rsidRDefault="00B46CCC">
      <w:pPr>
        <w:jc w:val="center"/>
      </w:pPr>
      <w:r>
        <w:rPr>
          <w:rFonts w:eastAsia="Calibri" w:cs="Calibri"/>
          <w:b/>
        </w:rPr>
        <w:t>PROGRAMACIÓ 2026-2027</w:t>
      </w:r>
    </w:p>
    <w:p w14:paraId="41906856" w14:textId="77777777" w:rsidR="00E1225B" w:rsidRDefault="00B46CCC">
      <w:pPr>
        <w:jc w:val="center"/>
      </w:pPr>
      <w:r>
        <w:rPr>
          <w:rFonts w:eastAsia="Calibri" w:cs="Calibri"/>
          <w:b/>
        </w:rPr>
        <w:t xml:space="preserve">0485. </w:t>
      </w:r>
      <w:proofErr w:type="spellStart"/>
      <w:r>
        <w:rPr>
          <w:rFonts w:eastAsia="Calibri" w:cs="Calibri"/>
          <w:b/>
        </w:rPr>
        <w:t>Programació</w:t>
      </w:r>
      <w:proofErr w:type="spellEnd"/>
      <w:r>
        <w:rPr>
          <w:rFonts w:eastAsia="Calibri" w:cs="Calibri"/>
          <w:b/>
        </w:rPr>
        <w:t xml:space="preserve"> · 1DAM / 1DAW</w:t>
      </w:r>
    </w:p>
    <w:p w14:paraId="5BFF859B" w14:textId="77777777" w:rsidR="00E1225B" w:rsidRDefault="00B46CCC">
      <w:pPr>
        <w:jc w:val="center"/>
      </w:pPr>
      <w:proofErr w:type="spellStart"/>
      <w:r>
        <w:rPr>
          <w:rFonts w:eastAsia="Calibri" w:cs="Calibri"/>
        </w:rPr>
        <w:t>Coordinació</w:t>
      </w:r>
      <w:proofErr w:type="spellEnd"/>
      <w:r>
        <w:rPr>
          <w:rFonts w:eastAsia="Calibri" w:cs="Calibri"/>
        </w:rPr>
        <w:t>: Carmen Quintás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5886E6F" w14:textId="77777777">
        <w:trPr>
          <w:cantSplit/>
        </w:trPr>
        <w:tc>
          <w:tcPr>
            <w:tcW w:w="4986" w:type="dxa"/>
            <w:shd w:val="clear" w:color="auto" w:fill="1E3A5F"/>
          </w:tcPr>
          <w:p w14:paraId="74B56764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Camp</w:t>
            </w:r>
          </w:p>
        </w:tc>
        <w:tc>
          <w:tcPr>
            <w:tcW w:w="4986" w:type="dxa"/>
            <w:shd w:val="clear" w:color="auto" w:fill="1E3A5F"/>
          </w:tcPr>
          <w:p w14:paraId="6E4C7098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Valor</w:t>
            </w:r>
          </w:p>
        </w:tc>
      </w:tr>
      <w:tr w:rsidR="00E1225B" w14:paraId="6FA8C244" w14:textId="77777777">
        <w:trPr>
          <w:cantSplit/>
        </w:trPr>
        <w:tc>
          <w:tcPr>
            <w:tcW w:w="4986" w:type="dxa"/>
          </w:tcPr>
          <w:p w14:paraId="5E014B80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Departament</w:t>
            </w:r>
            <w:proofErr w:type="spellEnd"/>
          </w:p>
        </w:tc>
        <w:tc>
          <w:tcPr>
            <w:tcW w:w="4986" w:type="dxa"/>
          </w:tcPr>
          <w:p w14:paraId="72BA49A9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Cicles</w:t>
            </w:r>
            <w:proofErr w:type="spellEnd"/>
            <w:r>
              <w:rPr>
                <w:rFonts w:eastAsia="Calibri" w:cs="Calibri"/>
                <w:sz w:val="18"/>
              </w:rPr>
              <w:t xml:space="preserve"> Formatius — </w:t>
            </w:r>
            <w:proofErr w:type="spellStart"/>
            <w:r>
              <w:rPr>
                <w:rFonts w:eastAsia="Calibri" w:cs="Calibri"/>
                <w:sz w:val="18"/>
              </w:rPr>
              <w:t>Informàtica</w:t>
            </w:r>
            <w:proofErr w:type="spellEnd"/>
          </w:p>
        </w:tc>
      </w:tr>
      <w:tr w:rsidR="00E1225B" w14:paraId="373FEBED" w14:textId="77777777">
        <w:trPr>
          <w:cantSplit/>
        </w:trPr>
        <w:tc>
          <w:tcPr>
            <w:tcW w:w="4986" w:type="dxa"/>
            <w:shd w:val="clear" w:color="auto" w:fill="E8F0F7"/>
          </w:tcPr>
          <w:p w14:paraId="38319DDE" w14:textId="77777777" w:rsidR="00E1225B" w:rsidRDefault="00B46CCC">
            <w:r>
              <w:rPr>
                <w:rFonts w:eastAsia="Calibri" w:cs="Calibri"/>
                <w:sz w:val="18"/>
              </w:rPr>
              <w:t>Família professional</w:t>
            </w:r>
          </w:p>
        </w:tc>
        <w:tc>
          <w:tcPr>
            <w:tcW w:w="4986" w:type="dxa"/>
            <w:shd w:val="clear" w:color="auto" w:fill="E8F0F7"/>
          </w:tcPr>
          <w:p w14:paraId="62822E87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Informàtica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comunicacions</w:t>
            </w:r>
            <w:proofErr w:type="spellEnd"/>
          </w:p>
        </w:tc>
      </w:tr>
      <w:tr w:rsidR="00E1225B" w14:paraId="3FA8EB6F" w14:textId="77777777">
        <w:trPr>
          <w:cantSplit/>
        </w:trPr>
        <w:tc>
          <w:tcPr>
            <w:tcW w:w="4986" w:type="dxa"/>
          </w:tcPr>
          <w:p w14:paraId="2A4AB8BE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Cicles</w:t>
            </w:r>
            <w:proofErr w:type="spellEnd"/>
          </w:p>
        </w:tc>
        <w:tc>
          <w:tcPr>
            <w:tcW w:w="4986" w:type="dxa"/>
          </w:tcPr>
          <w:p w14:paraId="0F9E1C1B" w14:textId="77777777" w:rsidR="00E1225B" w:rsidRDefault="00B46CCC">
            <w:r>
              <w:rPr>
                <w:rFonts w:eastAsia="Calibri" w:cs="Calibri"/>
                <w:sz w:val="18"/>
              </w:rPr>
              <w:t>CFGS DAM · CFGS DAW</w:t>
            </w:r>
          </w:p>
        </w:tc>
      </w:tr>
      <w:tr w:rsidR="00E1225B" w14:paraId="6C0E7C6E" w14:textId="77777777">
        <w:trPr>
          <w:cantSplit/>
        </w:trPr>
        <w:tc>
          <w:tcPr>
            <w:tcW w:w="4986" w:type="dxa"/>
            <w:shd w:val="clear" w:color="auto" w:fill="E8F0F7"/>
          </w:tcPr>
          <w:p w14:paraId="4E5CE0EF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Grups</w:t>
            </w:r>
            <w:proofErr w:type="spellEnd"/>
          </w:p>
        </w:tc>
        <w:tc>
          <w:tcPr>
            <w:tcW w:w="4986" w:type="dxa"/>
            <w:shd w:val="clear" w:color="auto" w:fill="E8F0F7"/>
          </w:tcPr>
          <w:p w14:paraId="5C2E01F8" w14:textId="77777777" w:rsidR="00E1225B" w:rsidRDefault="00B46CCC">
            <w:r>
              <w:rPr>
                <w:rFonts w:eastAsia="Calibri" w:cs="Calibri"/>
                <w:sz w:val="18"/>
              </w:rPr>
              <w:t>1DAM / 1DAW</w:t>
            </w:r>
          </w:p>
        </w:tc>
      </w:tr>
      <w:tr w:rsidR="00E1225B" w14:paraId="0196B28F" w14:textId="77777777">
        <w:trPr>
          <w:cantSplit/>
        </w:trPr>
        <w:tc>
          <w:tcPr>
            <w:tcW w:w="4986" w:type="dxa"/>
          </w:tcPr>
          <w:p w14:paraId="02C8730A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Mòdul</w:t>
            </w:r>
            <w:proofErr w:type="spellEnd"/>
            <w:r>
              <w:rPr>
                <w:rFonts w:eastAsia="Calibri" w:cs="Calibri"/>
                <w:sz w:val="18"/>
              </w:rPr>
              <w:t xml:space="preserve"> professional</w:t>
            </w:r>
          </w:p>
        </w:tc>
        <w:tc>
          <w:tcPr>
            <w:tcW w:w="4986" w:type="dxa"/>
          </w:tcPr>
          <w:p w14:paraId="5EF1E979" w14:textId="77777777" w:rsidR="00E1225B" w:rsidRDefault="00B46CCC">
            <w:r>
              <w:rPr>
                <w:rFonts w:eastAsia="Calibri" w:cs="Calibri"/>
                <w:sz w:val="18"/>
              </w:rPr>
              <w:t xml:space="preserve">0485.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</w:p>
        </w:tc>
      </w:tr>
      <w:tr w:rsidR="00E1225B" w14:paraId="6FF90793" w14:textId="77777777">
        <w:trPr>
          <w:cantSplit/>
        </w:trPr>
        <w:tc>
          <w:tcPr>
            <w:tcW w:w="4986" w:type="dxa"/>
            <w:shd w:val="clear" w:color="auto" w:fill="E8F0F7"/>
          </w:tcPr>
          <w:p w14:paraId="0D4CDC23" w14:textId="77777777" w:rsidR="00E1225B" w:rsidRDefault="00B46CCC">
            <w:r>
              <w:rPr>
                <w:rFonts w:eastAsia="Calibri" w:cs="Calibri"/>
                <w:sz w:val="18"/>
              </w:rPr>
              <w:t xml:space="preserve">Hores </w:t>
            </w:r>
            <w:proofErr w:type="spellStart"/>
            <w:r>
              <w:rPr>
                <w:rFonts w:eastAsia="Calibri" w:cs="Calibri"/>
                <w:sz w:val="18"/>
              </w:rPr>
              <w:t>centre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educatiu</w:t>
            </w:r>
            <w:proofErr w:type="spellEnd"/>
          </w:p>
        </w:tc>
        <w:tc>
          <w:tcPr>
            <w:tcW w:w="4986" w:type="dxa"/>
            <w:shd w:val="clear" w:color="auto" w:fill="E8F0F7"/>
          </w:tcPr>
          <w:p w14:paraId="58A5E96E" w14:textId="77777777" w:rsidR="0013068A" w:rsidRDefault="00000000">
            <w:r w:rsidRPr="00242311">
              <w:rPr>
                <w:rFonts w:eastAsia="Calibri" w:cs="Calibri"/>
                <w:sz w:val="18"/>
                <w:szCs w:val="18"/>
              </w:rPr>
              <w:t xml:space="preserve">198 </w:t>
            </w:r>
          </w:p>
        </w:tc>
      </w:tr>
      <w:tr w:rsidR="00E1225B" w14:paraId="18273EF9" w14:textId="77777777">
        <w:trPr>
          <w:cantSplit/>
        </w:trPr>
        <w:tc>
          <w:tcPr>
            <w:tcW w:w="4986" w:type="dxa"/>
          </w:tcPr>
          <w:p w14:paraId="3FA4760F" w14:textId="77777777" w:rsidR="00E1225B" w:rsidRDefault="00B46CCC">
            <w:r>
              <w:rPr>
                <w:rFonts w:eastAsia="Calibri" w:cs="Calibri"/>
                <w:sz w:val="18"/>
              </w:rPr>
              <w:t xml:space="preserve">Hores </w:t>
            </w:r>
            <w:proofErr w:type="spellStart"/>
            <w:r>
              <w:rPr>
                <w:rFonts w:eastAsia="Calibri" w:cs="Calibri"/>
                <w:sz w:val="18"/>
              </w:rPr>
              <w:t>estada</w:t>
            </w:r>
            <w:proofErr w:type="spellEnd"/>
            <w:r>
              <w:rPr>
                <w:rFonts w:eastAsia="Calibri" w:cs="Calibri"/>
                <w:sz w:val="18"/>
              </w:rPr>
              <w:t xml:space="preserve"> a </w:t>
            </w:r>
            <w:proofErr w:type="spellStart"/>
            <w:r>
              <w:rPr>
                <w:rFonts w:eastAsia="Calibri" w:cs="Calibri"/>
                <w:sz w:val="18"/>
              </w:rPr>
              <w:t>l'empresa</w:t>
            </w:r>
            <w:proofErr w:type="spellEnd"/>
          </w:p>
        </w:tc>
        <w:tc>
          <w:tcPr>
            <w:tcW w:w="4986" w:type="dxa"/>
          </w:tcPr>
          <w:p w14:paraId="2351E768" w14:textId="77777777" w:rsidR="00E1225B" w:rsidRDefault="00B46CCC">
            <w:r>
              <w:rPr>
                <w:rFonts w:eastAsia="Calibri" w:cs="Calibri"/>
                <w:sz w:val="18"/>
              </w:rPr>
              <w:t>66</w:t>
            </w:r>
          </w:p>
        </w:tc>
      </w:tr>
      <w:tr w:rsidR="00E1225B" w14:paraId="71CB9DE2" w14:textId="77777777">
        <w:trPr>
          <w:cantSplit/>
        </w:trPr>
        <w:tc>
          <w:tcPr>
            <w:tcW w:w="4986" w:type="dxa"/>
            <w:shd w:val="clear" w:color="auto" w:fill="E8F0F7"/>
          </w:tcPr>
          <w:p w14:paraId="34A7A728" w14:textId="77777777" w:rsidR="00E1225B" w:rsidRDefault="00B46CCC">
            <w:r>
              <w:rPr>
                <w:rFonts w:eastAsia="Calibri" w:cs="Calibri"/>
                <w:sz w:val="18"/>
              </w:rPr>
              <w:t>Hores totals</w:t>
            </w:r>
          </w:p>
        </w:tc>
        <w:tc>
          <w:tcPr>
            <w:tcW w:w="4986" w:type="dxa"/>
            <w:shd w:val="clear" w:color="auto" w:fill="E8F0F7"/>
          </w:tcPr>
          <w:p w14:paraId="1EC47510" w14:textId="77777777" w:rsidR="00E1225B" w:rsidRDefault="00B46CCC">
            <w:r>
              <w:rPr>
                <w:rFonts w:eastAsia="Calibri" w:cs="Calibri"/>
                <w:sz w:val="18"/>
              </w:rPr>
              <w:t>264</w:t>
            </w:r>
          </w:p>
        </w:tc>
      </w:tr>
      <w:tr w:rsidR="00E1225B" w14:paraId="6103D885" w14:textId="77777777">
        <w:trPr>
          <w:cantSplit/>
        </w:trPr>
        <w:tc>
          <w:tcPr>
            <w:tcW w:w="4986" w:type="dxa"/>
          </w:tcPr>
          <w:p w14:paraId="2B74D459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Alumnat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previst</w:t>
            </w:r>
            <w:proofErr w:type="spellEnd"/>
          </w:p>
        </w:tc>
        <w:tc>
          <w:tcPr>
            <w:tcW w:w="4986" w:type="dxa"/>
          </w:tcPr>
          <w:p w14:paraId="3C032DE1" w14:textId="77777777" w:rsidR="00E1225B" w:rsidRDefault="00B46CCC">
            <w:r>
              <w:rPr>
                <w:rFonts w:eastAsia="Calibri" w:cs="Calibri"/>
                <w:sz w:val="18"/>
              </w:rPr>
              <w:t>32 DAM + 32 DAW = 64</w:t>
            </w:r>
          </w:p>
        </w:tc>
      </w:tr>
      <w:tr w:rsidR="00E1225B" w14:paraId="77A8EF9F" w14:textId="77777777">
        <w:trPr>
          <w:cantSplit/>
        </w:trPr>
        <w:tc>
          <w:tcPr>
            <w:tcW w:w="4986" w:type="dxa"/>
            <w:shd w:val="clear" w:color="auto" w:fill="E8F0F7"/>
          </w:tcPr>
          <w:p w14:paraId="6B96409A" w14:textId="77777777" w:rsidR="00E1225B" w:rsidRDefault="00B46CCC">
            <w:r>
              <w:rPr>
                <w:rFonts w:eastAsia="Calibri" w:cs="Calibri"/>
                <w:sz w:val="18"/>
              </w:rPr>
              <w:t>Equip docent</w:t>
            </w:r>
          </w:p>
        </w:tc>
        <w:tc>
          <w:tcPr>
            <w:tcW w:w="4986" w:type="dxa"/>
            <w:shd w:val="clear" w:color="auto" w:fill="E8F0F7"/>
          </w:tcPr>
          <w:p w14:paraId="7E394F6C" w14:textId="77777777" w:rsidR="00E1225B" w:rsidRDefault="00B46CCC">
            <w:r>
              <w:rPr>
                <w:rFonts w:eastAsia="Calibri" w:cs="Calibri"/>
                <w:sz w:val="18"/>
              </w:rPr>
              <w:t>Carmen Quintás (</w:t>
            </w:r>
            <w:proofErr w:type="spellStart"/>
            <w:r>
              <w:rPr>
                <w:rFonts w:eastAsia="Calibri" w:cs="Calibri"/>
                <w:sz w:val="18"/>
              </w:rPr>
              <w:t>coordinació</w:t>
            </w:r>
            <w:proofErr w:type="spellEnd"/>
            <w:r>
              <w:rPr>
                <w:rFonts w:eastAsia="Calibri" w:cs="Calibri"/>
                <w:sz w:val="18"/>
              </w:rPr>
              <w:t>), Rubén Gasque, Josep Maria Herrera, Roberto Manca, Javier Salvador</w:t>
            </w:r>
          </w:p>
        </w:tc>
      </w:tr>
    </w:tbl>
    <w:p w14:paraId="26FD9DAD" w14:textId="77777777" w:rsidR="00E1225B" w:rsidRDefault="00E1225B"/>
    <w:p w14:paraId="6A96B383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1. Control de la </w:t>
      </w:r>
      <w:proofErr w:type="spellStart"/>
      <w:r>
        <w:rPr>
          <w:rFonts w:ascii="Calibri" w:eastAsia="Calibri" w:hAnsi="Calibri" w:cs="Calibri"/>
          <w:color w:val="1E3A5F"/>
        </w:rPr>
        <w:t>gestió</w:t>
      </w:r>
      <w:proofErr w:type="spellEnd"/>
      <w:r>
        <w:rPr>
          <w:rFonts w:ascii="Calibri" w:eastAsia="Calibri" w:hAnsi="Calibri" w:cs="Calibri"/>
          <w:color w:val="1E3A5F"/>
        </w:rPr>
        <w:t xml:space="preserve"> del document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E1225B" w14:paraId="4EED361F" w14:textId="77777777">
        <w:trPr>
          <w:cantSplit/>
        </w:trPr>
        <w:tc>
          <w:tcPr>
            <w:tcW w:w="2493" w:type="dxa"/>
            <w:shd w:val="clear" w:color="auto" w:fill="1E3A5F"/>
          </w:tcPr>
          <w:p w14:paraId="3271953D" w14:textId="77777777" w:rsidR="00E1225B" w:rsidRDefault="00E1225B"/>
        </w:tc>
        <w:tc>
          <w:tcPr>
            <w:tcW w:w="2493" w:type="dxa"/>
            <w:shd w:val="clear" w:color="auto" w:fill="1E3A5F"/>
          </w:tcPr>
          <w:p w14:paraId="4A77072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Realitzat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per</w:t>
            </w:r>
          </w:p>
        </w:tc>
        <w:tc>
          <w:tcPr>
            <w:tcW w:w="2493" w:type="dxa"/>
            <w:shd w:val="clear" w:color="auto" w:fill="1E3A5F"/>
          </w:tcPr>
          <w:p w14:paraId="535AFDC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Revisat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per</w:t>
            </w:r>
          </w:p>
        </w:tc>
        <w:tc>
          <w:tcPr>
            <w:tcW w:w="2493" w:type="dxa"/>
            <w:shd w:val="clear" w:color="auto" w:fill="1E3A5F"/>
          </w:tcPr>
          <w:p w14:paraId="64C75AA4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Aprovat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per</w:t>
            </w:r>
          </w:p>
        </w:tc>
      </w:tr>
      <w:tr w:rsidR="00E1225B" w14:paraId="48BAAFA9" w14:textId="77777777">
        <w:trPr>
          <w:cantSplit/>
        </w:trPr>
        <w:tc>
          <w:tcPr>
            <w:tcW w:w="2493" w:type="dxa"/>
          </w:tcPr>
          <w:p w14:paraId="7D42165B" w14:textId="77777777" w:rsidR="00E1225B" w:rsidRDefault="00B46CCC">
            <w:r>
              <w:rPr>
                <w:rFonts w:eastAsia="Calibri" w:cs="Calibri"/>
                <w:sz w:val="18"/>
              </w:rPr>
              <w:t xml:space="preserve">Nom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cognom</w:t>
            </w:r>
            <w:proofErr w:type="spellEnd"/>
          </w:p>
        </w:tc>
        <w:tc>
          <w:tcPr>
            <w:tcW w:w="2493" w:type="dxa"/>
          </w:tcPr>
          <w:p w14:paraId="6B608BC1" w14:textId="77777777" w:rsidR="00E1225B" w:rsidRDefault="00B46CCC">
            <w:r>
              <w:rPr>
                <w:rFonts w:eastAsia="Calibri" w:cs="Calibri"/>
                <w:sz w:val="18"/>
              </w:rPr>
              <w:t>Carmen Quintás</w:t>
            </w:r>
          </w:p>
        </w:tc>
        <w:tc>
          <w:tcPr>
            <w:tcW w:w="2493" w:type="dxa"/>
          </w:tcPr>
          <w:p w14:paraId="71DE5E20" w14:textId="77777777" w:rsidR="00E1225B" w:rsidRDefault="00E1225B"/>
        </w:tc>
        <w:tc>
          <w:tcPr>
            <w:tcW w:w="2493" w:type="dxa"/>
          </w:tcPr>
          <w:p w14:paraId="7ACDEAEE" w14:textId="77777777" w:rsidR="00E1225B" w:rsidRDefault="00E1225B"/>
        </w:tc>
      </w:tr>
      <w:tr w:rsidR="00E1225B" w14:paraId="2521F204" w14:textId="77777777">
        <w:trPr>
          <w:cantSplit/>
        </w:trPr>
        <w:tc>
          <w:tcPr>
            <w:tcW w:w="2493" w:type="dxa"/>
            <w:shd w:val="clear" w:color="auto" w:fill="E8F0F7"/>
          </w:tcPr>
          <w:p w14:paraId="3CF1C255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Càrrec</w:t>
            </w:r>
            <w:proofErr w:type="spellEnd"/>
          </w:p>
        </w:tc>
        <w:tc>
          <w:tcPr>
            <w:tcW w:w="2493" w:type="dxa"/>
            <w:shd w:val="clear" w:color="auto" w:fill="E8F0F7"/>
          </w:tcPr>
          <w:p w14:paraId="21B90BDA" w14:textId="77777777" w:rsidR="00E1225B" w:rsidRDefault="00B46CCC">
            <w:r>
              <w:rPr>
                <w:rFonts w:eastAsia="Calibri" w:cs="Calibri"/>
                <w:sz w:val="18"/>
              </w:rPr>
              <w:t xml:space="preserve">Docent / </w:t>
            </w:r>
            <w:proofErr w:type="spellStart"/>
            <w:r>
              <w:rPr>
                <w:rFonts w:eastAsia="Calibri" w:cs="Calibri"/>
                <w:sz w:val="18"/>
              </w:rPr>
              <w:t>coordinació</w:t>
            </w:r>
            <w:proofErr w:type="spellEnd"/>
            <w:r>
              <w:rPr>
                <w:rFonts w:eastAsia="Calibri" w:cs="Calibri"/>
                <w:sz w:val="18"/>
              </w:rPr>
              <w:t xml:space="preserve"> del GS</w:t>
            </w:r>
          </w:p>
        </w:tc>
        <w:tc>
          <w:tcPr>
            <w:tcW w:w="2493" w:type="dxa"/>
            <w:shd w:val="clear" w:color="auto" w:fill="E8F0F7"/>
          </w:tcPr>
          <w:p w14:paraId="53085CEC" w14:textId="77777777" w:rsidR="00E1225B" w:rsidRDefault="00E1225B"/>
        </w:tc>
        <w:tc>
          <w:tcPr>
            <w:tcW w:w="2493" w:type="dxa"/>
            <w:shd w:val="clear" w:color="auto" w:fill="E8F0F7"/>
          </w:tcPr>
          <w:p w14:paraId="02E1A274" w14:textId="77777777" w:rsidR="00E1225B" w:rsidRDefault="00E1225B"/>
        </w:tc>
      </w:tr>
      <w:tr w:rsidR="00E1225B" w14:paraId="266F5D89" w14:textId="77777777">
        <w:trPr>
          <w:cantSplit/>
        </w:trPr>
        <w:tc>
          <w:tcPr>
            <w:tcW w:w="2493" w:type="dxa"/>
          </w:tcPr>
          <w:p w14:paraId="224E4DF0" w14:textId="77777777" w:rsidR="00E1225B" w:rsidRDefault="00B46CCC">
            <w:r>
              <w:rPr>
                <w:rFonts w:eastAsia="Calibri" w:cs="Calibri"/>
                <w:sz w:val="18"/>
              </w:rPr>
              <w:t>Data</w:t>
            </w:r>
          </w:p>
        </w:tc>
        <w:tc>
          <w:tcPr>
            <w:tcW w:w="2493" w:type="dxa"/>
          </w:tcPr>
          <w:p w14:paraId="3110A96F" w14:textId="77777777" w:rsidR="00E1225B" w:rsidRDefault="00B46CCC">
            <w:r>
              <w:rPr>
                <w:rFonts w:eastAsia="Calibri" w:cs="Calibri"/>
                <w:sz w:val="18"/>
              </w:rPr>
              <w:t>02/09/2026</w:t>
            </w:r>
          </w:p>
        </w:tc>
        <w:tc>
          <w:tcPr>
            <w:tcW w:w="2493" w:type="dxa"/>
          </w:tcPr>
          <w:p w14:paraId="6740D878" w14:textId="77777777" w:rsidR="00E1225B" w:rsidRDefault="00E1225B"/>
        </w:tc>
        <w:tc>
          <w:tcPr>
            <w:tcW w:w="2493" w:type="dxa"/>
          </w:tcPr>
          <w:p w14:paraId="3DBD68EF" w14:textId="77777777" w:rsidR="00E1225B" w:rsidRDefault="00E1225B"/>
        </w:tc>
      </w:tr>
    </w:tbl>
    <w:p w14:paraId="196419E7" w14:textId="77777777" w:rsidR="00E1225B" w:rsidRDefault="00E1225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23A440D9" w14:textId="77777777" w:rsidTr="00C90D16">
        <w:trPr>
          <w:cantSplit/>
        </w:trPr>
        <w:tc>
          <w:tcPr>
            <w:tcW w:w="3320" w:type="dxa"/>
            <w:shd w:val="clear" w:color="auto" w:fill="1E3A5F"/>
            <w:vAlign w:val="center"/>
          </w:tcPr>
          <w:p w14:paraId="3042712F" w14:textId="77777777" w:rsidR="0013068A" w:rsidRDefault="00000000">
            <w:r>
              <w:rPr>
                <w:rFonts w:eastAsia="Calibri" w:cs="Calibri"/>
                <w:b/>
              </w:rPr>
              <w:t>Document</w:t>
            </w:r>
          </w:p>
        </w:tc>
        <w:tc>
          <w:tcPr>
            <w:tcW w:w="3321" w:type="dxa"/>
            <w:shd w:val="clear" w:color="auto" w:fill="1E3A5F"/>
            <w:vAlign w:val="center"/>
          </w:tcPr>
          <w:p w14:paraId="7FFCEFBD" w14:textId="77777777" w:rsidR="0013068A" w:rsidRDefault="00000000">
            <w:r>
              <w:rPr>
                <w:rFonts w:eastAsia="Calibri" w:cs="Calibri"/>
                <w:b/>
              </w:rPr>
              <w:t>Data</w:t>
            </w:r>
          </w:p>
        </w:tc>
        <w:tc>
          <w:tcPr>
            <w:tcW w:w="3321" w:type="dxa"/>
            <w:shd w:val="clear" w:color="auto" w:fill="1E3A5F"/>
            <w:vAlign w:val="center"/>
          </w:tcPr>
          <w:p w14:paraId="2586136F" w14:textId="77777777" w:rsidR="0013068A" w:rsidRDefault="00000000">
            <w:proofErr w:type="spellStart"/>
            <w:r>
              <w:rPr>
                <w:rFonts w:eastAsia="Calibri" w:cs="Calibri"/>
                <w:b/>
              </w:rPr>
              <w:t>Descripció</w:t>
            </w:r>
            <w:proofErr w:type="spellEnd"/>
          </w:p>
        </w:tc>
      </w:tr>
      <w:tr w:rsidR="00E1225B" w14:paraId="6BF0BADB" w14:textId="77777777" w:rsidTr="00C90D16">
        <w:trPr>
          <w:cantSplit/>
        </w:trPr>
        <w:tc>
          <w:tcPr>
            <w:tcW w:w="3320" w:type="dxa"/>
            <w:vAlign w:val="center"/>
          </w:tcPr>
          <w:p w14:paraId="6F588F29" w14:textId="77777777" w:rsidR="0013068A" w:rsidRDefault="00000000">
            <w:proofErr w:type="spellStart"/>
            <w:r>
              <w:rPr>
                <w:rFonts w:eastAsia="Calibri" w:cs="Calibri"/>
              </w:rPr>
              <w:t>Programació</w:t>
            </w:r>
            <w:proofErr w:type="spellEnd"/>
            <w:r>
              <w:rPr>
                <w:rFonts w:eastAsia="Calibri" w:cs="Calibri"/>
              </w:rPr>
              <w:t xml:space="preserve"> 2026-2027</w:t>
            </w:r>
          </w:p>
        </w:tc>
        <w:tc>
          <w:tcPr>
            <w:tcW w:w="3321" w:type="dxa"/>
            <w:vAlign w:val="center"/>
          </w:tcPr>
          <w:p w14:paraId="3378F8EE" w14:textId="77777777" w:rsidR="0013068A" w:rsidRDefault="00000000">
            <w:r>
              <w:rPr>
                <w:rFonts w:eastAsia="Calibri" w:cs="Calibri"/>
              </w:rPr>
              <w:t>05/09/2026</w:t>
            </w:r>
          </w:p>
        </w:tc>
        <w:tc>
          <w:tcPr>
            <w:tcW w:w="3321" w:type="dxa"/>
            <w:vAlign w:val="center"/>
          </w:tcPr>
          <w:p w14:paraId="42F27EA1" w14:textId="77777777" w:rsidR="0013068A" w:rsidRDefault="00000000">
            <w:r>
              <w:rPr>
                <w:rFonts w:eastAsia="Calibri" w:cs="Calibri"/>
              </w:rPr>
              <w:t xml:space="preserve">Document de </w:t>
            </w:r>
            <w:proofErr w:type="spellStart"/>
            <w:r>
              <w:rPr>
                <w:rFonts w:eastAsia="Calibri" w:cs="Calibri"/>
              </w:rPr>
              <w:t>treball</w:t>
            </w:r>
            <w:proofErr w:type="spellEnd"/>
            <w:r>
              <w:rPr>
                <w:rFonts w:eastAsia="Calibri" w:cs="Calibri"/>
              </w:rPr>
              <w:t xml:space="preserve"> del curs 2026-2027</w:t>
            </w:r>
          </w:p>
        </w:tc>
      </w:tr>
    </w:tbl>
    <w:p w14:paraId="03B6EECF" w14:textId="77777777" w:rsidR="00E1225B" w:rsidRDefault="00E1225B"/>
    <w:p w14:paraId="1BF41C8B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>2. Marc temporal del curs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518D4D82" w14:textId="77777777">
        <w:trPr>
          <w:cantSplit/>
        </w:trPr>
        <w:tc>
          <w:tcPr>
            <w:tcW w:w="3324" w:type="dxa"/>
            <w:shd w:val="clear" w:color="auto" w:fill="1E3A5F"/>
          </w:tcPr>
          <w:p w14:paraId="7EF7D3D0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Fita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centre</w:t>
            </w:r>
            <w:proofErr w:type="spellEnd"/>
          </w:p>
        </w:tc>
        <w:tc>
          <w:tcPr>
            <w:tcW w:w="3324" w:type="dxa"/>
            <w:shd w:val="clear" w:color="auto" w:fill="1E3A5F"/>
          </w:tcPr>
          <w:p w14:paraId="0485D22B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Data</w:t>
            </w:r>
          </w:p>
        </w:tc>
        <w:tc>
          <w:tcPr>
            <w:tcW w:w="3324" w:type="dxa"/>
            <w:shd w:val="clear" w:color="auto" w:fill="1E3A5F"/>
          </w:tcPr>
          <w:p w14:paraId="1CDC7BFD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 xml:space="preserve">Què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implica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per </w:t>
            </w:r>
            <w:proofErr w:type="gramStart"/>
            <w:r>
              <w:rPr>
                <w:rFonts w:eastAsia="Calibri" w:cs="Calibri"/>
                <w:b/>
                <w:color w:val="FFFFFF"/>
                <w:sz w:val="18"/>
              </w:rPr>
              <w:t>a</w:t>
            </w:r>
            <w:proofErr w:type="gramEnd"/>
            <w:r>
              <w:rPr>
                <w:rFonts w:eastAsia="Calibri"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aquest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mòdul</w:t>
            </w:r>
            <w:proofErr w:type="spellEnd"/>
          </w:p>
        </w:tc>
      </w:tr>
      <w:tr w:rsidR="00E1225B" w14:paraId="77B81F0E" w14:textId="77777777">
        <w:trPr>
          <w:cantSplit/>
        </w:trPr>
        <w:tc>
          <w:tcPr>
            <w:tcW w:w="3324" w:type="dxa"/>
          </w:tcPr>
          <w:p w14:paraId="34E361B3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Inici</w:t>
            </w:r>
            <w:proofErr w:type="spellEnd"/>
            <w:r>
              <w:rPr>
                <w:rFonts w:eastAsia="Calibri" w:cs="Calibri"/>
                <w:sz w:val="18"/>
              </w:rPr>
              <w:t xml:space="preserve"> GS </w:t>
            </w:r>
            <w:proofErr w:type="spellStart"/>
            <w:r>
              <w:rPr>
                <w:rFonts w:eastAsia="Calibri" w:cs="Calibri"/>
                <w:sz w:val="18"/>
              </w:rPr>
              <w:t>Informàtica</w:t>
            </w:r>
            <w:proofErr w:type="spellEnd"/>
          </w:p>
        </w:tc>
        <w:tc>
          <w:tcPr>
            <w:tcW w:w="3324" w:type="dxa"/>
          </w:tcPr>
          <w:p w14:paraId="1227D1F8" w14:textId="77777777" w:rsidR="00E1225B" w:rsidRDefault="00B46CCC">
            <w:r>
              <w:rPr>
                <w:rFonts w:eastAsia="Calibri" w:cs="Calibri"/>
                <w:sz w:val="18"/>
              </w:rPr>
              <w:t>dt 15/09/2026, 8:30</w:t>
            </w:r>
          </w:p>
        </w:tc>
        <w:tc>
          <w:tcPr>
            <w:tcW w:w="3324" w:type="dxa"/>
          </w:tcPr>
          <w:p w14:paraId="1CAEC494" w14:textId="77777777" w:rsidR="00E1225B" w:rsidRDefault="00B46CCC">
            <w:r>
              <w:rPr>
                <w:rFonts w:eastAsia="Calibri" w:cs="Calibri"/>
                <w:sz w:val="18"/>
              </w:rPr>
              <w:t xml:space="preserve">Primera jornada de 1r. </w:t>
            </w:r>
            <w:proofErr w:type="spellStart"/>
            <w:r>
              <w:rPr>
                <w:rFonts w:eastAsia="Calibri" w:cs="Calibri"/>
                <w:sz w:val="18"/>
              </w:rPr>
              <w:t>Encara</w:t>
            </w:r>
            <w:proofErr w:type="spellEnd"/>
            <w:r>
              <w:rPr>
                <w:rFonts w:eastAsia="Calibri" w:cs="Calibri"/>
                <w:sz w:val="18"/>
              </w:rPr>
              <w:t xml:space="preserve"> no hi ha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(el </w:t>
            </w:r>
            <w:proofErr w:type="spellStart"/>
            <w:r>
              <w:rPr>
                <w:rFonts w:eastAsia="Calibri" w:cs="Calibri"/>
                <w:sz w:val="18"/>
              </w:rPr>
              <w:t>mòdul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dc/</w:t>
            </w:r>
            <w:proofErr w:type="spellStart"/>
            <w:r>
              <w:rPr>
                <w:rFonts w:eastAsia="Calibri" w:cs="Calibri"/>
                <w:sz w:val="18"/>
              </w:rPr>
              <w:t>dj</w:t>
            </w:r>
            <w:proofErr w:type="spellEnd"/>
            <w:r>
              <w:rPr>
                <w:rFonts w:eastAsia="Calibri" w:cs="Calibri"/>
                <w:sz w:val="18"/>
              </w:rPr>
              <w:t>/dv).</w:t>
            </w:r>
          </w:p>
        </w:tc>
      </w:tr>
      <w:tr w:rsidR="00E1225B" w14:paraId="5781176A" w14:textId="77777777">
        <w:trPr>
          <w:cantSplit/>
        </w:trPr>
        <w:tc>
          <w:tcPr>
            <w:tcW w:w="3324" w:type="dxa"/>
            <w:shd w:val="clear" w:color="auto" w:fill="E8F0F7"/>
          </w:tcPr>
          <w:p w14:paraId="6D8C4C40" w14:textId="77777777" w:rsidR="00E1225B" w:rsidRDefault="00B46CCC">
            <w:r>
              <w:rPr>
                <w:rFonts w:eastAsia="Calibri" w:cs="Calibri"/>
                <w:sz w:val="18"/>
              </w:rPr>
              <w:t xml:space="preserve">Final 1T / </w:t>
            </w:r>
            <w:proofErr w:type="spellStart"/>
            <w:r>
              <w:rPr>
                <w:rFonts w:eastAsia="Calibri" w:cs="Calibri"/>
                <w:sz w:val="18"/>
              </w:rPr>
              <w:t>inici</w:t>
            </w:r>
            <w:proofErr w:type="spellEnd"/>
            <w:r>
              <w:rPr>
                <w:rFonts w:eastAsia="Calibri" w:cs="Calibri"/>
                <w:sz w:val="18"/>
              </w:rPr>
              <w:t xml:space="preserve"> 2T</w:t>
            </w:r>
          </w:p>
        </w:tc>
        <w:tc>
          <w:tcPr>
            <w:tcW w:w="3324" w:type="dxa"/>
            <w:shd w:val="clear" w:color="auto" w:fill="E8F0F7"/>
          </w:tcPr>
          <w:p w14:paraId="3A56304E" w14:textId="77777777" w:rsidR="00E1225B" w:rsidRDefault="00B46CCC">
            <w:r>
              <w:rPr>
                <w:rFonts w:eastAsia="Calibri" w:cs="Calibri"/>
                <w:sz w:val="18"/>
              </w:rPr>
              <w:t>dv 27/11/2026 · dl 30/11/2026</w:t>
            </w:r>
          </w:p>
        </w:tc>
        <w:tc>
          <w:tcPr>
            <w:tcW w:w="3324" w:type="dxa"/>
            <w:shd w:val="clear" w:color="auto" w:fill="E8F0F7"/>
          </w:tcPr>
          <w:p w14:paraId="17880052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Tancament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trimestre</w:t>
            </w:r>
            <w:proofErr w:type="spellEnd"/>
            <w:r>
              <w:rPr>
                <w:rFonts w:eastAsia="Calibri" w:cs="Calibri"/>
                <w:sz w:val="18"/>
              </w:rPr>
              <w:t xml:space="preserve">. Notes 1r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Alexia dv 11/12 </w:t>
            </w:r>
            <w:proofErr w:type="spellStart"/>
            <w:r>
              <w:rPr>
                <w:rFonts w:eastAsia="Calibri" w:cs="Calibri"/>
                <w:sz w:val="18"/>
              </w:rPr>
              <w:t>a les</w:t>
            </w:r>
            <w:proofErr w:type="spellEnd"/>
            <w:r>
              <w:rPr>
                <w:rFonts w:eastAsia="Calibri" w:cs="Calibri"/>
                <w:sz w:val="18"/>
              </w:rPr>
              <w:t xml:space="preserve"> 15:00. Junta 1T: dc 16/12 (JAV1t 1GMGS).</w:t>
            </w:r>
          </w:p>
        </w:tc>
      </w:tr>
      <w:tr w:rsidR="00E1225B" w14:paraId="2A4F0AFF" w14:textId="77777777">
        <w:trPr>
          <w:cantSplit/>
        </w:trPr>
        <w:tc>
          <w:tcPr>
            <w:tcW w:w="3324" w:type="dxa"/>
          </w:tcPr>
          <w:p w14:paraId="0E6C1E3E" w14:textId="77777777" w:rsidR="00E1225B" w:rsidRDefault="00B46CCC">
            <w:r>
              <w:rPr>
                <w:rFonts w:eastAsia="Calibri" w:cs="Calibri"/>
                <w:sz w:val="18"/>
              </w:rPr>
              <w:t xml:space="preserve">Final 2T / </w:t>
            </w:r>
            <w:proofErr w:type="spellStart"/>
            <w:r>
              <w:rPr>
                <w:rFonts w:eastAsia="Calibri" w:cs="Calibri"/>
                <w:sz w:val="18"/>
              </w:rPr>
              <w:t>inici</w:t>
            </w:r>
            <w:proofErr w:type="spellEnd"/>
            <w:r>
              <w:rPr>
                <w:rFonts w:eastAsia="Calibri" w:cs="Calibri"/>
                <w:sz w:val="18"/>
              </w:rPr>
              <w:t xml:space="preserve"> 3T</w:t>
            </w:r>
          </w:p>
        </w:tc>
        <w:tc>
          <w:tcPr>
            <w:tcW w:w="3324" w:type="dxa"/>
          </w:tcPr>
          <w:p w14:paraId="64D0F71B" w14:textId="77777777" w:rsidR="00E1225B" w:rsidRDefault="00B46CCC">
            <w:r>
              <w:rPr>
                <w:rFonts w:eastAsia="Calibri" w:cs="Calibri"/>
                <w:sz w:val="18"/>
              </w:rPr>
              <w:t>dv 26/02/2027 · dl 01/03/2027</w:t>
            </w:r>
          </w:p>
        </w:tc>
        <w:tc>
          <w:tcPr>
            <w:tcW w:w="3324" w:type="dxa"/>
          </w:tcPr>
          <w:p w14:paraId="3FA4A4B2" w14:textId="77777777" w:rsidR="00E1225B" w:rsidRDefault="00B46CCC">
            <w:r>
              <w:rPr>
                <w:rFonts w:eastAsia="Calibri" w:cs="Calibri"/>
                <w:sz w:val="18"/>
              </w:rPr>
              <w:t xml:space="preserve">Notes 1r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Alexia dv 12/03 </w:t>
            </w:r>
            <w:proofErr w:type="spellStart"/>
            <w:r>
              <w:rPr>
                <w:rFonts w:eastAsia="Calibri" w:cs="Calibri"/>
                <w:sz w:val="18"/>
              </w:rPr>
              <w:t>a les</w:t>
            </w:r>
            <w:proofErr w:type="spellEnd"/>
            <w:r>
              <w:rPr>
                <w:rFonts w:eastAsia="Calibri" w:cs="Calibri"/>
                <w:sz w:val="18"/>
              </w:rPr>
              <w:t xml:space="preserve"> 15:00. Junta 2T: dt 16/03 (JAV2t 1GMGS). El </w:t>
            </w:r>
            <w:proofErr w:type="spellStart"/>
            <w:r>
              <w:rPr>
                <w:rFonts w:eastAsia="Calibri" w:cs="Calibri"/>
                <w:sz w:val="18"/>
              </w:rPr>
              <w:t>dimarts</w:t>
            </w:r>
            <w:proofErr w:type="spellEnd"/>
            <w:r>
              <w:rPr>
                <w:rFonts w:eastAsia="Calibri" w:cs="Calibri"/>
                <w:sz w:val="18"/>
              </w:rPr>
              <w:t xml:space="preserve"> no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d'aquest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mòdul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4B24B3A2" w14:textId="77777777">
        <w:trPr>
          <w:cantSplit/>
        </w:trPr>
        <w:tc>
          <w:tcPr>
            <w:tcW w:w="3324" w:type="dxa"/>
            <w:shd w:val="clear" w:color="auto" w:fill="E8F0F7"/>
          </w:tcPr>
          <w:p w14:paraId="3565934E" w14:textId="77777777" w:rsidR="00E1225B" w:rsidRDefault="00B46CCC">
            <w:r>
              <w:rPr>
                <w:rFonts w:eastAsia="Calibri" w:cs="Calibri"/>
                <w:sz w:val="18"/>
              </w:rPr>
              <w:t>Fi de classes 1GM-GS</w:t>
            </w:r>
          </w:p>
        </w:tc>
        <w:tc>
          <w:tcPr>
            <w:tcW w:w="3324" w:type="dxa"/>
            <w:shd w:val="clear" w:color="auto" w:fill="E8F0F7"/>
          </w:tcPr>
          <w:p w14:paraId="14D0F9CB" w14:textId="77777777" w:rsidR="00E1225B" w:rsidRDefault="00B46CCC">
            <w:r>
              <w:rPr>
                <w:rFonts w:eastAsia="Calibri" w:cs="Calibri"/>
                <w:sz w:val="18"/>
              </w:rPr>
              <w:t>dt 01/06/2027</w:t>
            </w:r>
          </w:p>
        </w:tc>
        <w:tc>
          <w:tcPr>
            <w:tcW w:w="3324" w:type="dxa"/>
            <w:shd w:val="clear" w:color="auto" w:fill="E8F0F7"/>
          </w:tcPr>
          <w:p w14:paraId="300BAE26" w14:textId="77777777" w:rsidR="00E1225B" w:rsidRPr="00D6163D" w:rsidRDefault="00B46CCC">
            <w:pPr>
              <w:rPr>
                <w:sz w:val="18"/>
              </w:rPr>
            </w:pPr>
            <w:proofErr w:type="spellStart"/>
            <w:r w:rsidRPr="00D6163D">
              <w:rPr>
                <w:rFonts w:eastAsia="Calibri" w:cs="Calibri"/>
                <w:sz w:val="18"/>
              </w:rPr>
              <w:t>Últim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dia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lectiu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ordinari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de 1r. </w:t>
            </w:r>
            <w:proofErr w:type="spellStart"/>
            <w:r w:rsidRPr="00D6163D">
              <w:rPr>
                <w:rFonts w:eastAsia="Calibri" w:cs="Calibri"/>
                <w:sz w:val="18"/>
              </w:rPr>
              <w:t>Presentacions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d'ABP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obligatòries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, </w:t>
            </w:r>
            <w:proofErr w:type="spellStart"/>
            <w:r w:rsidRPr="00D6163D">
              <w:rPr>
                <w:rFonts w:eastAsia="Calibri" w:cs="Calibri"/>
                <w:sz w:val="18"/>
              </w:rPr>
              <w:t>amb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adaptació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o </w:t>
            </w:r>
            <w:proofErr w:type="spellStart"/>
            <w:r w:rsidRPr="00D6163D">
              <w:rPr>
                <w:rFonts w:eastAsia="Calibri" w:cs="Calibri"/>
                <w:sz w:val="18"/>
              </w:rPr>
              <w:t>activitat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equivalent </w:t>
            </w:r>
            <w:proofErr w:type="spellStart"/>
            <w:r w:rsidRPr="00D6163D">
              <w:rPr>
                <w:rFonts w:eastAsia="Calibri" w:cs="Calibri"/>
                <w:sz w:val="18"/>
              </w:rPr>
              <w:t>només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si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ho </w:t>
            </w:r>
            <w:proofErr w:type="spellStart"/>
            <w:r w:rsidRPr="00D6163D">
              <w:rPr>
                <w:rFonts w:eastAsia="Calibri" w:cs="Calibri"/>
                <w:sz w:val="18"/>
              </w:rPr>
              <w:t>determina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la junta.</w:t>
            </w:r>
          </w:p>
        </w:tc>
      </w:tr>
      <w:tr w:rsidR="00E1225B" w14:paraId="6AE27766" w14:textId="77777777">
        <w:trPr>
          <w:cantSplit/>
        </w:trPr>
        <w:tc>
          <w:tcPr>
            <w:tcW w:w="3324" w:type="dxa"/>
          </w:tcPr>
          <w:p w14:paraId="5A0C20CC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Recuperacions</w:t>
            </w:r>
            <w:proofErr w:type="spellEnd"/>
            <w:r>
              <w:rPr>
                <w:rFonts w:eastAsia="Calibri" w:cs="Calibri"/>
                <w:sz w:val="18"/>
              </w:rPr>
              <w:t xml:space="preserve"> 3T 1GMGS</w:t>
            </w:r>
          </w:p>
        </w:tc>
        <w:tc>
          <w:tcPr>
            <w:tcW w:w="3324" w:type="dxa"/>
          </w:tcPr>
          <w:p w14:paraId="1E530EDF" w14:textId="77777777" w:rsidR="00E1225B" w:rsidRDefault="00B46CCC">
            <w:r>
              <w:rPr>
                <w:rFonts w:eastAsia="Calibri" w:cs="Calibri"/>
                <w:sz w:val="18"/>
              </w:rPr>
              <w:t>dv 04/06/2027</w:t>
            </w:r>
          </w:p>
        </w:tc>
        <w:tc>
          <w:tcPr>
            <w:tcW w:w="3324" w:type="dxa"/>
          </w:tcPr>
          <w:p w14:paraId="736E55E7" w14:textId="77777777" w:rsidR="00E1225B" w:rsidRDefault="00B46CCC">
            <w:r>
              <w:rPr>
                <w:rFonts w:eastAsia="Calibri" w:cs="Calibri"/>
                <w:sz w:val="18"/>
              </w:rPr>
              <w:t xml:space="preserve">No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ordinària</w:t>
            </w:r>
            <w:proofErr w:type="spellEnd"/>
            <w:r>
              <w:rPr>
                <w:rFonts w:eastAsia="Calibri" w:cs="Calibri"/>
                <w:sz w:val="18"/>
              </w:rPr>
              <w:t xml:space="preserve">. </w:t>
            </w:r>
            <w:proofErr w:type="spellStart"/>
            <w:r>
              <w:rPr>
                <w:rFonts w:eastAsia="Calibri" w:cs="Calibri"/>
                <w:sz w:val="18"/>
              </w:rPr>
              <w:t>Recuperacions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centre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després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</w:t>
            </w:r>
            <w:proofErr w:type="spellStart"/>
            <w:r>
              <w:rPr>
                <w:rFonts w:eastAsia="Calibri" w:cs="Calibri"/>
                <w:sz w:val="18"/>
              </w:rPr>
              <w:t>presentacions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d'ABP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235352E5" w14:textId="77777777">
        <w:trPr>
          <w:cantSplit/>
        </w:trPr>
        <w:tc>
          <w:tcPr>
            <w:tcW w:w="3324" w:type="dxa"/>
            <w:shd w:val="clear" w:color="auto" w:fill="E8F0F7"/>
          </w:tcPr>
          <w:p w14:paraId="0D0B8742" w14:textId="77777777" w:rsidR="00E1225B" w:rsidRDefault="00B46CCC">
            <w:r>
              <w:rPr>
                <w:rFonts w:eastAsia="Calibri" w:cs="Calibri"/>
                <w:sz w:val="18"/>
              </w:rPr>
              <w:t xml:space="preserve">Notes 3T / junta </w:t>
            </w:r>
            <w:proofErr w:type="spellStart"/>
            <w:r>
              <w:rPr>
                <w:rFonts w:eastAsia="Calibri" w:cs="Calibri"/>
                <w:sz w:val="18"/>
              </w:rPr>
              <w:t>ordinària</w:t>
            </w:r>
            <w:proofErr w:type="spellEnd"/>
            <w:r>
              <w:rPr>
                <w:rFonts w:eastAsia="Calibri" w:cs="Calibri"/>
                <w:sz w:val="18"/>
              </w:rPr>
              <w:t xml:space="preserve"> 1r</w:t>
            </w:r>
          </w:p>
        </w:tc>
        <w:tc>
          <w:tcPr>
            <w:tcW w:w="3324" w:type="dxa"/>
            <w:shd w:val="clear" w:color="auto" w:fill="E8F0F7"/>
          </w:tcPr>
          <w:p w14:paraId="0E50A48E" w14:textId="77777777" w:rsidR="00E1225B" w:rsidRDefault="00B46CCC">
            <w:r>
              <w:rPr>
                <w:rFonts w:eastAsia="Calibri" w:cs="Calibri"/>
                <w:sz w:val="18"/>
              </w:rPr>
              <w:t>dl 08/06 15:00 · dc 09/06</w:t>
            </w:r>
          </w:p>
        </w:tc>
        <w:tc>
          <w:tcPr>
            <w:tcW w:w="3324" w:type="dxa"/>
            <w:shd w:val="clear" w:color="auto" w:fill="E8F0F7"/>
          </w:tcPr>
          <w:p w14:paraId="46C58A31" w14:textId="77777777" w:rsidR="00E1225B" w:rsidRDefault="00B46CCC">
            <w:r>
              <w:rPr>
                <w:rFonts w:eastAsia="Calibri" w:cs="Calibri"/>
                <w:sz w:val="18"/>
              </w:rPr>
              <w:t xml:space="preserve">Notes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Alexia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JAV 1GMGS </w:t>
            </w:r>
            <w:proofErr w:type="spellStart"/>
            <w:r>
              <w:rPr>
                <w:rFonts w:eastAsia="Calibri" w:cs="Calibri"/>
                <w:sz w:val="18"/>
              </w:rPr>
              <w:t>ord</w:t>
            </w:r>
            <w:proofErr w:type="spellEnd"/>
            <w:r>
              <w:rPr>
                <w:rFonts w:eastAsia="Calibri" w:cs="Calibri"/>
                <w:sz w:val="18"/>
              </w:rPr>
              <w:t xml:space="preserve"> 3T.</w:t>
            </w:r>
          </w:p>
        </w:tc>
      </w:tr>
      <w:tr w:rsidR="00E1225B" w14:paraId="623A29E6" w14:textId="77777777">
        <w:trPr>
          <w:cantSplit/>
        </w:trPr>
        <w:tc>
          <w:tcPr>
            <w:tcW w:w="3324" w:type="dxa"/>
          </w:tcPr>
          <w:p w14:paraId="4E9FCD8B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Convocatòria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extraordinària</w:t>
            </w:r>
            <w:proofErr w:type="spellEnd"/>
            <w:r>
              <w:rPr>
                <w:rFonts w:eastAsia="Calibri" w:cs="Calibri"/>
                <w:sz w:val="18"/>
              </w:rPr>
              <w:t xml:space="preserve"> 1r</w:t>
            </w:r>
          </w:p>
        </w:tc>
        <w:tc>
          <w:tcPr>
            <w:tcW w:w="3324" w:type="dxa"/>
          </w:tcPr>
          <w:p w14:paraId="639D29BB" w14:textId="77777777" w:rsidR="00E1225B" w:rsidRDefault="00B46CCC">
            <w:r>
              <w:rPr>
                <w:rFonts w:eastAsia="Calibri" w:cs="Calibri"/>
                <w:sz w:val="18"/>
              </w:rPr>
              <w:t xml:space="preserve">14–15/06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 xml:space="preserve"> extra · 17/06 junta</w:t>
            </w:r>
          </w:p>
        </w:tc>
        <w:tc>
          <w:tcPr>
            <w:tcW w:w="3324" w:type="dxa"/>
          </w:tcPr>
          <w:p w14:paraId="1F56DBC7" w14:textId="77777777" w:rsidR="00E1225B" w:rsidRDefault="00B46CCC">
            <w:r>
              <w:rPr>
                <w:rFonts w:eastAsia="Calibri" w:cs="Calibri"/>
                <w:sz w:val="18"/>
              </w:rPr>
              <w:t xml:space="preserve">Fora de </w:t>
            </w:r>
            <w:proofErr w:type="spellStart"/>
            <w:r>
              <w:rPr>
                <w:rFonts w:eastAsia="Calibri" w:cs="Calibri"/>
                <w:sz w:val="18"/>
              </w:rPr>
              <w:t>l'avaluació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contínua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6C6636C4" w14:textId="77777777" w:rsidR="00E1225B" w:rsidRDefault="00E1225B"/>
    <w:p w14:paraId="284FF1B8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lastRenderedPageBreak/>
        <w:t>Festius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tallen</w:t>
      </w:r>
      <w:proofErr w:type="spellEnd"/>
      <w:r>
        <w:rPr>
          <w:rFonts w:eastAsia="Calibri" w:cs="Calibri"/>
          <w:b/>
        </w:rPr>
        <w:t xml:space="preserve"> el </w:t>
      </w:r>
      <w:proofErr w:type="spellStart"/>
      <w:r>
        <w:rPr>
          <w:rFonts w:eastAsia="Calibri" w:cs="Calibri"/>
          <w:b/>
        </w:rPr>
        <w:t>mòdul</w:t>
      </w:r>
      <w:proofErr w:type="spellEnd"/>
      <w:r>
        <w:rPr>
          <w:rFonts w:eastAsia="Calibri" w:cs="Calibri"/>
          <w:b/>
        </w:rPr>
        <w:t xml:space="preserve"> (dc, </w:t>
      </w:r>
      <w:proofErr w:type="spellStart"/>
      <w:r>
        <w:rPr>
          <w:rFonts w:eastAsia="Calibri" w:cs="Calibri"/>
          <w:b/>
        </w:rPr>
        <w:t>dj</w:t>
      </w:r>
      <w:proofErr w:type="spellEnd"/>
      <w:r>
        <w:rPr>
          <w:rFonts w:eastAsia="Calibri" w:cs="Calibri"/>
          <w:b/>
        </w:rPr>
        <w:t xml:space="preserve"> o dv)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4633F8E4" w14:textId="77777777">
        <w:trPr>
          <w:cantSplit/>
        </w:trPr>
        <w:tc>
          <w:tcPr>
            <w:tcW w:w="4986" w:type="dxa"/>
            <w:shd w:val="clear" w:color="auto" w:fill="1E3A5F"/>
          </w:tcPr>
          <w:p w14:paraId="1DF8E4B5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Data</w:t>
            </w:r>
          </w:p>
        </w:tc>
        <w:tc>
          <w:tcPr>
            <w:tcW w:w="4986" w:type="dxa"/>
            <w:shd w:val="clear" w:color="auto" w:fill="1E3A5F"/>
          </w:tcPr>
          <w:p w14:paraId="706AA474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Què</w:t>
            </w:r>
          </w:p>
        </w:tc>
      </w:tr>
      <w:tr w:rsidR="00E1225B" w14:paraId="5696DC1A" w14:textId="77777777">
        <w:trPr>
          <w:cantSplit/>
        </w:trPr>
        <w:tc>
          <w:tcPr>
            <w:tcW w:w="4986" w:type="dxa"/>
          </w:tcPr>
          <w:p w14:paraId="52E01B51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dj</w:t>
            </w:r>
            <w:proofErr w:type="spellEnd"/>
            <w:r>
              <w:rPr>
                <w:rFonts w:eastAsia="Calibri" w:cs="Calibri"/>
                <w:sz w:val="18"/>
              </w:rPr>
              <w:t xml:space="preserve"> 24/09/2026</w:t>
            </w:r>
          </w:p>
        </w:tc>
        <w:tc>
          <w:tcPr>
            <w:tcW w:w="4986" w:type="dxa"/>
          </w:tcPr>
          <w:p w14:paraId="7A84E01E" w14:textId="77777777" w:rsidR="00E1225B" w:rsidRDefault="00B46CCC">
            <w:r>
              <w:rPr>
                <w:rFonts w:eastAsia="Calibri" w:cs="Calibri"/>
                <w:sz w:val="18"/>
              </w:rPr>
              <w:t xml:space="preserve">La Mercè. </w:t>
            </w:r>
            <w:proofErr w:type="spellStart"/>
            <w:r>
              <w:rPr>
                <w:rFonts w:eastAsia="Calibri" w:cs="Calibri"/>
                <w:sz w:val="18"/>
              </w:rPr>
              <w:t>Setmana</w:t>
            </w:r>
            <w:proofErr w:type="spellEnd"/>
            <w:r>
              <w:rPr>
                <w:rFonts w:eastAsia="Calibri" w:cs="Calibri"/>
                <w:sz w:val="18"/>
              </w:rPr>
              <w:t xml:space="preserve"> de 4 h (</w:t>
            </w:r>
            <w:proofErr w:type="spellStart"/>
            <w:r>
              <w:rPr>
                <w:rFonts w:eastAsia="Calibri" w:cs="Calibri"/>
                <w:sz w:val="18"/>
              </w:rPr>
              <w:t>dc+dv</w:t>
            </w:r>
            <w:proofErr w:type="spellEnd"/>
            <w:r>
              <w:rPr>
                <w:rFonts w:eastAsia="Calibri" w:cs="Calibri"/>
                <w:sz w:val="18"/>
              </w:rPr>
              <w:t>).</w:t>
            </w:r>
          </w:p>
        </w:tc>
      </w:tr>
      <w:tr w:rsidR="00E1225B" w14:paraId="6A33C909" w14:textId="77777777">
        <w:trPr>
          <w:cantSplit/>
        </w:trPr>
        <w:tc>
          <w:tcPr>
            <w:tcW w:w="4986" w:type="dxa"/>
            <w:shd w:val="clear" w:color="auto" w:fill="E8F0F7"/>
          </w:tcPr>
          <w:p w14:paraId="7486BF5D" w14:textId="77777777" w:rsidR="00E1225B" w:rsidRDefault="00B46CCC">
            <w:r>
              <w:rPr>
                <w:rFonts w:eastAsia="Calibri" w:cs="Calibri"/>
                <w:sz w:val="18"/>
              </w:rPr>
              <w:t>dv 30/10/2026</w:t>
            </w:r>
          </w:p>
        </w:tc>
        <w:tc>
          <w:tcPr>
            <w:tcW w:w="4986" w:type="dxa"/>
            <w:shd w:val="clear" w:color="auto" w:fill="E8F0F7"/>
          </w:tcPr>
          <w:p w14:paraId="70683E88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Festiu</w:t>
            </w:r>
            <w:proofErr w:type="spellEnd"/>
            <w:r>
              <w:rPr>
                <w:rFonts w:eastAsia="Calibri" w:cs="Calibri"/>
                <w:sz w:val="18"/>
              </w:rPr>
              <w:t xml:space="preserve">. </w:t>
            </w:r>
            <w:proofErr w:type="spellStart"/>
            <w:r>
              <w:rPr>
                <w:rFonts w:eastAsia="Calibri" w:cs="Calibri"/>
                <w:sz w:val="18"/>
              </w:rPr>
              <w:t>Setmana</w:t>
            </w:r>
            <w:proofErr w:type="spellEnd"/>
            <w:r>
              <w:rPr>
                <w:rFonts w:eastAsia="Calibri" w:cs="Calibri"/>
                <w:sz w:val="18"/>
              </w:rPr>
              <w:t xml:space="preserve"> de 4 h (</w:t>
            </w:r>
            <w:proofErr w:type="spellStart"/>
            <w:r>
              <w:rPr>
                <w:rFonts w:eastAsia="Calibri" w:cs="Calibri"/>
                <w:sz w:val="18"/>
              </w:rPr>
              <w:t>dc+dj</w:t>
            </w:r>
            <w:proofErr w:type="spellEnd"/>
            <w:r>
              <w:rPr>
                <w:rFonts w:eastAsia="Calibri" w:cs="Calibri"/>
                <w:sz w:val="18"/>
              </w:rPr>
              <w:t>).</w:t>
            </w:r>
          </w:p>
        </w:tc>
      </w:tr>
      <w:tr w:rsidR="00E1225B" w14:paraId="585D38CF" w14:textId="77777777">
        <w:trPr>
          <w:cantSplit/>
        </w:trPr>
        <w:tc>
          <w:tcPr>
            <w:tcW w:w="4986" w:type="dxa"/>
          </w:tcPr>
          <w:p w14:paraId="5FB4522F" w14:textId="77777777" w:rsidR="00E1225B" w:rsidRDefault="00B46CCC">
            <w:r>
              <w:rPr>
                <w:rFonts w:eastAsia="Calibri" w:cs="Calibri"/>
                <w:sz w:val="18"/>
              </w:rPr>
              <w:t>dl–dt 07–08/12/2026</w:t>
            </w:r>
          </w:p>
        </w:tc>
        <w:tc>
          <w:tcPr>
            <w:tcW w:w="4986" w:type="dxa"/>
          </w:tcPr>
          <w:p w14:paraId="23C1AED7" w14:textId="77777777" w:rsidR="00E1225B" w:rsidRDefault="00B46CCC">
            <w:r>
              <w:rPr>
                <w:rFonts w:eastAsia="Calibri" w:cs="Calibri"/>
                <w:sz w:val="18"/>
              </w:rPr>
              <w:t xml:space="preserve">Festius; no </w:t>
            </w:r>
            <w:proofErr w:type="spellStart"/>
            <w:r>
              <w:rPr>
                <w:rFonts w:eastAsia="Calibri" w:cs="Calibri"/>
                <w:sz w:val="18"/>
              </w:rPr>
              <w:t>tallen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(la </w:t>
            </w:r>
            <w:proofErr w:type="spellStart"/>
            <w:r>
              <w:rPr>
                <w:rFonts w:eastAsia="Calibri" w:cs="Calibri"/>
                <w:sz w:val="18"/>
              </w:rPr>
              <w:t>setmana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comença</w:t>
            </w:r>
            <w:proofErr w:type="spellEnd"/>
            <w:r>
              <w:rPr>
                <w:rFonts w:eastAsia="Calibri" w:cs="Calibri"/>
                <w:sz w:val="18"/>
              </w:rPr>
              <w:t xml:space="preserve"> dc 09/12).</w:t>
            </w:r>
          </w:p>
        </w:tc>
      </w:tr>
      <w:tr w:rsidR="00E1225B" w14:paraId="7A736A5D" w14:textId="77777777">
        <w:trPr>
          <w:cantSplit/>
        </w:trPr>
        <w:tc>
          <w:tcPr>
            <w:tcW w:w="4986" w:type="dxa"/>
            <w:shd w:val="clear" w:color="auto" w:fill="E8F0F7"/>
          </w:tcPr>
          <w:p w14:paraId="0B593AB7" w14:textId="77777777" w:rsidR="00E1225B" w:rsidRDefault="00B46CCC">
            <w:r>
              <w:rPr>
                <w:rFonts w:eastAsia="Calibri" w:cs="Calibri"/>
                <w:sz w:val="18"/>
              </w:rPr>
              <w:t>dl 08/02/2027</w:t>
            </w:r>
          </w:p>
        </w:tc>
        <w:tc>
          <w:tcPr>
            <w:tcW w:w="4986" w:type="dxa"/>
            <w:shd w:val="clear" w:color="auto" w:fill="E8F0F7"/>
          </w:tcPr>
          <w:p w14:paraId="792E25F7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Festiu</w:t>
            </w:r>
            <w:proofErr w:type="spellEnd"/>
            <w:r>
              <w:rPr>
                <w:rFonts w:eastAsia="Calibri" w:cs="Calibri"/>
                <w:sz w:val="18"/>
              </w:rPr>
              <w:t xml:space="preserve">; no </w:t>
            </w:r>
            <w:proofErr w:type="spellStart"/>
            <w:r>
              <w:rPr>
                <w:rFonts w:eastAsia="Calibri" w:cs="Calibri"/>
                <w:sz w:val="18"/>
              </w:rPr>
              <w:t>talla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0E4DC355" w14:textId="77777777">
        <w:trPr>
          <w:cantSplit/>
        </w:trPr>
        <w:tc>
          <w:tcPr>
            <w:tcW w:w="4986" w:type="dxa"/>
          </w:tcPr>
          <w:p w14:paraId="38C478E2" w14:textId="77777777" w:rsidR="00E1225B" w:rsidRDefault="00B46CCC">
            <w:r>
              <w:rPr>
                <w:rFonts w:eastAsia="Calibri" w:cs="Calibri"/>
                <w:sz w:val="18"/>
              </w:rPr>
              <w:t xml:space="preserve">dv 14/05/2027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dl 17/05/2027</w:t>
            </w:r>
          </w:p>
        </w:tc>
        <w:tc>
          <w:tcPr>
            <w:tcW w:w="4986" w:type="dxa"/>
          </w:tcPr>
          <w:p w14:paraId="645E3CC2" w14:textId="77777777" w:rsidR="00E1225B" w:rsidRDefault="00B46CCC">
            <w:r>
              <w:rPr>
                <w:rFonts w:eastAsia="Calibri" w:cs="Calibri"/>
                <w:sz w:val="18"/>
              </w:rPr>
              <w:t xml:space="preserve">Festius. </w:t>
            </w:r>
            <w:proofErr w:type="spellStart"/>
            <w:r>
              <w:rPr>
                <w:rFonts w:eastAsia="Calibri" w:cs="Calibri"/>
                <w:sz w:val="18"/>
              </w:rPr>
              <w:t>Setmana</w:t>
            </w:r>
            <w:proofErr w:type="spellEnd"/>
            <w:r>
              <w:rPr>
                <w:rFonts w:eastAsia="Calibri" w:cs="Calibri"/>
                <w:sz w:val="18"/>
              </w:rPr>
              <w:t xml:space="preserve"> del 12–13/05 de 4 h (</w:t>
            </w:r>
            <w:proofErr w:type="spellStart"/>
            <w:r>
              <w:rPr>
                <w:rFonts w:eastAsia="Calibri" w:cs="Calibri"/>
                <w:sz w:val="18"/>
              </w:rPr>
              <w:t>dc+dj</w:t>
            </w:r>
            <w:proofErr w:type="spellEnd"/>
            <w:r>
              <w:rPr>
                <w:rFonts w:eastAsia="Calibri" w:cs="Calibri"/>
                <w:sz w:val="18"/>
              </w:rPr>
              <w:t>).</w:t>
            </w:r>
          </w:p>
        </w:tc>
      </w:tr>
      <w:tr w:rsidR="00E1225B" w14:paraId="71462AFC" w14:textId="77777777">
        <w:trPr>
          <w:cantSplit/>
        </w:trPr>
        <w:tc>
          <w:tcPr>
            <w:tcW w:w="4986" w:type="dxa"/>
            <w:shd w:val="clear" w:color="auto" w:fill="E8F0F7"/>
          </w:tcPr>
          <w:p w14:paraId="584B5A16" w14:textId="77777777" w:rsidR="00E1225B" w:rsidRDefault="00B46CCC">
            <w:r>
              <w:rPr>
                <w:rFonts w:eastAsia="Calibri" w:cs="Calibri"/>
                <w:sz w:val="18"/>
              </w:rPr>
              <w:t>dv 23/04/2027</w:t>
            </w:r>
          </w:p>
        </w:tc>
        <w:tc>
          <w:tcPr>
            <w:tcW w:w="4986" w:type="dxa"/>
            <w:shd w:val="clear" w:color="auto" w:fill="E8F0F7"/>
          </w:tcPr>
          <w:p w14:paraId="5DCBDF66" w14:textId="77777777" w:rsidR="00E1225B" w:rsidRPr="00D6163D" w:rsidRDefault="00B46CCC">
            <w:pPr>
              <w:rPr>
                <w:sz w:val="18"/>
              </w:rPr>
            </w:pPr>
            <w:r w:rsidRPr="00D6163D">
              <w:rPr>
                <w:rFonts w:eastAsia="Calibri" w:cs="Calibri"/>
                <w:sz w:val="18"/>
              </w:rPr>
              <w:t xml:space="preserve">Sant Jordi. EX05 </w:t>
            </w:r>
            <w:proofErr w:type="spellStart"/>
            <w:r w:rsidRPr="00D6163D">
              <w:rPr>
                <w:rFonts w:eastAsia="Calibri" w:cs="Calibri"/>
                <w:sz w:val="18"/>
              </w:rPr>
              <w:t>previst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el </w:t>
            </w:r>
            <w:proofErr w:type="spellStart"/>
            <w:r w:rsidRPr="00D6163D">
              <w:rPr>
                <w:rFonts w:eastAsia="Calibri" w:cs="Calibri"/>
                <w:sz w:val="18"/>
              </w:rPr>
              <w:t>dijous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. Si no hi ha </w:t>
            </w:r>
            <w:proofErr w:type="spellStart"/>
            <w:r w:rsidRPr="00D6163D">
              <w:rPr>
                <w:rFonts w:eastAsia="Calibri" w:cs="Calibri"/>
                <w:sz w:val="18"/>
              </w:rPr>
              <w:t>classe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el </w:t>
            </w:r>
            <w:proofErr w:type="spellStart"/>
            <w:r w:rsidRPr="00D6163D">
              <w:rPr>
                <w:rFonts w:eastAsia="Calibri" w:cs="Calibri"/>
                <w:sz w:val="18"/>
              </w:rPr>
              <w:t>divendres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, la </w:t>
            </w:r>
            <w:proofErr w:type="spellStart"/>
            <w:r w:rsidRPr="00D6163D">
              <w:rPr>
                <w:rFonts w:eastAsia="Calibri" w:cs="Calibri"/>
                <w:sz w:val="18"/>
              </w:rPr>
              <w:t>correcció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es </w:t>
            </w:r>
            <w:proofErr w:type="spellStart"/>
            <w:r w:rsidRPr="00D6163D">
              <w:rPr>
                <w:rFonts w:eastAsia="Calibri" w:cs="Calibri"/>
                <w:sz w:val="18"/>
              </w:rPr>
              <w:t>reubica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a la </w:t>
            </w:r>
            <w:proofErr w:type="spellStart"/>
            <w:r w:rsidRPr="00D6163D">
              <w:rPr>
                <w:rFonts w:eastAsia="Calibri" w:cs="Calibri"/>
                <w:sz w:val="18"/>
              </w:rPr>
              <w:t>sessió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següent</w:t>
            </w:r>
            <w:proofErr w:type="spellEnd"/>
            <w:r w:rsidRPr="00D6163D">
              <w:rPr>
                <w:rFonts w:eastAsia="Calibri" w:cs="Calibri"/>
                <w:sz w:val="18"/>
              </w:rPr>
              <w:t>.</w:t>
            </w:r>
          </w:p>
        </w:tc>
      </w:tr>
    </w:tbl>
    <w:p w14:paraId="2BEC0B12" w14:textId="77777777" w:rsidR="00E1225B" w:rsidRDefault="00E1225B"/>
    <w:p w14:paraId="19717F64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Sortides</w:t>
      </w:r>
      <w:proofErr w:type="spellEnd"/>
      <w:r>
        <w:rPr>
          <w:rFonts w:eastAsia="Calibri" w:cs="Calibri"/>
          <w:b/>
        </w:rPr>
        <w:t xml:space="preserve"> d'1r (</w:t>
      </w:r>
      <w:proofErr w:type="spellStart"/>
      <w:r>
        <w:rPr>
          <w:rFonts w:eastAsia="Calibri" w:cs="Calibri"/>
          <w:b/>
        </w:rPr>
        <w:t>assistència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obligatòria</w:t>
      </w:r>
      <w:proofErr w:type="spellEnd"/>
      <w:r>
        <w:rPr>
          <w:rFonts w:eastAsia="Calibri" w:cs="Calibri"/>
          <w:b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253484DA" w14:textId="77777777">
        <w:trPr>
          <w:cantSplit/>
        </w:trPr>
        <w:tc>
          <w:tcPr>
            <w:tcW w:w="3324" w:type="dxa"/>
            <w:shd w:val="clear" w:color="auto" w:fill="1E3A5F"/>
          </w:tcPr>
          <w:p w14:paraId="3230EE9A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Activitat</w:t>
            </w:r>
            <w:proofErr w:type="spellEnd"/>
          </w:p>
        </w:tc>
        <w:tc>
          <w:tcPr>
            <w:tcW w:w="3324" w:type="dxa"/>
            <w:shd w:val="clear" w:color="auto" w:fill="1E3A5F"/>
          </w:tcPr>
          <w:p w14:paraId="1A3E6A88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Data</w:t>
            </w:r>
          </w:p>
        </w:tc>
        <w:tc>
          <w:tcPr>
            <w:tcW w:w="3324" w:type="dxa"/>
            <w:shd w:val="clear" w:color="auto" w:fill="1E3A5F"/>
          </w:tcPr>
          <w:p w14:paraId="67899C0D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Efecte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al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mòdul</w:t>
            </w:r>
            <w:proofErr w:type="spellEnd"/>
          </w:p>
        </w:tc>
      </w:tr>
      <w:tr w:rsidR="00E1225B" w14:paraId="35B984A6" w14:textId="77777777">
        <w:trPr>
          <w:cantSplit/>
        </w:trPr>
        <w:tc>
          <w:tcPr>
            <w:tcW w:w="3324" w:type="dxa"/>
          </w:tcPr>
          <w:p w14:paraId="6AD968C6" w14:textId="77777777" w:rsidR="00E1225B" w:rsidRDefault="00B46CCC">
            <w:r>
              <w:rPr>
                <w:rFonts w:eastAsia="Calibri" w:cs="Calibri"/>
                <w:sz w:val="18"/>
              </w:rPr>
              <w:t>Talent Arena</w:t>
            </w:r>
          </w:p>
        </w:tc>
        <w:tc>
          <w:tcPr>
            <w:tcW w:w="3324" w:type="dxa"/>
          </w:tcPr>
          <w:p w14:paraId="31955C02" w14:textId="77777777" w:rsidR="00E1225B" w:rsidRDefault="00B46CCC">
            <w:r>
              <w:rPr>
                <w:rFonts w:eastAsia="Calibri" w:cs="Calibri"/>
                <w:sz w:val="18"/>
              </w:rPr>
              <w:t>dt 02/03/2027</w:t>
            </w:r>
          </w:p>
        </w:tc>
        <w:tc>
          <w:tcPr>
            <w:tcW w:w="3324" w:type="dxa"/>
          </w:tcPr>
          <w:p w14:paraId="49F777BE" w14:textId="77777777" w:rsidR="00E1225B" w:rsidRDefault="00B46CCC">
            <w:r>
              <w:rPr>
                <w:rFonts w:eastAsia="Calibri" w:cs="Calibri"/>
                <w:sz w:val="18"/>
              </w:rPr>
              <w:t xml:space="preserve">1r hi </w:t>
            </w:r>
            <w:proofErr w:type="spellStart"/>
            <w:r>
              <w:rPr>
                <w:rFonts w:eastAsia="Calibri" w:cs="Calibri"/>
                <w:sz w:val="18"/>
              </w:rPr>
              <w:t>va.</w:t>
            </w:r>
            <w:proofErr w:type="spellEnd"/>
            <w:r>
              <w:rPr>
                <w:rFonts w:eastAsia="Calibri" w:cs="Calibri"/>
                <w:sz w:val="18"/>
              </w:rPr>
              <w:t xml:space="preserve"> No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dia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(el </w:t>
            </w:r>
            <w:proofErr w:type="spellStart"/>
            <w:r>
              <w:rPr>
                <w:rFonts w:eastAsia="Calibri" w:cs="Calibri"/>
                <w:sz w:val="18"/>
              </w:rPr>
              <w:t>mòdul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dc/</w:t>
            </w:r>
            <w:proofErr w:type="spellStart"/>
            <w:r>
              <w:rPr>
                <w:rFonts w:eastAsia="Calibri" w:cs="Calibri"/>
                <w:sz w:val="18"/>
              </w:rPr>
              <w:t>dj</w:t>
            </w:r>
            <w:proofErr w:type="spellEnd"/>
            <w:r>
              <w:rPr>
                <w:rFonts w:eastAsia="Calibri" w:cs="Calibri"/>
                <w:sz w:val="18"/>
              </w:rPr>
              <w:t>/dv).</w:t>
            </w:r>
          </w:p>
        </w:tc>
      </w:tr>
      <w:tr w:rsidR="00E1225B" w14:paraId="57BD90BC" w14:textId="77777777">
        <w:trPr>
          <w:cantSplit/>
        </w:trPr>
        <w:tc>
          <w:tcPr>
            <w:tcW w:w="3324" w:type="dxa"/>
            <w:shd w:val="clear" w:color="auto" w:fill="E8F0F7"/>
          </w:tcPr>
          <w:p w14:paraId="292298DE" w14:textId="77777777" w:rsidR="00E1225B" w:rsidRDefault="00B46CCC">
            <w:r>
              <w:rPr>
                <w:rFonts w:eastAsia="Calibri" w:cs="Calibri"/>
                <w:sz w:val="18"/>
              </w:rPr>
              <w:t>Connect Hub</w:t>
            </w:r>
          </w:p>
        </w:tc>
        <w:tc>
          <w:tcPr>
            <w:tcW w:w="3324" w:type="dxa"/>
            <w:shd w:val="clear" w:color="auto" w:fill="E8F0F7"/>
          </w:tcPr>
          <w:p w14:paraId="2F4F37D8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Previsió</w:t>
            </w:r>
            <w:proofErr w:type="spellEnd"/>
            <w:r>
              <w:rPr>
                <w:rFonts w:eastAsia="Calibri" w:cs="Calibri"/>
                <w:sz w:val="18"/>
              </w:rPr>
              <w:t xml:space="preserve"> ~dv 12/02/2027 (per </w:t>
            </w:r>
            <w:proofErr w:type="spellStart"/>
            <w:r>
              <w:rPr>
                <w:rFonts w:eastAsia="Calibri" w:cs="Calibri"/>
                <w:sz w:val="18"/>
              </w:rPr>
              <w:t>confirmar</w:t>
            </w:r>
            <w:proofErr w:type="spellEnd"/>
            <w:r>
              <w:rPr>
                <w:rFonts w:eastAsia="Calibri" w:cs="Calibri"/>
                <w:sz w:val="18"/>
              </w:rPr>
              <w:t>)</w:t>
            </w:r>
          </w:p>
        </w:tc>
        <w:tc>
          <w:tcPr>
            <w:tcW w:w="3324" w:type="dxa"/>
            <w:shd w:val="clear" w:color="auto" w:fill="E8F0F7"/>
          </w:tcPr>
          <w:p w14:paraId="0D1E1FFB" w14:textId="77777777" w:rsidR="00E1225B" w:rsidRDefault="00B46CCC">
            <w:r>
              <w:rPr>
                <w:rFonts w:eastAsia="Calibri" w:cs="Calibri"/>
                <w:sz w:val="18"/>
              </w:rPr>
              <w:t xml:space="preserve">1r hi </w:t>
            </w:r>
            <w:proofErr w:type="spellStart"/>
            <w:r>
              <w:rPr>
                <w:rFonts w:eastAsia="Calibri" w:cs="Calibri"/>
                <w:sz w:val="18"/>
              </w:rPr>
              <w:t>va.</w:t>
            </w:r>
            <w:proofErr w:type="spellEnd"/>
            <w:r>
              <w:rPr>
                <w:rFonts w:eastAsia="Calibri" w:cs="Calibri"/>
                <w:sz w:val="18"/>
              </w:rPr>
              <w:t xml:space="preserve"> Si </w:t>
            </w:r>
            <w:proofErr w:type="spellStart"/>
            <w:r>
              <w:rPr>
                <w:rFonts w:eastAsia="Calibri" w:cs="Calibri"/>
                <w:sz w:val="18"/>
              </w:rPr>
              <w:t>cau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divendres</w:t>
            </w:r>
            <w:proofErr w:type="spellEnd"/>
            <w:r>
              <w:rPr>
                <w:rFonts w:eastAsia="Calibri" w:cs="Calibri"/>
                <w:sz w:val="18"/>
              </w:rPr>
              <w:t xml:space="preserve">, 2 h de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→ </w:t>
            </w:r>
            <w:proofErr w:type="spellStart"/>
            <w:r>
              <w:rPr>
                <w:rFonts w:eastAsia="Calibri" w:cs="Calibri"/>
                <w:sz w:val="18"/>
              </w:rPr>
              <w:t>tasca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opcional</w:t>
            </w:r>
            <w:proofErr w:type="spellEnd"/>
            <w:r>
              <w:rPr>
                <w:rFonts w:eastAsia="Calibri" w:cs="Calibri"/>
                <w:sz w:val="18"/>
              </w:rPr>
              <w:t xml:space="preserve"> (S22).</w:t>
            </w:r>
          </w:p>
        </w:tc>
      </w:tr>
      <w:tr w:rsidR="00E1225B" w14:paraId="27A20B48" w14:textId="77777777">
        <w:trPr>
          <w:cantSplit/>
        </w:trPr>
        <w:tc>
          <w:tcPr>
            <w:tcW w:w="3324" w:type="dxa"/>
          </w:tcPr>
          <w:p w14:paraId="1E66711D" w14:textId="77777777" w:rsidR="00E1225B" w:rsidRDefault="00B46CCC">
            <w:r>
              <w:rPr>
                <w:rFonts w:eastAsia="Calibri" w:cs="Calibri"/>
                <w:sz w:val="18"/>
              </w:rPr>
              <w:t>MWC (</w:t>
            </w:r>
            <w:proofErr w:type="spellStart"/>
            <w:r>
              <w:rPr>
                <w:rFonts w:eastAsia="Calibri" w:cs="Calibri"/>
                <w:sz w:val="18"/>
              </w:rPr>
              <w:t>darrer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dia</w:t>
            </w:r>
            <w:proofErr w:type="spellEnd"/>
            <w:r>
              <w:rPr>
                <w:rFonts w:eastAsia="Calibri" w:cs="Calibri"/>
                <w:sz w:val="18"/>
              </w:rPr>
              <w:t>)</w:t>
            </w:r>
          </w:p>
        </w:tc>
        <w:tc>
          <w:tcPr>
            <w:tcW w:w="3324" w:type="dxa"/>
          </w:tcPr>
          <w:p w14:paraId="5B0E1FD4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dj</w:t>
            </w:r>
            <w:proofErr w:type="spellEnd"/>
            <w:r>
              <w:rPr>
                <w:rFonts w:eastAsia="Calibri" w:cs="Calibri"/>
                <w:sz w:val="18"/>
              </w:rPr>
              <w:t xml:space="preserve"> 04/03/2027</w:t>
            </w:r>
          </w:p>
        </w:tc>
        <w:tc>
          <w:tcPr>
            <w:tcW w:w="3324" w:type="dxa"/>
          </w:tcPr>
          <w:p w14:paraId="47E7EDFE" w14:textId="77777777" w:rsidR="00E1225B" w:rsidRDefault="00B46CCC">
            <w:r>
              <w:rPr>
                <w:rFonts w:eastAsia="Calibri" w:cs="Calibri"/>
                <w:sz w:val="18"/>
              </w:rPr>
              <w:t xml:space="preserve">1r hi </w:t>
            </w:r>
            <w:proofErr w:type="spellStart"/>
            <w:r>
              <w:rPr>
                <w:rFonts w:eastAsia="Calibri" w:cs="Calibri"/>
                <w:sz w:val="18"/>
              </w:rPr>
              <w:t>va</w:t>
            </w:r>
            <w:proofErr w:type="spellEnd"/>
            <w:r>
              <w:rPr>
                <w:rFonts w:eastAsia="Calibri" w:cs="Calibri"/>
                <w:sz w:val="18"/>
              </w:rPr>
              <w:t xml:space="preserve"> (entrada per haver </w:t>
            </w:r>
            <w:proofErr w:type="spellStart"/>
            <w:r>
              <w:rPr>
                <w:rFonts w:eastAsia="Calibri" w:cs="Calibri"/>
                <w:sz w:val="18"/>
              </w:rPr>
              <w:t>assistit</w:t>
            </w:r>
            <w:proofErr w:type="spellEnd"/>
            <w:r>
              <w:rPr>
                <w:rFonts w:eastAsia="Calibri" w:cs="Calibri"/>
                <w:sz w:val="18"/>
              </w:rPr>
              <w:t xml:space="preserve"> al Talent). Sense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aquell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dijous</w:t>
            </w:r>
            <w:proofErr w:type="spellEnd"/>
            <w:r>
              <w:rPr>
                <w:rFonts w:eastAsia="Calibri" w:cs="Calibri"/>
                <w:sz w:val="18"/>
              </w:rPr>
              <w:t xml:space="preserve"> (S25).</w:t>
            </w:r>
          </w:p>
        </w:tc>
      </w:tr>
    </w:tbl>
    <w:p w14:paraId="0E97931D" w14:textId="77777777" w:rsidR="00E1225B" w:rsidRDefault="00E1225B"/>
    <w:p w14:paraId="67F37DB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Activitats</w:t>
      </w:r>
      <w:proofErr w:type="spellEnd"/>
      <w:r>
        <w:rPr>
          <w:rFonts w:eastAsia="Calibri" w:cs="Calibri"/>
          <w:b/>
        </w:rPr>
        <w:t xml:space="preserve"> de </w:t>
      </w:r>
      <w:proofErr w:type="spellStart"/>
      <w:r>
        <w:rPr>
          <w:rFonts w:eastAsia="Calibri" w:cs="Calibri"/>
          <w:b/>
        </w:rPr>
        <w:t>centre</w:t>
      </w:r>
      <w:proofErr w:type="spellEnd"/>
      <w:r>
        <w:rPr>
          <w:rFonts w:eastAsia="Calibri" w:cs="Calibri"/>
          <w:b/>
        </w:rPr>
        <w:t xml:space="preserve"> (dates per </w:t>
      </w:r>
      <w:proofErr w:type="spellStart"/>
      <w:r>
        <w:rPr>
          <w:rFonts w:eastAsia="Calibri" w:cs="Calibri"/>
          <w:b/>
        </w:rPr>
        <w:t>confirmar</w:t>
      </w:r>
      <w:proofErr w:type="spellEnd"/>
      <w:r>
        <w:rPr>
          <w:rFonts w:eastAsia="Calibri" w:cs="Calibri"/>
          <w:b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4F13CDEA" w14:textId="77777777">
        <w:trPr>
          <w:cantSplit/>
        </w:trPr>
        <w:tc>
          <w:tcPr>
            <w:tcW w:w="3324" w:type="dxa"/>
            <w:shd w:val="clear" w:color="auto" w:fill="1E3A5F"/>
          </w:tcPr>
          <w:p w14:paraId="032B1946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Activitat</w:t>
            </w:r>
            <w:proofErr w:type="spellEnd"/>
          </w:p>
        </w:tc>
        <w:tc>
          <w:tcPr>
            <w:tcW w:w="3324" w:type="dxa"/>
            <w:shd w:val="clear" w:color="auto" w:fill="1E3A5F"/>
          </w:tcPr>
          <w:p w14:paraId="2775379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Previsió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26-27</w:t>
            </w:r>
          </w:p>
        </w:tc>
        <w:tc>
          <w:tcPr>
            <w:tcW w:w="3324" w:type="dxa"/>
            <w:shd w:val="clear" w:color="auto" w:fill="1E3A5F"/>
          </w:tcPr>
          <w:p w14:paraId="56E29FA8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Efecte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al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mòdul</w:t>
            </w:r>
            <w:proofErr w:type="spellEnd"/>
          </w:p>
        </w:tc>
      </w:tr>
      <w:tr w:rsidR="00E1225B" w14:paraId="1F0244AF" w14:textId="77777777">
        <w:trPr>
          <w:cantSplit/>
        </w:trPr>
        <w:tc>
          <w:tcPr>
            <w:tcW w:w="3324" w:type="dxa"/>
          </w:tcPr>
          <w:p w14:paraId="45CF7AB3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Bolera</w:t>
            </w:r>
            <w:proofErr w:type="spellEnd"/>
          </w:p>
        </w:tc>
        <w:tc>
          <w:tcPr>
            <w:tcW w:w="3324" w:type="dxa"/>
          </w:tcPr>
          <w:p w14:paraId="43A3060F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Previsió</w:t>
            </w:r>
            <w:proofErr w:type="spellEnd"/>
            <w:r>
              <w:rPr>
                <w:rFonts w:eastAsia="Calibri" w:cs="Calibri"/>
                <w:sz w:val="18"/>
              </w:rPr>
              <w:t xml:space="preserve"> ~</w:t>
            </w:r>
            <w:proofErr w:type="spellStart"/>
            <w:r>
              <w:rPr>
                <w:rFonts w:eastAsia="Calibri" w:cs="Calibri"/>
                <w:sz w:val="18"/>
              </w:rPr>
              <w:t>dj</w:t>
            </w:r>
            <w:proofErr w:type="spellEnd"/>
            <w:r>
              <w:rPr>
                <w:rFonts w:eastAsia="Calibri" w:cs="Calibri"/>
                <w:sz w:val="18"/>
              </w:rPr>
              <w:t xml:space="preserve"> 08/10/2026 (S04; </w:t>
            </w:r>
            <w:proofErr w:type="spellStart"/>
            <w:r>
              <w:rPr>
                <w:rFonts w:eastAsia="Calibri" w:cs="Calibri"/>
                <w:sz w:val="18"/>
              </w:rPr>
              <w:t>darrera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edició</w:t>
            </w:r>
            <w:proofErr w:type="spellEnd"/>
            <w:r>
              <w:rPr>
                <w:rFonts w:eastAsia="Calibri" w:cs="Calibri"/>
                <w:sz w:val="18"/>
              </w:rPr>
              <w:t>: 08/10)</w:t>
            </w:r>
          </w:p>
        </w:tc>
        <w:tc>
          <w:tcPr>
            <w:tcW w:w="3324" w:type="dxa"/>
          </w:tcPr>
          <w:p w14:paraId="602C4FE7" w14:textId="77777777" w:rsidR="00E1225B" w:rsidRDefault="00B46CCC">
            <w:r>
              <w:rPr>
                <w:rFonts w:eastAsia="Calibri" w:cs="Calibri"/>
                <w:sz w:val="18"/>
              </w:rPr>
              <w:t xml:space="preserve">1r hi </w:t>
            </w:r>
            <w:proofErr w:type="spellStart"/>
            <w:r>
              <w:rPr>
                <w:rFonts w:eastAsia="Calibri" w:cs="Calibri"/>
                <w:sz w:val="18"/>
              </w:rPr>
              <w:t>va.</w:t>
            </w:r>
            <w:proofErr w:type="spellEnd"/>
            <w:r>
              <w:rPr>
                <w:rFonts w:eastAsia="Calibri" w:cs="Calibri"/>
                <w:sz w:val="18"/>
              </w:rPr>
              <w:t xml:space="preserve"> El 2026 </w:t>
            </w:r>
            <w:proofErr w:type="spellStart"/>
            <w:r>
              <w:rPr>
                <w:rFonts w:eastAsia="Calibri" w:cs="Calibri"/>
                <w:sz w:val="18"/>
              </w:rPr>
              <w:t>cau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dijous</w:t>
            </w:r>
            <w:proofErr w:type="spellEnd"/>
            <w:r>
              <w:rPr>
                <w:rFonts w:eastAsia="Calibri" w:cs="Calibri"/>
                <w:sz w:val="18"/>
              </w:rPr>
              <w:t xml:space="preserve">: 2 h de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→ </w:t>
            </w:r>
            <w:proofErr w:type="spellStart"/>
            <w:r>
              <w:rPr>
                <w:rFonts w:eastAsia="Calibri" w:cs="Calibri"/>
                <w:sz w:val="18"/>
              </w:rPr>
              <w:t>tasca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opcional</w:t>
            </w:r>
            <w:proofErr w:type="spellEnd"/>
            <w:r>
              <w:rPr>
                <w:rFonts w:eastAsia="Calibri" w:cs="Calibri"/>
                <w:sz w:val="18"/>
              </w:rPr>
              <w:t xml:space="preserve">. </w:t>
            </w:r>
            <w:proofErr w:type="spellStart"/>
            <w:r>
              <w:rPr>
                <w:rFonts w:eastAsia="Calibri" w:cs="Calibri"/>
                <w:sz w:val="18"/>
              </w:rPr>
              <w:t>Mateixa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setmana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xerrada</w:t>
            </w:r>
            <w:proofErr w:type="spellEnd"/>
            <w:r>
              <w:rPr>
                <w:rFonts w:eastAsia="Calibri" w:cs="Calibri"/>
                <w:sz w:val="18"/>
              </w:rPr>
              <w:t xml:space="preserve"> del referent (dv 09/10).</w:t>
            </w:r>
          </w:p>
        </w:tc>
      </w:tr>
      <w:tr w:rsidR="00E1225B" w14:paraId="2EF05AC1" w14:textId="77777777">
        <w:trPr>
          <w:cantSplit/>
        </w:trPr>
        <w:tc>
          <w:tcPr>
            <w:tcW w:w="3324" w:type="dxa"/>
            <w:shd w:val="clear" w:color="auto" w:fill="E8F0F7"/>
          </w:tcPr>
          <w:p w14:paraId="3511B967" w14:textId="77777777" w:rsidR="00E1225B" w:rsidRDefault="00B46CCC">
            <w:r>
              <w:rPr>
                <w:rFonts w:eastAsia="Calibri" w:cs="Calibri"/>
                <w:sz w:val="18"/>
              </w:rPr>
              <w:t xml:space="preserve">24 h </w:t>
            </w:r>
            <w:proofErr w:type="spellStart"/>
            <w:r>
              <w:rPr>
                <w:rFonts w:eastAsia="Calibri" w:cs="Calibri"/>
                <w:sz w:val="18"/>
              </w:rPr>
              <w:t>d'innovació</w:t>
            </w:r>
            <w:proofErr w:type="spellEnd"/>
          </w:p>
        </w:tc>
        <w:tc>
          <w:tcPr>
            <w:tcW w:w="3324" w:type="dxa"/>
            <w:shd w:val="clear" w:color="auto" w:fill="E8F0F7"/>
          </w:tcPr>
          <w:p w14:paraId="0402775E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Setmana</w:t>
            </w:r>
            <w:proofErr w:type="spellEnd"/>
            <w:r>
              <w:rPr>
                <w:rFonts w:eastAsia="Calibri" w:cs="Calibri"/>
                <w:sz w:val="18"/>
              </w:rPr>
              <w:t xml:space="preserve"> 9–11/12/2026 (</w:t>
            </w:r>
            <w:proofErr w:type="spellStart"/>
            <w:r>
              <w:rPr>
                <w:rFonts w:eastAsia="Calibri" w:cs="Calibri"/>
                <w:sz w:val="18"/>
              </w:rPr>
              <w:t>darrera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edició</w:t>
            </w:r>
            <w:proofErr w:type="spellEnd"/>
            <w:r>
              <w:rPr>
                <w:rFonts w:eastAsia="Calibri" w:cs="Calibri"/>
                <w:sz w:val="18"/>
              </w:rPr>
              <w:t>: 12/12/2025)</w:t>
            </w:r>
          </w:p>
        </w:tc>
        <w:tc>
          <w:tcPr>
            <w:tcW w:w="3324" w:type="dxa"/>
            <w:shd w:val="clear" w:color="auto" w:fill="E8F0F7"/>
          </w:tcPr>
          <w:p w14:paraId="6DAA078B" w14:textId="77777777" w:rsidR="00E1225B" w:rsidRDefault="00B46CCC">
            <w:r>
              <w:rPr>
                <w:rFonts w:eastAsia="Calibri" w:cs="Calibri"/>
                <w:sz w:val="18"/>
              </w:rPr>
              <w:t xml:space="preserve">Si no hi ha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 xml:space="preserve">, 2 h de </w:t>
            </w:r>
            <w:proofErr w:type="spellStart"/>
            <w:r>
              <w:rPr>
                <w:rFonts w:eastAsia="Calibri" w:cs="Calibri"/>
                <w:sz w:val="18"/>
              </w:rPr>
              <w:t>tasca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opcional</w:t>
            </w:r>
            <w:proofErr w:type="spellEnd"/>
            <w:r>
              <w:rPr>
                <w:rFonts w:eastAsia="Calibri" w:cs="Calibri"/>
                <w:sz w:val="18"/>
              </w:rPr>
              <w:t xml:space="preserve"> (traces / </w:t>
            </w:r>
            <w:proofErr w:type="spellStart"/>
            <w:r>
              <w:rPr>
                <w:rFonts w:eastAsia="Calibri" w:cs="Calibri"/>
                <w:sz w:val="18"/>
              </w:rPr>
              <w:t>depuració</w:t>
            </w:r>
            <w:proofErr w:type="spellEnd"/>
            <w:r>
              <w:rPr>
                <w:rFonts w:eastAsia="Calibri" w:cs="Calibri"/>
                <w:sz w:val="18"/>
              </w:rPr>
              <w:t xml:space="preserve">, a casa). El dv 11/12 ja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dia</w:t>
            </w:r>
            <w:proofErr w:type="spellEnd"/>
            <w:r>
              <w:rPr>
                <w:rFonts w:eastAsia="Calibri" w:cs="Calibri"/>
                <w:sz w:val="18"/>
              </w:rPr>
              <w:t xml:space="preserve"> de notes.</w:t>
            </w:r>
          </w:p>
        </w:tc>
      </w:tr>
      <w:tr w:rsidR="00E1225B" w14:paraId="0EC83EB0" w14:textId="77777777">
        <w:trPr>
          <w:cantSplit/>
        </w:trPr>
        <w:tc>
          <w:tcPr>
            <w:tcW w:w="3324" w:type="dxa"/>
          </w:tcPr>
          <w:p w14:paraId="55D6704F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Jornades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esportives</w:t>
            </w:r>
            <w:proofErr w:type="spellEnd"/>
          </w:p>
        </w:tc>
        <w:tc>
          <w:tcPr>
            <w:tcW w:w="3324" w:type="dxa"/>
          </w:tcPr>
          <w:p w14:paraId="1E9F6A82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Calendari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centre</w:t>
            </w:r>
            <w:proofErr w:type="spellEnd"/>
            <w:r>
              <w:rPr>
                <w:rFonts w:eastAsia="Calibri" w:cs="Calibri"/>
                <w:sz w:val="18"/>
              </w:rPr>
              <w:t>: dc 17/03/2027 (</w:t>
            </w:r>
            <w:proofErr w:type="spellStart"/>
            <w:r>
              <w:rPr>
                <w:rFonts w:eastAsia="Calibri" w:cs="Calibri"/>
                <w:sz w:val="18"/>
              </w:rPr>
              <w:t>darrera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edició</w:t>
            </w:r>
            <w:proofErr w:type="spellEnd"/>
            <w:r>
              <w:rPr>
                <w:rFonts w:eastAsia="Calibri" w:cs="Calibri"/>
                <w:sz w:val="18"/>
              </w:rPr>
              <w:t>: 18/03)</w:t>
            </w:r>
          </w:p>
        </w:tc>
        <w:tc>
          <w:tcPr>
            <w:tcW w:w="3324" w:type="dxa"/>
          </w:tcPr>
          <w:p w14:paraId="64C5AE9A" w14:textId="77777777" w:rsidR="00E1225B" w:rsidRPr="00D6163D" w:rsidRDefault="00B46CCC">
            <w:pPr>
              <w:rPr>
                <w:sz w:val="18"/>
              </w:rPr>
            </w:pPr>
            <w:r w:rsidRPr="00D6163D">
              <w:rPr>
                <w:rFonts w:eastAsia="Calibri" w:cs="Calibri"/>
                <w:sz w:val="18"/>
              </w:rPr>
              <w:t xml:space="preserve">Si no hi ha </w:t>
            </w:r>
            <w:proofErr w:type="spellStart"/>
            <w:r w:rsidRPr="00D6163D">
              <w:rPr>
                <w:rFonts w:eastAsia="Calibri" w:cs="Calibri"/>
                <w:sz w:val="18"/>
              </w:rPr>
              <w:t>classe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, 2 h de </w:t>
            </w:r>
            <w:proofErr w:type="spellStart"/>
            <w:r w:rsidRPr="00D6163D">
              <w:rPr>
                <w:rFonts w:eastAsia="Calibri" w:cs="Calibri"/>
                <w:sz w:val="18"/>
              </w:rPr>
              <w:t>tasca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opcional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. EX04: </w:t>
            </w:r>
            <w:proofErr w:type="spellStart"/>
            <w:r w:rsidRPr="00D6163D">
              <w:rPr>
                <w:rFonts w:eastAsia="Calibri" w:cs="Calibri"/>
                <w:sz w:val="18"/>
              </w:rPr>
              <w:t>dj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18/03 (</w:t>
            </w:r>
            <w:proofErr w:type="spellStart"/>
            <w:r w:rsidRPr="00D6163D">
              <w:rPr>
                <w:rFonts w:eastAsia="Calibri" w:cs="Calibri"/>
                <w:sz w:val="18"/>
              </w:rPr>
              <w:t>l'endemà</w:t>
            </w:r>
            <w:proofErr w:type="spellEnd"/>
            <w:r w:rsidRPr="00D6163D">
              <w:rPr>
                <w:rFonts w:eastAsia="Calibri" w:cs="Calibri"/>
                <w:sz w:val="18"/>
              </w:rPr>
              <w:t>).</w:t>
            </w:r>
          </w:p>
        </w:tc>
      </w:tr>
      <w:tr w:rsidR="00E1225B" w14:paraId="394D6A57" w14:textId="77777777">
        <w:trPr>
          <w:cantSplit/>
        </w:trPr>
        <w:tc>
          <w:tcPr>
            <w:tcW w:w="3324" w:type="dxa"/>
            <w:shd w:val="clear" w:color="auto" w:fill="E8F0F7"/>
          </w:tcPr>
          <w:p w14:paraId="33199944" w14:textId="77777777" w:rsidR="00E1225B" w:rsidRDefault="00B46CCC">
            <w:r>
              <w:rPr>
                <w:rFonts w:eastAsia="Calibri" w:cs="Calibri"/>
                <w:sz w:val="18"/>
              </w:rPr>
              <w:t>8-M</w:t>
            </w:r>
          </w:p>
        </w:tc>
        <w:tc>
          <w:tcPr>
            <w:tcW w:w="3324" w:type="dxa"/>
            <w:shd w:val="clear" w:color="auto" w:fill="E8F0F7"/>
          </w:tcPr>
          <w:p w14:paraId="7819896F" w14:textId="77777777" w:rsidR="00E1225B" w:rsidRDefault="00B46CCC">
            <w:r>
              <w:rPr>
                <w:rFonts w:eastAsia="Calibri" w:cs="Calibri"/>
                <w:sz w:val="18"/>
              </w:rPr>
              <w:t xml:space="preserve">dl 08/03/2027 (no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dia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>)</w:t>
            </w:r>
          </w:p>
        </w:tc>
        <w:tc>
          <w:tcPr>
            <w:tcW w:w="3324" w:type="dxa"/>
            <w:shd w:val="clear" w:color="auto" w:fill="E8F0F7"/>
          </w:tcPr>
          <w:p w14:paraId="06BA6F53" w14:textId="77777777" w:rsidR="00E1225B" w:rsidRDefault="00B46CCC">
            <w:r>
              <w:rPr>
                <w:rFonts w:eastAsia="Calibri" w:cs="Calibri"/>
                <w:sz w:val="18"/>
              </w:rPr>
              <w:t xml:space="preserve">Si es </w:t>
            </w:r>
            <w:proofErr w:type="spellStart"/>
            <w:r>
              <w:rPr>
                <w:rFonts w:eastAsia="Calibri" w:cs="Calibri"/>
                <w:sz w:val="18"/>
              </w:rPr>
              <w:t>perd</w:t>
            </w:r>
            <w:proofErr w:type="spellEnd"/>
            <w:r>
              <w:rPr>
                <w:rFonts w:eastAsia="Calibri" w:cs="Calibri"/>
                <w:sz w:val="18"/>
              </w:rPr>
              <w:t xml:space="preserve"> 1 </w:t>
            </w:r>
            <w:proofErr w:type="spellStart"/>
            <w:r>
              <w:rPr>
                <w:rFonts w:eastAsia="Calibri" w:cs="Calibri"/>
                <w:sz w:val="18"/>
              </w:rPr>
              <w:t>sessió</w:t>
            </w:r>
            <w:proofErr w:type="spellEnd"/>
            <w:r>
              <w:rPr>
                <w:rFonts w:eastAsia="Calibri" w:cs="Calibri"/>
                <w:sz w:val="18"/>
              </w:rPr>
              <w:t xml:space="preserve"> a S25 o S26, 2 h de </w:t>
            </w:r>
            <w:proofErr w:type="spellStart"/>
            <w:r>
              <w:rPr>
                <w:rFonts w:eastAsia="Calibri" w:cs="Calibri"/>
                <w:sz w:val="18"/>
              </w:rPr>
              <w:t>tasca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opcional</w:t>
            </w:r>
            <w:proofErr w:type="spellEnd"/>
            <w:r>
              <w:rPr>
                <w:rFonts w:eastAsia="Calibri" w:cs="Calibri"/>
                <w:sz w:val="18"/>
              </w:rPr>
              <w:t xml:space="preserve"> (</w:t>
            </w:r>
            <w:proofErr w:type="spellStart"/>
            <w:r>
              <w:rPr>
                <w:rFonts w:eastAsia="Calibri" w:cs="Calibri"/>
                <w:sz w:val="18"/>
              </w:rPr>
              <w:t>recerca</w:t>
            </w:r>
            <w:proofErr w:type="spellEnd"/>
            <w:r>
              <w:rPr>
                <w:rFonts w:eastAsia="Calibri" w:cs="Calibri"/>
                <w:sz w:val="18"/>
              </w:rPr>
              <w:t xml:space="preserve"> o </w:t>
            </w:r>
            <w:proofErr w:type="spellStart"/>
            <w:r>
              <w:rPr>
                <w:rFonts w:eastAsia="Calibri" w:cs="Calibri"/>
                <w:sz w:val="18"/>
              </w:rPr>
              <w:t>reforç</w:t>
            </w:r>
            <w:proofErr w:type="spellEnd"/>
            <w:r>
              <w:rPr>
                <w:rFonts w:eastAsia="Calibri" w:cs="Calibri"/>
                <w:sz w:val="18"/>
              </w:rPr>
              <w:t>).</w:t>
            </w:r>
          </w:p>
        </w:tc>
      </w:tr>
      <w:tr w:rsidR="00E1225B" w14:paraId="10E2F6A1" w14:textId="77777777">
        <w:trPr>
          <w:cantSplit/>
        </w:trPr>
        <w:tc>
          <w:tcPr>
            <w:tcW w:w="3324" w:type="dxa"/>
          </w:tcPr>
          <w:p w14:paraId="69F5655E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Xerrada</w:t>
            </w:r>
            <w:proofErr w:type="spellEnd"/>
            <w:r>
              <w:rPr>
                <w:rFonts w:eastAsia="Calibri" w:cs="Calibri"/>
                <w:sz w:val="18"/>
              </w:rPr>
              <w:t xml:space="preserve"> d'un referent</w:t>
            </w:r>
          </w:p>
        </w:tc>
        <w:tc>
          <w:tcPr>
            <w:tcW w:w="3324" w:type="dxa"/>
          </w:tcPr>
          <w:p w14:paraId="063EB838" w14:textId="77777777" w:rsidR="00E1225B" w:rsidRDefault="00B46CCC">
            <w:r>
              <w:rPr>
                <w:rFonts w:eastAsia="Calibri" w:cs="Calibri"/>
                <w:sz w:val="18"/>
              </w:rPr>
              <w:t xml:space="preserve">Sol ser el 10/10. El 2026 </w:t>
            </w:r>
            <w:proofErr w:type="spellStart"/>
            <w:r>
              <w:rPr>
                <w:rFonts w:eastAsia="Calibri" w:cs="Calibri"/>
                <w:sz w:val="18"/>
              </w:rPr>
              <w:t>cau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dissabte</w:t>
            </w:r>
            <w:proofErr w:type="spellEnd"/>
            <w:r>
              <w:rPr>
                <w:rFonts w:eastAsia="Calibri" w:cs="Calibri"/>
                <w:sz w:val="18"/>
              </w:rPr>
              <w:t xml:space="preserve"> → </w:t>
            </w:r>
            <w:proofErr w:type="spellStart"/>
            <w:r>
              <w:rPr>
                <w:rFonts w:eastAsia="Calibri" w:cs="Calibri"/>
                <w:sz w:val="18"/>
              </w:rPr>
              <w:t>previsió</w:t>
            </w:r>
            <w:proofErr w:type="spellEnd"/>
            <w:r>
              <w:rPr>
                <w:rFonts w:eastAsia="Calibri" w:cs="Calibri"/>
                <w:sz w:val="18"/>
              </w:rPr>
              <w:t xml:space="preserve"> dv 09/10/2026 (S04)</w:t>
            </w:r>
          </w:p>
        </w:tc>
        <w:tc>
          <w:tcPr>
            <w:tcW w:w="3324" w:type="dxa"/>
          </w:tcPr>
          <w:p w14:paraId="2F2DF37E" w14:textId="77777777" w:rsidR="00E1225B" w:rsidRPr="00D6163D" w:rsidRDefault="00B46CCC">
            <w:pPr>
              <w:rPr>
                <w:sz w:val="18"/>
              </w:rPr>
            </w:pPr>
            <w:r w:rsidRPr="00D6163D">
              <w:rPr>
                <w:rFonts w:eastAsia="Calibri" w:cs="Calibri"/>
                <w:sz w:val="18"/>
              </w:rPr>
              <w:t xml:space="preserve">1 h dins del bloc. No es </w:t>
            </w:r>
            <w:proofErr w:type="spellStart"/>
            <w:r w:rsidRPr="00D6163D">
              <w:rPr>
                <w:rFonts w:eastAsia="Calibri" w:cs="Calibri"/>
                <w:sz w:val="18"/>
              </w:rPr>
              <w:t>programa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una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PS </w:t>
            </w:r>
            <w:proofErr w:type="spellStart"/>
            <w:r w:rsidRPr="00D6163D">
              <w:rPr>
                <w:rFonts w:eastAsia="Calibri" w:cs="Calibri"/>
                <w:sz w:val="18"/>
              </w:rPr>
              <w:t>si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no es pot </w:t>
            </w:r>
            <w:proofErr w:type="spellStart"/>
            <w:r w:rsidRPr="00D6163D">
              <w:rPr>
                <w:rFonts w:eastAsia="Calibri" w:cs="Calibri"/>
                <w:sz w:val="18"/>
              </w:rPr>
              <w:t>garantir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la </w:t>
            </w:r>
            <w:proofErr w:type="spellStart"/>
            <w:r w:rsidRPr="00D6163D">
              <w:rPr>
                <w:rFonts w:eastAsia="Calibri" w:cs="Calibri"/>
                <w:sz w:val="18"/>
              </w:rPr>
              <w:t>resolució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i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la </w:t>
            </w:r>
            <w:proofErr w:type="spellStart"/>
            <w:r w:rsidRPr="00D6163D">
              <w:rPr>
                <w:rFonts w:eastAsia="Calibri" w:cs="Calibri"/>
                <w:sz w:val="18"/>
              </w:rPr>
              <w:t>correcció</w:t>
            </w:r>
            <w:proofErr w:type="spellEnd"/>
            <w:r w:rsidRPr="00D6163D"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7552E0B4" w14:textId="77777777">
        <w:trPr>
          <w:cantSplit/>
        </w:trPr>
        <w:tc>
          <w:tcPr>
            <w:tcW w:w="3324" w:type="dxa"/>
            <w:shd w:val="clear" w:color="auto" w:fill="E8F0F7"/>
          </w:tcPr>
          <w:p w14:paraId="6E1C2766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Xerrada</w:t>
            </w:r>
            <w:proofErr w:type="spellEnd"/>
            <w:r>
              <w:rPr>
                <w:rFonts w:eastAsia="Calibri" w:cs="Calibri"/>
                <w:sz w:val="18"/>
              </w:rPr>
              <w:t xml:space="preserve"> KAOS (recruiting)</w:t>
            </w:r>
          </w:p>
        </w:tc>
        <w:tc>
          <w:tcPr>
            <w:tcW w:w="3324" w:type="dxa"/>
            <w:shd w:val="clear" w:color="auto" w:fill="E8F0F7"/>
          </w:tcPr>
          <w:p w14:paraId="492054A3" w14:textId="77777777" w:rsidR="00E1225B" w:rsidRDefault="00B46CCC">
            <w:r>
              <w:rPr>
                <w:rFonts w:eastAsia="Calibri" w:cs="Calibri"/>
                <w:sz w:val="18"/>
              </w:rPr>
              <w:t>dv 16/04/2027 (S31)</w:t>
            </w:r>
          </w:p>
        </w:tc>
        <w:tc>
          <w:tcPr>
            <w:tcW w:w="3324" w:type="dxa"/>
            <w:shd w:val="clear" w:color="auto" w:fill="E8F0F7"/>
          </w:tcPr>
          <w:p w14:paraId="785BD04C" w14:textId="77777777" w:rsidR="00E1225B" w:rsidRPr="00D6163D" w:rsidRDefault="00B46CCC">
            <w:pPr>
              <w:rPr>
                <w:sz w:val="18"/>
              </w:rPr>
            </w:pPr>
            <w:r w:rsidRPr="00D6163D">
              <w:rPr>
                <w:rFonts w:eastAsia="Calibri" w:cs="Calibri"/>
                <w:sz w:val="18"/>
              </w:rPr>
              <w:t xml:space="preserve">1 h dins del bloc. La PS </w:t>
            </w:r>
            <w:proofErr w:type="spellStart"/>
            <w:r w:rsidRPr="00D6163D">
              <w:rPr>
                <w:rFonts w:eastAsia="Calibri" w:cs="Calibri"/>
                <w:sz w:val="18"/>
              </w:rPr>
              <w:t>prevista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es pot </w:t>
            </w:r>
            <w:proofErr w:type="spellStart"/>
            <w:r w:rsidRPr="00D6163D">
              <w:rPr>
                <w:rFonts w:eastAsia="Calibri" w:cs="Calibri"/>
                <w:sz w:val="18"/>
              </w:rPr>
              <w:t>reubicar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dins de la </w:t>
            </w:r>
            <w:proofErr w:type="spellStart"/>
            <w:r w:rsidRPr="00D6163D">
              <w:rPr>
                <w:rFonts w:eastAsia="Calibri" w:cs="Calibri"/>
                <w:sz w:val="18"/>
              </w:rPr>
              <w:t>mateixa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finestra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d'aprenentatge</w:t>
            </w:r>
            <w:proofErr w:type="spellEnd"/>
            <w:r w:rsidRPr="00D6163D"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7F35EE4E" w14:textId="77777777">
        <w:trPr>
          <w:cantSplit/>
        </w:trPr>
        <w:tc>
          <w:tcPr>
            <w:tcW w:w="3324" w:type="dxa"/>
          </w:tcPr>
          <w:p w14:paraId="07834537" w14:textId="77777777" w:rsidR="00E1225B" w:rsidRDefault="00B46CCC">
            <w:r>
              <w:rPr>
                <w:rFonts w:eastAsia="Calibri" w:cs="Calibri"/>
                <w:sz w:val="18"/>
              </w:rPr>
              <w:t>Barbacoa</w:t>
            </w:r>
          </w:p>
        </w:tc>
        <w:tc>
          <w:tcPr>
            <w:tcW w:w="3324" w:type="dxa"/>
          </w:tcPr>
          <w:p w14:paraId="52031124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Divendres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abans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l'ABP</w:t>
            </w:r>
            <w:proofErr w:type="spellEnd"/>
            <w:r>
              <w:rPr>
                <w:rFonts w:eastAsia="Calibri" w:cs="Calibri"/>
                <w:sz w:val="18"/>
              </w:rPr>
              <w:t xml:space="preserve"> (per </w:t>
            </w:r>
            <w:proofErr w:type="spellStart"/>
            <w:r>
              <w:rPr>
                <w:rFonts w:eastAsia="Calibri" w:cs="Calibri"/>
                <w:sz w:val="18"/>
              </w:rPr>
              <w:t>confirmar</w:t>
            </w:r>
            <w:proofErr w:type="spellEnd"/>
            <w:r>
              <w:rPr>
                <w:rFonts w:eastAsia="Calibri" w:cs="Calibri"/>
                <w:sz w:val="18"/>
              </w:rPr>
              <w:t xml:space="preserve">). El 14/05 </w:t>
            </w:r>
            <w:proofErr w:type="spellStart"/>
            <w:r>
              <w:rPr>
                <w:rFonts w:eastAsia="Calibri" w:cs="Calibri"/>
                <w:sz w:val="18"/>
              </w:rPr>
              <w:t>és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festiu</w:t>
            </w:r>
            <w:proofErr w:type="spellEnd"/>
            <w:r>
              <w:rPr>
                <w:rFonts w:eastAsia="Calibri" w:cs="Calibri"/>
                <w:sz w:val="18"/>
              </w:rPr>
              <w:t xml:space="preserve"> → </w:t>
            </w:r>
            <w:proofErr w:type="spellStart"/>
            <w:r>
              <w:rPr>
                <w:rFonts w:eastAsia="Calibri" w:cs="Calibri"/>
                <w:sz w:val="18"/>
              </w:rPr>
              <w:t>previsió</w:t>
            </w:r>
            <w:proofErr w:type="spellEnd"/>
            <w:r>
              <w:rPr>
                <w:rFonts w:eastAsia="Calibri" w:cs="Calibri"/>
                <w:sz w:val="18"/>
              </w:rPr>
              <w:t xml:space="preserve"> dv 07/05/2027 (S34)</w:t>
            </w:r>
          </w:p>
        </w:tc>
        <w:tc>
          <w:tcPr>
            <w:tcW w:w="3324" w:type="dxa"/>
          </w:tcPr>
          <w:p w14:paraId="5AB57AD4" w14:textId="77777777" w:rsidR="00E1225B" w:rsidRPr="00D6163D" w:rsidRDefault="00B46CCC">
            <w:pPr>
              <w:rPr>
                <w:sz w:val="18"/>
              </w:rPr>
            </w:pPr>
            <w:r w:rsidRPr="00D6163D">
              <w:rPr>
                <w:rFonts w:eastAsia="Calibri" w:cs="Calibri"/>
                <w:sz w:val="18"/>
              </w:rPr>
              <w:t xml:space="preserve">Si </w:t>
            </w:r>
            <w:proofErr w:type="spellStart"/>
            <w:r w:rsidRPr="00D6163D">
              <w:rPr>
                <w:rFonts w:eastAsia="Calibri" w:cs="Calibri"/>
                <w:sz w:val="18"/>
              </w:rPr>
              <w:t>coincideix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amb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una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sessió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, es </w:t>
            </w:r>
            <w:proofErr w:type="spellStart"/>
            <w:r w:rsidRPr="00D6163D">
              <w:rPr>
                <w:rFonts w:eastAsia="Calibri" w:cs="Calibri"/>
                <w:sz w:val="18"/>
              </w:rPr>
              <w:t>reubica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la PS o </w:t>
            </w:r>
            <w:proofErr w:type="spellStart"/>
            <w:r w:rsidRPr="00D6163D">
              <w:rPr>
                <w:rFonts w:eastAsia="Calibri" w:cs="Calibri"/>
                <w:sz w:val="18"/>
              </w:rPr>
              <w:t>s'activa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una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activitat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equivalent. No </w:t>
            </w:r>
            <w:proofErr w:type="spellStart"/>
            <w:r w:rsidRPr="00D6163D">
              <w:rPr>
                <w:rFonts w:eastAsia="Calibri" w:cs="Calibri"/>
                <w:sz w:val="18"/>
              </w:rPr>
              <w:t>modifica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les </w:t>
            </w:r>
            <w:proofErr w:type="spellStart"/>
            <w:r w:rsidRPr="00D6163D">
              <w:rPr>
                <w:rFonts w:eastAsia="Calibri" w:cs="Calibri"/>
                <w:sz w:val="18"/>
              </w:rPr>
              <w:t>hores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ni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els </w:t>
            </w:r>
            <w:proofErr w:type="spellStart"/>
            <w:r w:rsidRPr="00D6163D">
              <w:rPr>
                <w:rFonts w:eastAsia="Calibri" w:cs="Calibri"/>
                <w:sz w:val="18"/>
              </w:rPr>
              <w:t>criteris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del RA.</w:t>
            </w:r>
          </w:p>
        </w:tc>
      </w:tr>
    </w:tbl>
    <w:p w14:paraId="530417A0" w14:textId="77777777" w:rsidR="00E1225B" w:rsidRDefault="00E1225B"/>
    <w:p w14:paraId="5F0B478A" w14:textId="77777777" w:rsidR="00E1225B" w:rsidRDefault="00B46CCC">
      <w:pPr>
        <w:spacing w:after="120"/>
      </w:pPr>
      <w:proofErr w:type="spellStart"/>
      <w:r>
        <w:rPr>
          <w:rFonts w:eastAsia="Calibri" w:cs="Calibri"/>
          <w:i/>
        </w:rPr>
        <w:t>Vacances</w:t>
      </w:r>
      <w:proofErr w:type="spellEnd"/>
      <w:r>
        <w:rPr>
          <w:rFonts w:eastAsia="Calibri" w:cs="Calibri"/>
          <w:i/>
        </w:rPr>
        <w:t>: Nadal 22/12/2026–07/01/2027 (</w:t>
      </w:r>
      <w:proofErr w:type="spellStart"/>
      <w:r>
        <w:rPr>
          <w:rFonts w:eastAsia="Calibri" w:cs="Calibri"/>
          <w:i/>
        </w:rPr>
        <w:t>reentrada</w:t>
      </w:r>
      <w:proofErr w:type="spellEnd"/>
      <w:r>
        <w:rPr>
          <w:rFonts w:eastAsia="Calibri" w:cs="Calibri"/>
          <w:i/>
        </w:rPr>
        <w:t xml:space="preserve"> dv 08/01). </w:t>
      </w:r>
      <w:proofErr w:type="spellStart"/>
      <w:r>
        <w:rPr>
          <w:rFonts w:eastAsia="Calibri" w:cs="Calibri"/>
          <w:i/>
        </w:rPr>
        <w:t>Setmana</w:t>
      </w:r>
      <w:proofErr w:type="spellEnd"/>
      <w:r>
        <w:rPr>
          <w:rFonts w:eastAsia="Calibri" w:cs="Calibri"/>
          <w:i/>
        </w:rPr>
        <w:t xml:space="preserve"> Santa 22–29/03/2027 (</w:t>
      </w:r>
      <w:proofErr w:type="spellStart"/>
      <w:r>
        <w:rPr>
          <w:rFonts w:eastAsia="Calibri" w:cs="Calibri"/>
          <w:i/>
        </w:rPr>
        <w:t>reentrada</w:t>
      </w:r>
      <w:proofErr w:type="spellEnd"/>
      <w:r>
        <w:rPr>
          <w:rFonts w:eastAsia="Calibri" w:cs="Calibri"/>
          <w:i/>
        </w:rPr>
        <w:t xml:space="preserve"> dc 31/03). Connect Hub: </w:t>
      </w:r>
      <w:proofErr w:type="spellStart"/>
      <w:r>
        <w:rPr>
          <w:rFonts w:eastAsia="Calibri" w:cs="Calibri"/>
          <w:i/>
        </w:rPr>
        <w:t>previsió</w:t>
      </w:r>
      <w:proofErr w:type="spellEnd"/>
      <w:r>
        <w:rPr>
          <w:rFonts w:eastAsia="Calibri" w:cs="Calibri"/>
          <w:i/>
        </w:rPr>
        <w:t xml:space="preserve"> ~12/02/2027, per </w:t>
      </w:r>
      <w:proofErr w:type="spellStart"/>
      <w:r>
        <w:rPr>
          <w:rFonts w:eastAsia="Calibri" w:cs="Calibri"/>
          <w:i/>
        </w:rPr>
        <w:t>confirmar</w:t>
      </w:r>
      <w:proofErr w:type="spellEnd"/>
      <w:r>
        <w:rPr>
          <w:rFonts w:eastAsia="Calibri" w:cs="Calibri"/>
          <w:i/>
        </w:rPr>
        <w:t xml:space="preserve">. MWC: </w:t>
      </w:r>
      <w:proofErr w:type="spellStart"/>
      <w:r>
        <w:rPr>
          <w:rFonts w:eastAsia="Calibri" w:cs="Calibri"/>
          <w:i/>
        </w:rPr>
        <w:t>dj</w:t>
      </w:r>
      <w:proofErr w:type="spellEnd"/>
      <w:r>
        <w:rPr>
          <w:rFonts w:eastAsia="Calibri" w:cs="Calibri"/>
          <w:i/>
        </w:rPr>
        <w:t xml:space="preserve"> 04/03. 1r </w:t>
      </w:r>
      <w:proofErr w:type="spellStart"/>
      <w:r>
        <w:rPr>
          <w:rFonts w:eastAsia="Calibri" w:cs="Calibri"/>
          <w:i/>
        </w:rPr>
        <w:t>assisteix</w:t>
      </w:r>
      <w:proofErr w:type="spellEnd"/>
      <w:r>
        <w:rPr>
          <w:rFonts w:eastAsia="Calibri" w:cs="Calibri"/>
          <w:i/>
        </w:rPr>
        <w:t xml:space="preserve"> a </w:t>
      </w:r>
      <w:proofErr w:type="gramStart"/>
      <w:r>
        <w:rPr>
          <w:rFonts w:eastAsia="Calibri" w:cs="Calibri"/>
          <w:i/>
        </w:rPr>
        <w:t>totes dues</w:t>
      </w:r>
      <w:proofErr w:type="gramEnd"/>
      <w:r>
        <w:rPr>
          <w:rFonts w:eastAsia="Calibri" w:cs="Calibri"/>
          <w:i/>
        </w:rPr>
        <w:t>.</w:t>
      </w:r>
    </w:p>
    <w:p w14:paraId="4EC460FC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3. </w:t>
      </w:r>
      <w:proofErr w:type="spellStart"/>
      <w:r>
        <w:rPr>
          <w:rFonts w:ascii="Calibri" w:eastAsia="Calibri" w:hAnsi="Calibri" w:cs="Calibri"/>
          <w:color w:val="1E3A5F"/>
        </w:rPr>
        <w:t>Anàlisi</w:t>
      </w:r>
      <w:proofErr w:type="spellEnd"/>
      <w:r>
        <w:rPr>
          <w:rFonts w:ascii="Calibri" w:eastAsia="Calibri" w:hAnsi="Calibri" w:cs="Calibri"/>
          <w:color w:val="1E3A5F"/>
        </w:rPr>
        <w:t xml:space="preserve"> de </w:t>
      </w:r>
      <w:proofErr w:type="spellStart"/>
      <w:r>
        <w:rPr>
          <w:rFonts w:ascii="Calibri" w:eastAsia="Calibri" w:hAnsi="Calibri" w:cs="Calibri"/>
          <w:color w:val="1E3A5F"/>
        </w:rPr>
        <w:t>l'entorn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socioeconòmic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professional</w:t>
      </w:r>
    </w:p>
    <w:p w14:paraId="5EC973F2" w14:textId="77777777" w:rsidR="00E1225B" w:rsidRDefault="00B46CCC">
      <w:pPr>
        <w:spacing w:after="120"/>
      </w:pPr>
      <w:r>
        <w:rPr>
          <w:rFonts w:eastAsia="Calibri" w:cs="Calibri"/>
        </w:rPr>
        <w:t xml:space="preserve">El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defineix</w:t>
      </w:r>
      <w:proofErr w:type="spellEnd"/>
      <w:r>
        <w:rPr>
          <w:rFonts w:eastAsia="Calibri" w:cs="Calibri"/>
        </w:rPr>
        <w:t xml:space="preserve"> com </w:t>
      </w:r>
      <w:proofErr w:type="gramStart"/>
      <w:r>
        <w:rPr>
          <w:rFonts w:eastAsia="Calibri" w:cs="Calibri"/>
        </w:rPr>
        <w:t xml:space="preserve">un </w:t>
      </w:r>
      <w:proofErr w:type="spellStart"/>
      <w:r>
        <w:rPr>
          <w:rFonts w:eastAsia="Calibri" w:cs="Calibri"/>
        </w:rPr>
        <w:t>centre</w:t>
      </w:r>
      <w:proofErr w:type="spellEnd"/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aspiració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inclusiva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utilitza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metodologies</w:t>
      </w:r>
      <w:proofErr w:type="spellEnd"/>
      <w:r>
        <w:rPr>
          <w:rFonts w:eastAsia="Calibri" w:cs="Calibri"/>
        </w:rPr>
        <w:t xml:space="preserve"> actives, </w:t>
      </w:r>
      <w:proofErr w:type="spellStart"/>
      <w:r>
        <w:rPr>
          <w:rFonts w:eastAsia="Calibri" w:cs="Calibri"/>
        </w:rPr>
        <w:t>prestant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atenció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diversitat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predisposat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revisió</w:t>
      </w:r>
      <w:proofErr w:type="spellEnd"/>
      <w:r>
        <w:rPr>
          <w:rFonts w:eastAsia="Calibri" w:cs="Calibri"/>
        </w:rPr>
        <w:t xml:space="preserve"> permanent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millora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contínua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L'objectiu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Monlau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sigui</w:t>
      </w:r>
      <w:proofErr w:type="spellEnd"/>
      <w:r>
        <w:rPr>
          <w:rFonts w:eastAsia="Calibri" w:cs="Calibri"/>
        </w:rPr>
        <w:t xml:space="preserve"> el </w:t>
      </w:r>
      <w:r>
        <w:rPr>
          <w:rFonts w:eastAsia="Calibri" w:cs="Calibri"/>
        </w:rPr>
        <w:lastRenderedPageBreak/>
        <w:t xml:space="preserve">punt final, </w:t>
      </w:r>
      <w:proofErr w:type="spellStart"/>
      <w:r>
        <w:rPr>
          <w:rFonts w:eastAsia="Calibri" w:cs="Calibri"/>
        </w:rPr>
        <w:t>sinó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senyal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sortida</w:t>
      </w:r>
      <w:proofErr w:type="spellEnd"/>
      <w:r>
        <w:rPr>
          <w:rFonts w:eastAsia="Calibri" w:cs="Calibri"/>
        </w:rPr>
        <w:t xml:space="preserve"> per fer dels </w:t>
      </w:r>
      <w:proofErr w:type="spellStart"/>
      <w:r>
        <w:rPr>
          <w:rFonts w:eastAsia="Calibri" w:cs="Calibri"/>
        </w:rPr>
        <w:t>aprenentatges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estímul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acompanyi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l'alumnat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durant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resta</w:t>
      </w:r>
      <w:proofErr w:type="spellEnd"/>
      <w:r>
        <w:rPr>
          <w:rFonts w:eastAsia="Calibri" w:cs="Calibri"/>
        </w:rPr>
        <w:t xml:space="preserve"> de la seva </w:t>
      </w:r>
      <w:proofErr w:type="spellStart"/>
      <w:r>
        <w:rPr>
          <w:rFonts w:eastAsia="Calibri" w:cs="Calibri"/>
        </w:rPr>
        <w:t>vida</w:t>
      </w:r>
      <w:proofErr w:type="spellEnd"/>
      <w:r>
        <w:rPr>
          <w:rFonts w:eastAsia="Calibri" w:cs="Calibri"/>
        </w:rPr>
        <w:t>.</w:t>
      </w:r>
    </w:p>
    <w:p w14:paraId="7171E0EE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Monlau</w:t>
      </w:r>
      <w:proofErr w:type="spellEnd"/>
      <w:r>
        <w:rPr>
          <w:rFonts w:eastAsia="Calibri" w:cs="Calibri"/>
        </w:rPr>
        <w:t xml:space="preserve"> Centre </w:t>
      </w:r>
      <w:proofErr w:type="spellStart"/>
      <w:r>
        <w:rPr>
          <w:rFonts w:eastAsia="Calibri" w:cs="Calibri"/>
        </w:rPr>
        <w:t>d'Estudis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troba</w:t>
      </w:r>
      <w:proofErr w:type="spellEnd"/>
      <w:r>
        <w:rPr>
          <w:rFonts w:eastAsia="Calibri" w:cs="Calibri"/>
        </w:rPr>
        <w:t xml:space="preserve"> al </w:t>
      </w:r>
      <w:proofErr w:type="spellStart"/>
      <w:r>
        <w:rPr>
          <w:rFonts w:eastAsia="Calibri" w:cs="Calibri"/>
        </w:rPr>
        <w:t>barri</w:t>
      </w:r>
      <w:proofErr w:type="spellEnd"/>
      <w:r>
        <w:rPr>
          <w:rFonts w:eastAsia="Calibri" w:cs="Calibri"/>
        </w:rPr>
        <w:t xml:space="preserve"> de La Sagrera de Barcelona,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perfil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llars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classe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mitjana</w:t>
      </w:r>
      <w:proofErr w:type="spellEnd"/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</w:rPr>
        <w:t>renda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mitjana</w:t>
      </w:r>
      <w:proofErr w:type="spellEnd"/>
      <w:r>
        <w:rPr>
          <w:rFonts w:eastAsia="Calibri" w:cs="Calibri"/>
        </w:rPr>
        <w:t xml:space="preserve"> per persona 15.304,9 €; −9 % vs </w:t>
      </w:r>
      <w:proofErr w:type="spellStart"/>
      <w:r>
        <w:rPr>
          <w:rFonts w:eastAsia="Calibri" w:cs="Calibri"/>
        </w:rPr>
        <w:t>mitjana</w:t>
      </w:r>
      <w:proofErr w:type="spellEnd"/>
      <w:r>
        <w:rPr>
          <w:rFonts w:eastAsia="Calibri" w:cs="Calibri"/>
        </w:rPr>
        <w:t xml:space="preserve"> de Barcelona, IDESCAT 2020).</w:t>
      </w:r>
    </w:p>
    <w:p w14:paraId="38CEF862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Aquesta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s'imparteix</w:t>
      </w:r>
      <w:proofErr w:type="spellEnd"/>
      <w:r>
        <w:rPr>
          <w:rFonts w:eastAsia="Calibri" w:cs="Calibri"/>
        </w:rPr>
        <w:t xml:space="preserve"> al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 de 1r de CFGS DAM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1r de CFGS DAW. El curs 2026-2027 es </w:t>
      </w:r>
      <w:proofErr w:type="spellStart"/>
      <w:r>
        <w:rPr>
          <w:rFonts w:eastAsia="Calibri" w:cs="Calibri"/>
        </w:rPr>
        <w:t>preveuen</w:t>
      </w:r>
      <w:proofErr w:type="spellEnd"/>
      <w:r>
        <w:rPr>
          <w:rFonts w:eastAsia="Calibri" w:cs="Calibri"/>
        </w:rPr>
        <w:t xml:space="preserve"> 64 </w:t>
      </w:r>
      <w:proofErr w:type="spellStart"/>
      <w:r>
        <w:rPr>
          <w:rFonts w:eastAsia="Calibri" w:cs="Calibri"/>
        </w:rPr>
        <w:t>alumnes</w:t>
      </w:r>
      <w:proofErr w:type="spellEnd"/>
      <w:r>
        <w:rPr>
          <w:rFonts w:eastAsia="Calibri" w:cs="Calibri"/>
        </w:rPr>
        <w:t xml:space="preserve"> (32 + 32). El </w:t>
      </w:r>
      <w:proofErr w:type="spellStart"/>
      <w:r>
        <w:rPr>
          <w:rFonts w:eastAsia="Calibri" w:cs="Calibri"/>
        </w:rPr>
        <w:t>domicili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majoritari</w:t>
      </w:r>
      <w:proofErr w:type="spellEnd"/>
      <w:r>
        <w:rPr>
          <w:rFonts w:eastAsia="Calibri" w:cs="Calibri"/>
        </w:rPr>
        <w:t xml:space="preserve"> continua sent Sant Andreu, Nou Barris, Santa Coloma, Badalona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municipis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Vallès</w:t>
      </w:r>
      <w:proofErr w:type="spellEnd"/>
      <w:r>
        <w:rPr>
          <w:rFonts w:eastAsia="Calibri" w:cs="Calibri"/>
        </w:rPr>
        <w:t xml:space="preserve"> Oriental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bona </w:t>
      </w:r>
      <w:proofErr w:type="spellStart"/>
      <w:r>
        <w:rPr>
          <w:rFonts w:eastAsia="Calibri" w:cs="Calibri"/>
        </w:rPr>
        <w:t>connexió</w:t>
      </w:r>
      <w:proofErr w:type="spellEnd"/>
      <w:r>
        <w:rPr>
          <w:rFonts w:eastAsia="Calibri" w:cs="Calibri"/>
        </w:rPr>
        <w:t xml:space="preserve"> a Sagrera.</w:t>
      </w:r>
    </w:p>
    <w:p w14:paraId="771B8D0F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Organització</w:t>
      </w:r>
      <w:proofErr w:type="spellEnd"/>
      <w:r>
        <w:rPr>
          <w:rFonts w:eastAsia="Calibri" w:cs="Calibri"/>
          <w:b/>
        </w:rPr>
        <w:t xml:space="preserve"> del curs 2026-2027</w:t>
      </w:r>
    </w:p>
    <w:p w14:paraId="76FF60E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198 h al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66 h </w:t>
      </w:r>
      <w:proofErr w:type="spellStart"/>
      <w:r>
        <w:rPr>
          <w:rFonts w:eastAsia="Calibri" w:cs="Calibri"/>
        </w:rPr>
        <w:t>d'estada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l'empresa</w:t>
      </w:r>
      <w:proofErr w:type="spellEnd"/>
      <w:r>
        <w:rPr>
          <w:rFonts w:eastAsia="Calibri" w:cs="Calibri"/>
        </w:rPr>
        <w:t>.</w:t>
      </w:r>
    </w:p>
    <w:p w14:paraId="3E35397D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>6 h/</w:t>
      </w:r>
      <w:proofErr w:type="spellStart"/>
      <w:r>
        <w:rPr>
          <w:rFonts w:eastAsia="Calibri" w:cs="Calibri"/>
        </w:rPr>
        <w:t>setmana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blocs de 2 h: </w:t>
      </w:r>
      <w:proofErr w:type="spellStart"/>
      <w:r>
        <w:rPr>
          <w:rFonts w:eastAsia="Calibri" w:cs="Calibri"/>
        </w:rPr>
        <w:t>dimecres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dijous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divendres</w:t>
      </w:r>
      <w:proofErr w:type="spellEnd"/>
      <w:r>
        <w:rPr>
          <w:rFonts w:eastAsia="Calibri" w:cs="Calibri"/>
        </w:rPr>
        <w:t>.</w:t>
      </w:r>
    </w:p>
    <w:p w14:paraId="1AEB3379" w14:textId="77777777" w:rsidR="00E1225B" w:rsidRPr="00C90D16" w:rsidRDefault="00B46CCC">
      <w:pPr>
        <w:pStyle w:val="Listaconvietas"/>
        <w:spacing w:after="40"/>
      </w:pPr>
      <w:r>
        <w:rPr>
          <w:rFonts w:eastAsia="Calibri" w:cs="Calibri"/>
        </w:rPr>
        <w:t xml:space="preserve">DAM: dc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dv 11:30–13:30. DAW: dc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dv 12:30–14:30. Tots: </w:t>
      </w:r>
      <w:proofErr w:type="spellStart"/>
      <w:r>
        <w:rPr>
          <w:rFonts w:eastAsia="Calibri" w:cs="Calibri"/>
        </w:rPr>
        <w:t>dj</w:t>
      </w:r>
      <w:proofErr w:type="spellEnd"/>
      <w:r>
        <w:rPr>
          <w:rFonts w:eastAsia="Calibri" w:cs="Calibri"/>
        </w:rPr>
        <w:t xml:space="preserve"> 8:00–10:00.</w:t>
      </w:r>
    </w:p>
    <w:p w14:paraId="01CB5FAE" w14:textId="442763A0" w:rsidR="00C90D16" w:rsidRDefault="00C90D16">
      <w:pPr>
        <w:pStyle w:val="Listaconvietas"/>
        <w:spacing w:after="40"/>
      </w:pPr>
      <w:proofErr w:type="spellStart"/>
      <w:r>
        <w:rPr>
          <w:rFonts w:eastAsia="Calibri" w:cs="Calibri"/>
        </w:rPr>
        <w:t>Possibilitat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reagrupar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alumnes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funció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rendiment</w:t>
      </w:r>
      <w:proofErr w:type="spellEnd"/>
      <w:r>
        <w:rPr>
          <w:rFonts w:eastAsia="Calibri" w:cs="Calibri"/>
        </w:rPr>
        <w:t xml:space="preserve"> I </w:t>
      </w:r>
      <w:proofErr w:type="gramStart"/>
      <w:r>
        <w:rPr>
          <w:rFonts w:eastAsia="Calibri" w:cs="Calibri"/>
        </w:rPr>
        <w:t>alters</w:t>
      </w:r>
      <w:proofErr w:type="gramEnd"/>
      <w:r>
        <w:rPr>
          <w:rFonts w:eastAsia="Calibri" w:cs="Calibri"/>
        </w:rPr>
        <w:t xml:space="preserve"> factors.</w:t>
      </w:r>
    </w:p>
    <w:p w14:paraId="4C22723D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Hi ha 4 h de </w:t>
      </w:r>
      <w:proofErr w:type="spellStart"/>
      <w:r>
        <w:rPr>
          <w:rFonts w:eastAsia="Calibri" w:cs="Calibri"/>
        </w:rPr>
        <w:t>coincidència</w:t>
      </w:r>
      <w:proofErr w:type="spellEnd"/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</w:rPr>
        <w:t>dijous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sencer</w:t>
      </w:r>
      <w:proofErr w:type="spellEnd"/>
      <w:r>
        <w:rPr>
          <w:rFonts w:eastAsia="Calibri" w:cs="Calibri"/>
        </w:rPr>
        <w:t xml:space="preserve"> + 1 h dc + 1 h dv). No es </w:t>
      </w:r>
      <w:proofErr w:type="spellStart"/>
      <w:r>
        <w:rPr>
          <w:rFonts w:eastAsia="Calibri" w:cs="Calibri"/>
        </w:rPr>
        <w:t>barregen</w:t>
      </w:r>
      <w:proofErr w:type="spellEnd"/>
      <w:r>
        <w:rPr>
          <w:rFonts w:eastAsia="Calibri" w:cs="Calibri"/>
        </w:rPr>
        <w:t xml:space="preserve"> els 64 </w:t>
      </w:r>
      <w:proofErr w:type="spellStart"/>
      <w:r>
        <w:rPr>
          <w:rFonts w:eastAsia="Calibri" w:cs="Calibri"/>
        </w:rPr>
        <w:t>alumnes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dia.</w:t>
      </w:r>
    </w:p>
    <w:p w14:paraId="60855A5C" w14:textId="77777777" w:rsidR="00E1225B" w:rsidRDefault="00B46CCC">
      <w:pPr>
        <w:pStyle w:val="Listaconvietas"/>
        <w:spacing w:after="40"/>
      </w:pPr>
      <w:proofErr w:type="gramStart"/>
      <w:r>
        <w:rPr>
          <w:rFonts w:eastAsia="Calibri" w:cs="Calibri"/>
        </w:rPr>
        <w:t xml:space="preserve">DAM </w:t>
      </w:r>
      <w:proofErr w:type="spellStart"/>
      <w:r>
        <w:rPr>
          <w:rFonts w:eastAsia="Calibri" w:cs="Calibri"/>
        </w:rPr>
        <w:t>i</w:t>
      </w:r>
      <w:proofErr w:type="spellEnd"/>
      <w:proofErr w:type="gramEnd"/>
      <w:r>
        <w:rPr>
          <w:rFonts w:eastAsia="Calibri" w:cs="Calibri"/>
        </w:rPr>
        <w:t xml:space="preserve"> DAW </w:t>
      </w:r>
      <w:proofErr w:type="spellStart"/>
      <w:r>
        <w:rPr>
          <w:rFonts w:eastAsia="Calibri" w:cs="Calibri"/>
        </w:rPr>
        <w:t>avancen</w:t>
      </w:r>
      <w:proofErr w:type="spellEnd"/>
      <w:r>
        <w:rPr>
          <w:rFonts w:eastAsia="Calibri" w:cs="Calibri"/>
        </w:rPr>
        <w:t xml:space="preserve"> </w:t>
      </w:r>
      <w:proofErr w:type="gramStart"/>
      <w:r>
        <w:rPr>
          <w:rFonts w:eastAsia="Calibri" w:cs="Calibri"/>
        </w:rPr>
        <w:t>al</w:t>
      </w:r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ritme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mateixes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fites</w:t>
      </w:r>
      <w:proofErr w:type="spellEnd"/>
      <w:r>
        <w:rPr>
          <w:rFonts w:eastAsia="Calibri" w:cs="Calibri"/>
        </w:rPr>
        <w:t xml:space="preserve">. El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canvia</w:t>
      </w:r>
      <w:proofErr w:type="spellEnd"/>
      <w:r>
        <w:rPr>
          <w:rFonts w:eastAsia="Calibri" w:cs="Calibri"/>
        </w:rPr>
        <w:t xml:space="preserve"> entre </w:t>
      </w:r>
      <w:proofErr w:type="spellStart"/>
      <w:r>
        <w:rPr>
          <w:rFonts w:eastAsia="Calibri" w:cs="Calibri"/>
        </w:rPr>
        <w:t>grups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suport</w:t>
      </w:r>
      <w:proofErr w:type="spellEnd"/>
      <w:r>
        <w:rPr>
          <w:rFonts w:eastAsia="Calibri" w:cs="Calibri"/>
        </w:rPr>
        <w:t xml:space="preserve">, </w:t>
      </w:r>
      <w:proofErr w:type="spellStart"/>
      <w:proofErr w:type="gramStart"/>
      <w:r>
        <w:rPr>
          <w:rFonts w:eastAsia="Calibri" w:cs="Calibri"/>
        </w:rPr>
        <w:t>no</w:t>
      </w:r>
      <w:proofErr w:type="gramEnd"/>
      <w:r>
        <w:rPr>
          <w:rFonts w:eastAsia="Calibri" w:cs="Calibri"/>
        </w:rPr>
        <w:t xml:space="preserve"> el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temari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d'examen</w:t>
      </w:r>
      <w:proofErr w:type="spellEnd"/>
      <w:r>
        <w:rPr>
          <w:rFonts w:eastAsia="Calibri" w:cs="Calibri"/>
        </w:rPr>
        <w:t>.</w:t>
      </w:r>
    </w:p>
    <w:p w14:paraId="76E8713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Els </w:t>
      </w:r>
      <w:proofErr w:type="spellStart"/>
      <w:r>
        <w:rPr>
          <w:rFonts w:eastAsia="Calibri" w:cs="Calibri"/>
        </w:rPr>
        <w:t>exàmens</w:t>
      </w:r>
      <w:proofErr w:type="spellEnd"/>
      <w:r>
        <w:rPr>
          <w:rFonts w:eastAsia="Calibri" w:cs="Calibri"/>
        </w:rPr>
        <w:t xml:space="preserve"> (EX) es </w:t>
      </w:r>
      <w:proofErr w:type="spellStart"/>
      <w:r>
        <w:rPr>
          <w:rFonts w:eastAsia="Calibri" w:cs="Calibri"/>
        </w:rPr>
        <w:t>programen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preferentment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dijous</w:t>
      </w:r>
      <w:proofErr w:type="spellEnd"/>
      <w:r>
        <w:rPr>
          <w:rFonts w:eastAsia="Calibri" w:cs="Calibri"/>
        </w:rPr>
        <w:t xml:space="preserve"> de 8:00 a 10:00,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enunciat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comú</w:t>
      </w:r>
      <w:proofErr w:type="spellEnd"/>
      <w:r>
        <w:rPr>
          <w:rFonts w:eastAsia="Calibri" w:cs="Calibri"/>
        </w:rPr>
        <w:t xml:space="preserve"> per a DAM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DAW. Les proves de </w:t>
      </w:r>
      <w:proofErr w:type="spellStart"/>
      <w:r>
        <w:rPr>
          <w:rFonts w:eastAsia="Calibri" w:cs="Calibri"/>
        </w:rPr>
        <w:t>seguiment</w:t>
      </w:r>
      <w:proofErr w:type="spellEnd"/>
      <w:r>
        <w:rPr>
          <w:rFonts w:eastAsia="Calibri" w:cs="Calibri"/>
        </w:rPr>
        <w:t xml:space="preserve"> (PS) se </w:t>
      </w:r>
      <w:proofErr w:type="spellStart"/>
      <w:r>
        <w:rPr>
          <w:rFonts w:eastAsia="Calibri" w:cs="Calibri"/>
        </w:rPr>
        <w:t>situen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fites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reubicar</w:t>
      </w:r>
      <w:proofErr w:type="spellEnd"/>
      <w:r>
        <w:rPr>
          <w:rFonts w:eastAsia="Calibri" w:cs="Calibri"/>
        </w:rPr>
        <w:t xml:space="preserve"> dins la </w:t>
      </w:r>
      <w:proofErr w:type="spellStart"/>
      <w:r>
        <w:rPr>
          <w:rFonts w:eastAsia="Calibri" w:cs="Calibri"/>
        </w:rPr>
        <w:t>finestra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prevista</w:t>
      </w:r>
      <w:proofErr w:type="spellEnd"/>
      <w:r>
        <w:rPr>
          <w:rFonts w:eastAsia="Calibri" w:cs="Calibri"/>
        </w:rPr>
        <w:t>.</w:t>
      </w:r>
    </w:p>
    <w:p w14:paraId="4E4BECC6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Durant les </w:t>
      </w:r>
      <w:proofErr w:type="spellStart"/>
      <w:r>
        <w:rPr>
          <w:rFonts w:eastAsia="Calibri" w:cs="Calibri"/>
        </w:rPr>
        <w:t>primeres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setmanes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mantenen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grups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d'origen</w:t>
      </w:r>
      <w:proofErr w:type="spellEnd"/>
      <w:r>
        <w:rPr>
          <w:rFonts w:eastAsia="Calibri" w:cs="Calibri"/>
        </w:rPr>
        <w:t xml:space="preserve"> DAM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DAW. El primer </w:t>
      </w:r>
      <w:proofErr w:type="spellStart"/>
      <w:r>
        <w:rPr>
          <w:rFonts w:eastAsia="Calibri" w:cs="Calibri"/>
        </w:rPr>
        <w:t>trànsit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suport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preveu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partir</w:t>
      </w:r>
      <w:proofErr w:type="spellEnd"/>
      <w:r>
        <w:rPr>
          <w:rFonts w:eastAsia="Calibri" w:cs="Calibri"/>
        </w:rPr>
        <w:t xml:space="preserve"> del 21/10/2026, </w:t>
      </w:r>
      <w:proofErr w:type="spellStart"/>
      <w:r>
        <w:rPr>
          <w:rFonts w:eastAsia="Calibri" w:cs="Calibri"/>
        </w:rPr>
        <w:t>quan</w:t>
      </w:r>
      <w:proofErr w:type="spellEnd"/>
      <w:r>
        <w:rPr>
          <w:rFonts w:eastAsia="Calibri" w:cs="Calibri"/>
        </w:rPr>
        <w:t xml:space="preserve"> ja es </w:t>
      </w:r>
      <w:proofErr w:type="spellStart"/>
      <w:r>
        <w:rPr>
          <w:rFonts w:eastAsia="Calibri" w:cs="Calibri"/>
        </w:rPr>
        <w:t>disposa</w:t>
      </w:r>
      <w:proofErr w:type="spellEnd"/>
      <w:r>
        <w:rPr>
          <w:rFonts w:eastAsia="Calibri" w:cs="Calibri"/>
        </w:rPr>
        <w:t xml:space="preserve"> de dues PS,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d'aula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observació</w:t>
      </w:r>
      <w:proofErr w:type="spellEnd"/>
      <w:r>
        <w:rPr>
          <w:rFonts w:eastAsia="Calibri" w:cs="Calibri"/>
        </w:rPr>
        <w:t xml:space="preserve"> docent. Les revisions posteriors es fan </w:t>
      </w:r>
      <w:proofErr w:type="spellStart"/>
      <w:r>
        <w:rPr>
          <w:rFonts w:eastAsia="Calibri" w:cs="Calibri"/>
        </w:rPr>
        <w:t>aproximadament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cinc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setmanes</w:t>
      </w:r>
      <w:proofErr w:type="spellEnd"/>
      <w:r>
        <w:rPr>
          <w:rFonts w:eastAsia="Calibri" w:cs="Calibri"/>
        </w:rPr>
        <w:t xml:space="preserve">, sempre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fita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avaluable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permanència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suficient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valorar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l'evolució</w:t>
      </w:r>
      <w:proofErr w:type="spellEnd"/>
      <w:r>
        <w:rPr>
          <w:rFonts w:eastAsia="Calibri" w:cs="Calibri"/>
        </w:rPr>
        <w:t>.</w:t>
      </w:r>
    </w:p>
    <w:p w14:paraId="51C73EC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>Equip: Carmen Quintás (</w:t>
      </w:r>
      <w:proofErr w:type="spellStart"/>
      <w:r>
        <w:rPr>
          <w:rFonts w:eastAsia="Calibri" w:cs="Calibri"/>
        </w:rPr>
        <w:t>coordinació</w:t>
      </w:r>
      <w:proofErr w:type="spellEnd"/>
      <w:r>
        <w:rPr>
          <w:rFonts w:eastAsia="Calibri" w:cs="Calibri"/>
        </w:rPr>
        <w:t xml:space="preserve">), Rubén Gasque, Josep Maria Herrera, Roberto Manca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Javier Salvador. No hi ha </w:t>
      </w:r>
      <w:proofErr w:type="spellStart"/>
      <w:r>
        <w:rPr>
          <w:rFonts w:eastAsia="Calibri" w:cs="Calibri"/>
        </w:rPr>
        <w:t>especialistes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tema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tothom</w:t>
      </w:r>
      <w:proofErr w:type="spellEnd"/>
      <w:r>
        <w:rPr>
          <w:rFonts w:eastAsia="Calibri" w:cs="Calibri"/>
        </w:rPr>
        <w:t xml:space="preserve"> ha de </w:t>
      </w:r>
      <w:proofErr w:type="spellStart"/>
      <w:r>
        <w:rPr>
          <w:rFonts w:eastAsia="Calibri" w:cs="Calibri"/>
        </w:rPr>
        <w:t>poder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impartir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setmana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curs. Carmen Quintás </w:t>
      </w:r>
      <w:proofErr w:type="spellStart"/>
      <w:r>
        <w:rPr>
          <w:rFonts w:eastAsia="Calibri" w:cs="Calibri"/>
        </w:rPr>
        <w:t>coordina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enunciats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comuns</w:t>
      </w:r>
      <w:proofErr w:type="spellEnd"/>
      <w:r>
        <w:rPr>
          <w:rFonts w:eastAsia="Calibri" w:cs="Calibri"/>
        </w:rPr>
        <w:t xml:space="preserve"> de PS —</w:t>
      </w:r>
      <w:proofErr w:type="spellStart"/>
      <w:r>
        <w:rPr>
          <w:rFonts w:eastAsia="Calibri" w:cs="Calibri"/>
        </w:rPr>
        <w:t>incloses</w:t>
      </w:r>
      <w:proofErr w:type="spellEnd"/>
      <w:r>
        <w:rPr>
          <w:rFonts w:eastAsia="Calibri" w:cs="Calibri"/>
        </w:rPr>
        <w:t xml:space="preserve"> les PS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sufix</w:t>
      </w:r>
      <w:proofErr w:type="spellEnd"/>
      <w:r>
        <w:rPr>
          <w:rFonts w:eastAsia="Calibri" w:cs="Calibri"/>
        </w:rPr>
        <w:t xml:space="preserve"> -IA—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EX.</w:t>
      </w:r>
    </w:p>
    <w:p w14:paraId="63BFF969" w14:textId="77777777" w:rsidR="00E1225B" w:rsidRDefault="00B46CCC">
      <w:pPr>
        <w:pStyle w:val="Ttulo1"/>
      </w:pPr>
      <w:r>
        <w:rPr>
          <w:rFonts w:ascii="Calibri" w:eastAsia="Calibri" w:hAnsi="Calibri" w:cs="Calibri"/>
          <w:b w:val="0"/>
        </w:rPr>
        <w:t xml:space="preserve">4. </w:t>
      </w:r>
      <w:proofErr w:type="spellStart"/>
      <w:r>
        <w:rPr>
          <w:rFonts w:ascii="Calibri" w:eastAsia="Calibri" w:hAnsi="Calibri" w:cs="Calibri"/>
          <w:b w:val="0"/>
        </w:rPr>
        <w:t>Contribució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als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objectius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i</w:t>
      </w:r>
      <w:proofErr w:type="spellEnd"/>
      <w:r>
        <w:rPr>
          <w:rFonts w:ascii="Calibri" w:eastAsia="Calibri" w:hAnsi="Calibri" w:cs="Calibri"/>
          <w:b w:val="0"/>
        </w:rPr>
        <w:t xml:space="preserve"> a les </w:t>
      </w:r>
      <w:proofErr w:type="spellStart"/>
      <w:r>
        <w:rPr>
          <w:rFonts w:ascii="Calibri" w:eastAsia="Calibri" w:hAnsi="Calibri" w:cs="Calibri"/>
          <w:b w:val="0"/>
        </w:rPr>
        <w:t>competències</w:t>
      </w:r>
      <w:proofErr w:type="spellEnd"/>
      <w:r>
        <w:rPr>
          <w:rFonts w:ascii="Calibri" w:eastAsia="Calibri" w:hAnsi="Calibri" w:cs="Calibri"/>
          <w:b w:val="0"/>
        </w:rPr>
        <w:t xml:space="preserve"> dels </w:t>
      </w:r>
      <w:proofErr w:type="spellStart"/>
      <w:r>
        <w:rPr>
          <w:rFonts w:ascii="Calibri" w:eastAsia="Calibri" w:hAnsi="Calibri" w:cs="Calibri"/>
          <w:b w:val="0"/>
        </w:rPr>
        <w:t>cicles</w:t>
      </w:r>
      <w:proofErr w:type="spellEnd"/>
    </w:p>
    <w:p w14:paraId="56D015EC" w14:textId="77777777" w:rsidR="0013068A" w:rsidRDefault="0013068A"/>
    <w:p w14:paraId="07E5E457" w14:textId="77777777" w:rsidR="0013068A" w:rsidRDefault="00000000">
      <w:r>
        <w:rPr>
          <w:rFonts w:eastAsia="Calibri" w:cs="Calibri"/>
        </w:rPr>
        <w:t xml:space="preserve">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comú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als</w:t>
      </w:r>
      <w:proofErr w:type="spellEnd"/>
      <w:r>
        <w:rPr>
          <w:rFonts w:eastAsia="Calibri" w:cs="Calibri"/>
        </w:rPr>
        <w:t xml:space="preserve"> dos </w:t>
      </w:r>
      <w:proofErr w:type="spellStart"/>
      <w:r>
        <w:rPr>
          <w:rFonts w:eastAsia="Calibri" w:cs="Calibri"/>
        </w:rPr>
        <w:t>cicles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però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contribució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oficial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idèntica</w:t>
      </w:r>
      <w:proofErr w:type="spellEnd"/>
      <w:r>
        <w:rPr>
          <w:rFonts w:eastAsia="Calibri" w:cs="Calibri"/>
        </w:rPr>
        <w:t xml:space="preserve">. El </w:t>
      </w:r>
      <w:proofErr w:type="spellStart"/>
      <w:r>
        <w:rPr>
          <w:rFonts w:eastAsia="Calibri" w:cs="Calibri"/>
        </w:rPr>
        <w:t>mapatge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següent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substitueix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formulacions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genèriques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remet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redacció</w:t>
      </w:r>
      <w:proofErr w:type="spellEnd"/>
      <w:r>
        <w:rPr>
          <w:rFonts w:eastAsia="Calibri" w:cs="Calibri"/>
        </w:rPr>
        <w:t xml:space="preserve"> completa dels </w:t>
      </w:r>
      <w:proofErr w:type="spellStart"/>
      <w:r>
        <w:rPr>
          <w:rFonts w:eastAsia="Calibri" w:cs="Calibri"/>
        </w:rPr>
        <w:t>reials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decrets</w:t>
      </w:r>
      <w:proofErr w:type="spellEnd"/>
      <w:r>
        <w:rPr>
          <w:rFonts w:eastAsia="Calibri" w:cs="Calibri"/>
        </w:rPr>
        <w:t xml:space="preserve"> de DAM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DAW.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0"/>
        <w:gridCol w:w="4982"/>
      </w:tblGrid>
      <w:tr w:rsidR="00E1225B" w14:paraId="79D37E4D" w14:textId="77777777">
        <w:trPr>
          <w:cantSplit/>
        </w:trPr>
        <w:tc>
          <w:tcPr>
            <w:tcW w:w="4986" w:type="dxa"/>
            <w:shd w:val="clear" w:color="auto" w:fill="1E3A5F"/>
          </w:tcPr>
          <w:p w14:paraId="19759CC6" w14:textId="77777777" w:rsidR="0013068A" w:rsidRDefault="00000000">
            <w:proofErr w:type="spellStart"/>
            <w:r>
              <w:rPr>
                <w:rFonts w:eastAsia="Calibri" w:cs="Calibri"/>
                <w:b/>
              </w:rPr>
              <w:t>Cicle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500C1020" w14:textId="77777777" w:rsidR="0013068A" w:rsidRDefault="00000000">
            <w:proofErr w:type="spellStart"/>
            <w:r>
              <w:rPr>
                <w:rFonts w:eastAsia="Calibri" w:cs="Calibri"/>
                <w:b/>
              </w:rPr>
              <w:t>Contribució</w:t>
            </w:r>
            <w:proofErr w:type="spellEnd"/>
            <w:r>
              <w:rPr>
                <w:rFonts w:eastAsia="Calibri" w:cs="Calibri"/>
                <w:b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</w:rPr>
              <w:t>oficial</w:t>
            </w:r>
            <w:proofErr w:type="spellEnd"/>
            <w:r>
              <w:rPr>
                <w:rFonts w:eastAsia="Calibri" w:cs="Calibri"/>
                <w:b/>
              </w:rPr>
              <w:t xml:space="preserve"> del MP0485</w:t>
            </w:r>
          </w:p>
        </w:tc>
      </w:tr>
      <w:tr w:rsidR="00E1225B" w14:paraId="555576DA" w14:textId="77777777">
        <w:trPr>
          <w:cantSplit/>
        </w:trPr>
        <w:tc>
          <w:tcPr>
            <w:tcW w:w="4986" w:type="dxa"/>
          </w:tcPr>
          <w:p w14:paraId="41A158A4" w14:textId="77777777" w:rsidR="0013068A" w:rsidRDefault="00000000">
            <w:r>
              <w:rPr>
                <w:rFonts w:eastAsia="Calibri" w:cs="Calibri"/>
              </w:rPr>
              <w:t>DAM</w:t>
            </w:r>
          </w:p>
        </w:tc>
        <w:tc>
          <w:tcPr>
            <w:tcW w:w="4986" w:type="dxa"/>
          </w:tcPr>
          <w:p w14:paraId="65D27167" w14:textId="77777777" w:rsidR="0013068A" w:rsidRDefault="00000000">
            <w:proofErr w:type="spellStart"/>
            <w:r>
              <w:rPr>
                <w:rFonts w:eastAsia="Calibri" w:cs="Calibri"/>
              </w:rPr>
              <w:t>Objectius</w:t>
            </w:r>
            <w:proofErr w:type="spellEnd"/>
            <w:r>
              <w:rPr>
                <w:rFonts w:eastAsia="Calibri" w:cs="Calibri"/>
              </w:rPr>
              <w:t xml:space="preserve"> generals e), j), q)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w). </w:t>
            </w:r>
            <w:proofErr w:type="spellStart"/>
            <w:r>
              <w:rPr>
                <w:rFonts w:eastAsia="Calibri" w:cs="Calibri"/>
              </w:rPr>
              <w:t>Competències</w:t>
            </w:r>
            <w:proofErr w:type="spellEnd"/>
            <w:r>
              <w:rPr>
                <w:rFonts w:eastAsia="Calibri" w:cs="Calibri"/>
              </w:rPr>
              <w:t xml:space="preserve"> professionals, personals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socials a), e), f),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), j), t)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w).</w:t>
            </w:r>
          </w:p>
        </w:tc>
      </w:tr>
      <w:tr w:rsidR="00E1225B" w14:paraId="774DC317" w14:textId="77777777">
        <w:trPr>
          <w:cantSplit/>
        </w:trPr>
        <w:tc>
          <w:tcPr>
            <w:tcW w:w="4986" w:type="dxa"/>
            <w:shd w:val="clear" w:color="auto" w:fill="E8F0F7"/>
          </w:tcPr>
          <w:p w14:paraId="4ABD5B64" w14:textId="77777777" w:rsidR="0013068A" w:rsidRDefault="00000000">
            <w:r>
              <w:rPr>
                <w:rFonts w:eastAsia="Calibri" w:cs="Calibri"/>
              </w:rPr>
              <w:t>DAW</w:t>
            </w:r>
          </w:p>
        </w:tc>
        <w:tc>
          <w:tcPr>
            <w:tcW w:w="4986" w:type="dxa"/>
            <w:shd w:val="clear" w:color="auto" w:fill="E8F0F7"/>
          </w:tcPr>
          <w:p w14:paraId="5D67EF22" w14:textId="77777777" w:rsidR="0013068A" w:rsidRDefault="00000000">
            <w:proofErr w:type="spellStart"/>
            <w:r>
              <w:rPr>
                <w:rFonts w:eastAsia="Calibri" w:cs="Calibri"/>
              </w:rPr>
              <w:t>Objectius</w:t>
            </w:r>
            <w:proofErr w:type="spellEnd"/>
            <w:r>
              <w:rPr>
                <w:rFonts w:eastAsia="Calibri" w:cs="Calibri"/>
              </w:rPr>
              <w:t xml:space="preserve"> generals e), j)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q). </w:t>
            </w:r>
            <w:proofErr w:type="spellStart"/>
            <w:r>
              <w:rPr>
                <w:rFonts w:eastAsia="Calibri" w:cs="Calibri"/>
              </w:rPr>
              <w:t>Competències</w:t>
            </w:r>
            <w:proofErr w:type="spellEnd"/>
            <w:r>
              <w:rPr>
                <w:rFonts w:eastAsia="Calibri" w:cs="Calibri"/>
              </w:rPr>
              <w:t xml:space="preserve"> professionals, personals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socials a), e), f),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), j), v), y)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z).</w:t>
            </w:r>
          </w:p>
        </w:tc>
      </w:tr>
    </w:tbl>
    <w:p w14:paraId="7D423E17" w14:textId="77777777" w:rsidR="00E1225B" w:rsidRDefault="00E1225B"/>
    <w:p w14:paraId="7154F88E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color w:val="1E3A5F"/>
        </w:rPr>
        <w:t>Capacitats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clau</w:t>
      </w:r>
      <w:proofErr w:type="spellEnd"/>
    </w:p>
    <w:p w14:paraId="63D057B2" w14:textId="77777777" w:rsidR="00E1225B" w:rsidRDefault="00B46CCC">
      <w:pPr>
        <w:spacing w:after="120"/>
      </w:pPr>
      <w:r>
        <w:rPr>
          <w:rFonts w:eastAsia="Calibri" w:cs="Calibri"/>
        </w:rPr>
        <w:t xml:space="preserve">Des de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s'han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treballar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capacitats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clau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Entren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l'avaluació</w:t>
      </w:r>
      <w:proofErr w:type="spellEnd"/>
      <w:r>
        <w:rPr>
          <w:rFonts w:eastAsia="Calibri" w:cs="Calibri"/>
        </w:rPr>
        <w:t xml:space="preserve"> dins del 10 % de </w:t>
      </w:r>
      <w:proofErr w:type="spellStart"/>
      <w:r>
        <w:rPr>
          <w:rFonts w:eastAsia="Calibri" w:cs="Calibri"/>
        </w:rPr>
        <w:t>competències</w:t>
      </w:r>
      <w:proofErr w:type="spellEnd"/>
      <w:r>
        <w:rPr>
          <w:rFonts w:eastAsia="Calibri" w:cs="Calibri"/>
        </w:rPr>
        <w:t xml:space="preserve"> personals de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9A77E8A" w14:textId="77777777">
        <w:trPr>
          <w:cantSplit/>
        </w:trPr>
        <w:tc>
          <w:tcPr>
            <w:tcW w:w="4986" w:type="dxa"/>
            <w:shd w:val="clear" w:color="auto" w:fill="1E3A5F"/>
          </w:tcPr>
          <w:p w14:paraId="4AC1281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Capacitat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6F2C1827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 xml:space="preserve">Què vol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dir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b/>
                <w:color w:val="FFFFFF"/>
                <w:sz w:val="18"/>
              </w:rPr>
              <w:t>a</w:t>
            </w:r>
            <w:proofErr w:type="gramEnd"/>
            <w:r>
              <w:rPr>
                <w:rFonts w:eastAsia="Calibri"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aquest</w:t>
            </w:r>
            <w:proofErr w:type="spellEnd"/>
            <w:r>
              <w:rPr>
                <w:rFonts w:eastAsia="Calibri" w:cs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mòdul</w:t>
            </w:r>
            <w:proofErr w:type="spellEnd"/>
          </w:p>
        </w:tc>
      </w:tr>
      <w:tr w:rsidR="00E1225B" w14:paraId="3EDE1F17" w14:textId="77777777">
        <w:trPr>
          <w:cantSplit/>
        </w:trPr>
        <w:tc>
          <w:tcPr>
            <w:tcW w:w="4986" w:type="dxa"/>
          </w:tcPr>
          <w:p w14:paraId="79AE3D09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Resolució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problemes</w:t>
            </w:r>
            <w:proofErr w:type="spellEnd"/>
          </w:p>
        </w:tc>
        <w:tc>
          <w:tcPr>
            <w:tcW w:w="4986" w:type="dxa"/>
          </w:tcPr>
          <w:p w14:paraId="2C68785C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Identificar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què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falla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provar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estratègia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comprovar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si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solució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funciona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52F3EFAB" w14:textId="77777777">
        <w:trPr>
          <w:cantSplit/>
        </w:trPr>
        <w:tc>
          <w:tcPr>
            <w:tcW w:w="4986" w:type="dxa"/>
            <w:shd w:val="clear" w:color="auto" w:fill="E8F0F7"/>
          </w:tcPr>
          <w:p w14:paraId="6A5B7BA3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Organització</w:t>
            </w:r>
            <w:proofErr w:type="spellEnd"/>
            <w:r>
              <w:rPr>
                <w:rFonts w:eastAsia="Calibri" w:cs="Calibri"/>
                <w:sz w:val="18"/>
              </w:rPr>
              <w:t xml:space="preserve"> del </w:t>
            </w:r>
            <w:proofErr w:type="spellStart"/>
            <w:r>
              <w:rPr>
                <w:rFonts w:eastAsia="Calibri" w:cs="Calibri"/>
                <w:sz w:val="18"/>
              </w:rPr>
              <w:t>treball</w:t>
            </w:r>
            <w:proofErr w:type="spellEnd"/>
          </w:p>
        </w:tc>
        <w:tc>
          <w:tcPr>
            <w:tcW w:w="4986" w:type="dxa"/>
            <w:shd w:val="clear" w:color="auto" w:fill="E8F0F7"/>
          </w:tcPr>
          <w:p w14:paraId="52A30497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Planificar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sessió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l'entrega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el temps de la </w:t>
            </w:r>
            <w:proofErr w:type="spellStart"/>
            <w:r>
              <w:rPr>
                <w:rFonts w:eastAsia="Calibri" w:cs="Calibri"/>
                <w:sz w:val="18"/>
              </w:rPr>
              <w:t>prova</w:t>
            </w:r>
            <w:proofErr w:type="spellEnd"/>
            <w:r>
              <w:rPr>
                <w:rFonts w:eastAsia="Calibri" w:cs="Calibri"/>
                <w:sz w:val="18"/>
              </w:rPr>
              <w:t xml:space="preserve"> sense </w:t>
            </w:r>
            <w:proofErr w:type="spellStart"/>
            <w:r>
              <w:rPr>
                <w:rFonts w:eastAsia="Calibri" w:cs="Calibri"/>
                <w:sz w:val="18"/>
              </w:rPr>
              <w:t>deixar</w:t>
            </w:r>
            <w:proofErr w:type="spellEnd"/>
            <w:r>
              <w:rPr>
                <w:rFonts w:eastAsia="Calibri" w:cs="Calibri"/>
                <w:sz w:val="18"/>
              </w:rPr>
              <w:t>-ho tot per al final.</w:t>
            </w:r>
          </w:p>
        </w:tc>
      </w:tr>
      <w:tr w:rsidR="00E1225B" w14:paraId="470207DD" w14:textId="77777777">
        <w:trPr>
          <w:cantSplit/>
        </w:trPr>
        <w:tc>
          <w:tcPr>
            <w:tcW w:w="4986" w:type="dxa"/>
          </w:tcPr>
          <w:p w14:paraId="733E52A7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Responsabilitat</w:t>
            </w:r>
            <w:proofErr w:type="spellEnd"/>
          </w:p>
        </w:tc>
        <w:tc>
          <w:tcPr>
            <w:tcW w:w="4986" w:type="dxa"/>
          </w:tcPr>
          <w:p w14:paraId="38F5C136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Entregar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assistir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revisar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propi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no fer </w:t>
            </w:r>
            <w:proofErr w:type="spellStart"/>
            <w:r>
              <w:rPr>
                <w:rFonts w:eastAsia="Calibri" w:cs="Calibri"/>
                <w:sz w:val="18"/>
              </w:rPr>
              <w:t>passar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propi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no </w:t>
            </w:r>
            <w:proofErr w:type="spellStart"/>
            <w:r>
              <w:rPr>
                <w:rFonts w:eastAsia="Calibri" w:cs="Calibri"/>
                <w:sz w:val="18"/>
              </w:rPr>
              <w:t>s'entén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18B65A0B" w14:textId="77777777">
        <w:trPr>
          <w:cantSplit/>
        </w:trPr>
        <w:tc>
          <w:tcPr>
            <w:tcW w:w="4986" w:type="dxa"/>
            <w:shd w:val="clear" w:color="auto" w:fill="E8F0F7"/>
          </w:tcPr>
          <w:p w14:paraId="33F47B8F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Treball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equip</w:t>
            </w:r>
          </w:p>
        </w:tc>
        <w:tc>
          <w:tcPr>
            <w:tcW w:w="4986" w:type="dxa"/>
            <w:shd w:val="clear" w:color="auto" w:fill="E8F0F7"/>
          </w:tcPr>
          <w:p w14:paraId="4534E15C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Sobretot</w:t>
            </w:r>
            <w:proofErr w:type="spellEnd"/>
            <w:r>
              <w:rPr>
                <w:rFonts w:eastAsia="Calibri" w:cs="Calibri"/>
                <w:sz w:val="18"/>
              </w:rPr>
              <w:t xml:space="preserve"> a la </w:t>
            </w:r>
            <w:proofErr w:type="spellStart"/>
            <w:r>
              <w:rPr>
                <w:rFonts w:eastAsia="Calibri" w:cs="Calibri"/>
                <w:sz w:val="18"/>
              </w:rPr>
              <w:t>correcció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divendres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a </w:t>
            </w:r>
            <w:proofErr w:type="spellStart"/>
            <w:r>
              <w:rPr>
                <w:rFonts w:eastAsia="Calibri" w:cs="Calibri"/>
                <w:sz w:val="18"/>
              </w:rPr>
              <w:t>l'ABP</w:t>
            </w:r>
            <w:proofErr w:type="spellEnd"/>
            <w:r>
              <w:rPr>
                <w:rFonts w:eastAsia="Calibri" w:cs="Calibri"/>
                <w:sz w:val="18"/>
              </w:rPr>
              <w:t xml:space="preserve">: </w:t>
            </w:r>
            <w:proofErr w:type="spellStart"/>
            <w:r>
              <w:rPr>
                <w:rFonts w:eastAsia="Calibri" w:cs="Calibri"/>
                <w:sz w:val="18"/>
              </w:rPr>
              <w:t>explicar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escoltar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integrar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366C7414" w14:textId="77777777">
        <w:trPr>
          <w:cantSplit/>
        </w:trPr>
        <w:tc>
          <w:tcPr>
            <w:tcW w:w="4986" w:type="dxa"/>
          </w:tcPr>
          <w:p w14:paraId="26A926BF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Autonomia</w:t>
            </w:r>
            <w:proofErr w:type="spellEnd"/>
          </w:p>
        </w:tc>
        <w:tc>
          <w:tcPr>
            <w:tcW w:w="4986" w:type="dxa"/>
          </w:tcPr>
          <w:p w14:paraId="4240438E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Resoldre</w:t>
            </w:r>
            <w:proofErr w:type="spellEnd"/>
            <w:r>
              <w:rPr>
                <w:rFonts w:eastAsia="Calibri" w:cs="Calibri"/>
                <w:sz w:val="18"/>
              </w:rPr>
              <w:t xml:space="preserve"> un </w:t>
            </w:r>
            <w:proofErr w:type="spellStart"/>
            <w:r>
              <w:rPr>
                <w:rFonts w:eastAsia="Calibri" w:cs="Calibri"/>
                <w:sz w:val="18"/>
              </w:rPr>
              <w:t>enunciat</w:t>
            </w:r>
            <w:proofErr w:type="spellEnd"/>
            <w:r>
              <w:rPr>
                <w:rFonts w:eastAsia="Calibri" w:cs="Calibri"/>
                <w:sz w:val="18"/>
              </w:rPr>
              <w:t xml:space="preserve"> sense </w:t>
            </w:r>
            <w:proofErr w:type="spellStart"/>
            <w:r>
              <w:rPr>
                <w:rFonts w:eastAsia="Calibri" w:cs="Calibri"/>
                <w:sz w:val="18"/>
              </w:rPr>
              <w:t>copiar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ni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dependre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l'IA</w:t>
            </w:r>
            <w:proofErr w:type="spellEnd"/>
            <w:r>
              <w:rPr>
                <w:rFonts w:eastAsia="Calibri" w:cs="Calibri"/>
                <w:sz w:val="18"/>
              </w:rPr>
              <w:t xml:space="preserve"> o del company.</w:t>
            </w:r>
          </w:p>
        </w:tc>
      </w:tr>
      <w:tr w:rsidR="00E1225B" w14:paraId="42ED920B" w14:textId="77777777">
        <w:trPr>
          <w:cantSplit/>
        </w:trPr>
        <w:tc>
          <w:tcPr>
            <w:tcW w:w="4986" w:type="dxa"/>
            <w:shd w:val="clear" w:color="auto" w:fill="E8F0F7"/>
          </w:tcPr>
          <w:p w14:paraId="79AE06C4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Relació</w:t>
            </w:r>
            <w:proofErr w:type="spellEnd"/>
            <w:r>
              <w:rPr>
                <w:rFonts w:eastAsia="Calibri" w:cs="Calibri"/>
                <w:sz w:val="18"/>
              </w:rPr>
              <w:t xml:space="preserve"> interpersonal</w:t>
            </w:r>
          </w:p>
        </w:tc>
        <w:tc>
          <w:tcPr>
            <w:tcW w:w="4986" w:type="dxa"/>
            <w:shd w:val="clear" w:color="auto" w:fill="E8F0F7"/>
          </w:tcPr>
          <w:p w14:paraId="244695CD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Demanar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ajuda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amb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precisió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donar</w:t>
            </w:r>
            <w:proofErr w:type="spellEnd"/>
            <w:r>
              <w:rPr>
                <w:rFonts w:eastAsia="Calibri" w:cs="Calibri"/>
                <w:sz w:val="18"/>
              </w:rPr>
              <w:t xml:space="preserve"> feedback </w:t>
            </w:r>
            <w:proofErr w:type="spellStart"/>
            <w:r>
              <w:rPr>
                <w:rFonts w:eastAsia="Calibri" w:cs="Calibri"/>
                <w:sz w:val="18"/>
              </w:rPr>
              <w:t>útil</w:t>
            </w:r>
            <w:proofErr w:type="spellEnd"/>
            <w:r>
              <w:rPr>
                <w:rFonts w:eastAsia="Calibri" w:cs="Calibri"/>
                <w:sz w:val="18"/>
              </w:rPr>
              <w:t xml:space="preserve">, no </w:t>
            </w:r>
            <w:proofErr w:type="spellStart"/>
            <w:r>
              <w:rPr>
                <w:rFonts w:eastAsia="Calibri" w:cs="Calibri"/>
                <w:sz w:val="18"/>
              </w:rPr>
              <w:t>judici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2B7D2223" w14:textId="77777777">
        <w:trPr>
          <w:cantSplit/>
        </w:trPr>
        <w:tc>
          <w:tcPr>
            <w:tcW w:w="4986" w:type="dxa"/>
          </w:tcPr>
          <w:p w14:paraId="2F088F28" w14:textId="77777777" w:rsidR="00E1225B" w:rsidRDefault="00B46CCC">
            <w:r>
              <w:rPr>
                <w:rFonts w:eastAsia="Calibri" w:cs="Calibri"/>
                <w:sz w:val="18"/>
              </w:rPr>
              <w:t>Iniciativa</w:t>
            </w:r>
          </w:p>
        </w:tc>
        <w:tc>
          <w:tcPr>
            <w:tcW w:w="4986" w:type="dxa"/>
          </w:tcPr>
          <w:p w14:paraId="7668BF3B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Proposar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millora</w:t>
            </w:r>
            <w:proofErr w:type="spellEnd"/>
            <w:r>
              <w:rPr>
                <w:rFonts w:eastAsia="Calibri" w:cs="Calibri"/>
                <w:sz w:val="18"/>
              </w:rPr>
              <w:t xml:space="preserve">, un test o un refactor </w:t>
            </w:r>
            <w:proofErr w:type="spellStart"/>
            <w:r>
              <w:rPr>
                <w:rFonts w:eastAsia="Calibri" w:cs="Calibri"/>
                <w:sz w:val="18"/>
              </w:rPr>
              <w:t>quan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 ja «</w:t>
            </w:r>
            <w:proofErr w:type="spellStart"/>
            <w:r>
              <w:rPr>
                <w:rFonts w:eastAsia="Calibri" w:cs="Calibri"/>
                <w:sz w:val="18"/>
              </w:rPr>
              <w:t>va</w:t>
            </w:r>
            <w:proofErr w:type="spellEnd"/>
            <w:r>
              <w:rPr>
                <w:rFonts w:eastAsia="Calibri" w:cs="Calibri"/>
                <w:sz w:val="18"/>
              </w:rPr>
              <w:t>».</w:t>
            </w:r>
          </w:p>
        </w:tc>
      </w:tr>
    </w:tbl>
    <w:p w14:paraId="7A935B2C" w14:textId="77777777" w:rsidR="00E1225B" w:rsidRDefault="00E1225B"/>
    <w:p w14:paraId="021DAB9D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6. </w:t>
      </w:r>
      <w:proofErr w:type="spellStart"/>
      <w:r>
        <w:rPr>
          <w:rFonts w:ascii="Calibri" w:eastAsia="Calibri" w:hAnsi="Calibri" w:cs="Calibri"/>
          <w:color w:val="1E3A5F"/>
        </w:rPr>
        <w:t>Estratègies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metodològiques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organització</w:t>
      </w:r>
      <w:proofErr w:type="spellEnd"/>
      <w:r>
        <w:rPr>
          <w:rFonts w:ascii="Calibri" w:eastAsia="Calibri" w:hAnsi="Calibri" w:cs="Calibri"/>
          <w:color w:val="1E3A5F"/>
        </w:rPr>
        <w:t xml:space="preserve"> del MP</w:t>
      </w:r>
    </w:p>
    <w:p w14:paraId="474D46A1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L'estudiant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procés</w:t>
      </w:r>
      <w:proofErr w:type="spellEnd"/>
      <w:r>
        <w:rPr>
          <w:rFonts w:eastAsia="Calibri" w:cs="Calibri"/>
        </w:rPr>
        <w:t xml:space="preserve">. Sempre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sigui</w:t>
      </w:r>
      <w:proofErr w:type="spellEnd"/>
      <w:r>
        <w:rPr>
          <w:rFonts w:eastAsia="Calibri" w:cs="Calibri"/>
        </w:rPr>
        <w:t xml:space="preserve"> possible es </w:t>
      </w:r>
      <w:proofErr w:type="spellStart"/>
      <w:r>
        <w:rPr>
          <w:rFonts w:eastAsia="Calibri" w:cs="Calibri"/>
        </w:rPr>
        <w:t>parteix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situació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laboral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concreta</w:t>
      </w:r>
      <w:proofErr w:type="spellEnd"/>
      <w:r>
        <w:rPr>
          <w:rFonts w:eastAsia="Calibri" w:cs="Calibri"/>
        </w:rPr>
        <w:t xml:space="preserve"> (un </w:t>
      </w:r>
      <w:proofErr w:type="spellStart"/>
      <w:r>
        <w:rPr>
          <w:rFonts w:eastAsia="Calibri" w:cs="Calibri"/>
        </w:rPr>
        <w:t>programa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s'ha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d'entendre</w:t>
      </w:r>
      <w:proofErr w:type="spellEnd"/>
      <w:r>
        <w:rPr>
          <w:rFonts w:eastAsia="Calibri" w:cs="Calibri"/>
        </w:rPr>
        <w:t xml:space="preserve">, un error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s'ha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trobar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funcionalitat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s'ha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d'afegir</w:t>
      </w:r>
      <w:proofErr w:type="spellEnd"/>
      <w:r>
        <w:rPr>
          <w:rFonts w:eastAsia="Calibri" w:cs="Calibri"/>
        </w:rPr>
        <w:t>).</w:t>
      </w:r>
    </w:p>
    <w:p w14:paraId="7A9B68DA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del </w:t>
      </w:r>
      <w:proofErr w:type="spellStart"/>
      <w:r>
        <w:rPr>
          <w:rFonts w:eastAsia="Calibri" w:cs="Calibri"/>
          <w:b/>
        </w:rPr>
        <w:t>mòdul</w:t>
      </w:r>
      <w:proofErr w:type="spellEnd"/>
    </w:p>
    <w:p w14:paraId="37126649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basat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 (ABP) al final de curs, transversal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obligatori</w:t>
      </w:r>
      <w:proofErr w:type="spellEnd"/>
      <w:r>
        <w:rPr>
          <w:rFonts w:eastAsia="Calibri" w:cs="Calibri"/>
        </w:rPr>
        <w:t xml:space="preserve">. En </w:t>
      </w:r>
      <w:proofErr w:type="spellStart"/>
      <w:r>
        <w:rPr>
          <w:rFonts w:eastAsia="Calibri" w:cs="Calibri"/>
        </w:rPr>
        <w:t>situacions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excepcionals</w:t>
      </w:r>
      <w:proofErr w:type="spellEnd"/>
      <w:r>
        <w:rPr>
          <w:rFonts w:eastAsia="Calibri" w:cs="Calibri"/>
        </w:rPr>
        <w:t xml:space="preserve">, la junta pot </w:t>
      </w:r>
      <w:proofErr w:type="spellStart"/>
      <w:r>
        <w:rPr>
          <w:rFonts w:eastAsia="Calibri" w:cs="Calibri"/>
        </w:rPr>
        <w:t>adaptar</w:t>
      </w:r>
      <w:proofErr w:type="spellEnd"/>
      <w:r>
        <w:rPr>
          <w:rFonts w:eastAsia="Calibri" w:cs="Calibri"/>
        </w:rPr>
        <w:t xml:space="preserve">-ne el format, el </w:t>
      </w:r>
      <w:proofErr w:type="spellStart"/>
      <w:r>
        <w:rPr>
          <w:rFonts w:eastAsia="Calibri" w:cs="Calibri"/>
        </w:rPr>
        <w:t>calendari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l’organització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establir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</w:t>
      </w:r>
      <w:proofErr w:type="spellEnd"/>
      <w:r>
        <w:rPr>
          <w:rFonts w:eastAsia="Calibri" w:cs="Calibri"/>
        </w:rPr>
        <w:t xml:space="preserve"> individual equivalent o,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casos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extrems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eximir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l’alumne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realitzar</w:t>
      </w:r>
      <w:proofErr w:type="spellEnd"/>
      <w:r>
        <w:rPr>
          <w:rFonts w:eastAsia="Calibri" w:cs="Calibri"/>
        </w:rPr>
        <w:t>-lo.</w:t>
      </w:r>
    </w:p>
    <w:p w14:paraId="57EAD85B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Aula </w:t>
      </w:r>
      <w:proofErr w:type="spellStart"/>
      <w:r>
        <w:rPr>
          <w:rFonts w:eastAsia="Calibri" w:cs="Calibri"/>
        </w:rPr>
        <w:t>inversa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puntual</w:t>
      </w:r>
      <w:proofErr w:type="spellEnd"/>
      <w:r>
        <w:rPr>
          <w:rFonts w:eastAsia="Calibri" w:cs="Calibri"/>
        </w:rPr>
        <w:t xml:space="preserve">, per </w:t>
      </w:r>
      <w:proofErr w:type="spellStart"/>
      <w:r>
        <w:rPr>
          <w:rFonts w:eastAsia="Calibri" w:cs="Calibri"/>
        </w:rPr>
        <w:t>alliberar</w:t>
      </w:r>
      <w:proofErr w:type="spellEnd"/>
      <w:r>
        <w:rPr>
          <w:rFonts w:eastAsia="Calibri" w:cs="Calibri"/>
        </w:rPr>
        <w:t xml:space="preserve"> el bloc de 2 h per a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>.</w:t>
      </w:r>
    </w:p>
    <w:p w14:paraId="677B1317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cooperatiu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correccions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grupals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revisió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compartida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solucions</w:t>
      </w:r>
      <w:proofErr w:type="spellEnd"/>
      <w:r>
        <w:rPr>
          <w:rFonts w:eastAsia="Calibri" w:cs="Calibri"/>
        </w:rPr>
        <w:t>.</w:t>
      </w:r>
    </w:p>
    <w:p w14:paraId="7798591B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Aprenentatge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partir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l'error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PS es </w:t>
      </w:r>
      <w:proofErr w:type="spellStart"/>
      <w:r>
        <w:rPr>
          <w:rFonts w:eastAsia="Calibri" w:cs="Calibri"/>
        </w:rPr>
        <w:t>corregeix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manera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grupal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mateixa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sessió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següent</w:t>
      </w:r>
      <w:proofErr w:type="spellEnd"/>
      <w:r>
        <w:rPr>
          <w:rFonts w:eastAsia="Calibri" w:cs="Calibri"/>
        </w:rPr>
        <w:t>.</w:t>
      </w:r>
    </w:p>
    <w:p w14:paraId="2A9F5566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PRIMM (entendre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crear</w:t>
      </w:r>
      <w:proofErr w:type="spellEnd"/>
      <w:r>
        <w:rPr>
          <w:rFonts w:eastAsia="Calibri" w:cs="Calibri"/>
        </w:rPr>
        <w:t xml:space="preserve">): </w:t>
      </w:r>
      <w:proofErr w:type="spellStart"/>
      <w:r>
        <w:rPr>
          <w:rFonts w:eastAsia="Calibri" w:cs="Calibri"/>
        </w:rPr>
        <w:t>predir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executar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investigar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modificar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, al final, </w:t>
      </w:r>
      <w:proofErr w:type="spellStart"/>
      <w:r>
        <w:rPr>
          <w:rFonts w:eastAsia="Calibri" w:cs="Calibri"/>
        </w:rPr>
        <w:t>escriure</w:t>
      </w:r>
      <w:proofErr w:type="spellEnd"/>
      <w:r>
        <w:rPr>
          <w:rFonts w:eastAsia="Calibri" w:cs="Calibri"/>
        </w:rPr>
        <w:t xml:space="preserve"> de zero. Els </w:t>
      </w:r>
      <w:proofErr w:type="spellStart"/>
      <w:r>
        <w:rPr>
          <w:rFonts w:eastAsia="Calibri" w:cs="Calibri"/>
        </w:rPr>
        <w:t>diagrames</w:t>
      </w:r>
      <w:proofErr w:type="spellEnd"/>
      <w:r>
        <w:rPr>
          <w:rFonts w:eastAsia="Calibri" w:cs="Calibri"/>
        </w:rPr>
        <w:t xml:space="preserve"> de flux </w:t>
      </w:r>
      <w:proofErr w:type="spellStart"/>
      <w:r>
        <w:rPr>
          <w:rFonts w:eastAsia="Calibri" w:cs="Calibri"/>
        </w:rPr>
        <w:t>són</w:t>
      </w:r>
      <w:proofErr w:type="spellEnd"/>
      <w:r>
        <w:rPr>
          <w:rFonts w:eastAsia="Calibri" w:cs="Calibri"/>
        </w:rPr>
        <w:t xml:space="preserve"> el primer </w:t>
      </w:r>
      <w:proofErr w:type="spellStart"/>
      <w:r>
        <w:rPr>
          <w:rFonts w:eastAsia="Calibri" w:cs="Calibri"/>
        </w:rPr>
        <w:t>suport</w:t>
      </w:r>
      <w:proofErr w:type="spellEnd"/>
      <w:r>
        <w:rPr>
          <w:rFonts w:eastAsia="Calibri" w:cs="Calibri"/>
        </w:rPr>
        <w:t xml:space="preserve"> de Predict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Investigate.</w:t>
      </w:r>
    </w:p>
    <w:p w14:paraId="3D9BF5CF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Exposició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participativa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tallers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pràctics</w:t>
      </w:r>
      <w:proofErr w:type="spellEnd"/>
      <w:r>
        <w:rPr>
          <w:rFonts w:eastAsia="Calibri" w:cs="Calibri"/>
        </w:rPr>
        <w:t xml:space="preserve">. No hi ha </w:t>
      </w:r>
      <w:proofErr w:type="spellStart"/>
      <w:r>
        <w:rPr>
          <w:rFonts w:eastAsia="Calibri" w:cs="Calibri"/>
        </w:rPr>
        <w:t>classe</w:t>
      </w:r>
      <w:proofErr w:type="spellEnd"/>
      <w:r>
        <w:rPr>
          <w:rFonts w:eastAsia="Calibri" w:cs="Calibri"/>
        </w:rPr>
        <w:t xml:space="preserve"> magistral </w:t>
      </w:r>
      <w:proofErr w:type="spellStart"/>
      <w:r>
        <w:rPr>
          <w:rFonts w:eastAsia="Calibri" w:cs="Calibri"/>
        </w:rPr>
        <w:t>llarga</w:t>
      </w:r>
      <w:proofErr w:type="spellEnd"/>
      <w:r>
        <w:rPr>
          <w:rFonts w:eastAsia="Calibri" w:cs="Calibri"/>
        </w:rPr>
        <w:t>.</w:t>
      </w:r>
    </w:p>
    <w:p w14:paraId="2331D22E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Gamificació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lleugera</w:t>
      </w:r>
      <w:proofErr w:type="spellEnd"/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</w:rPr>
        <w:t>qüestionaris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reptes</w:t>
      </w:r>
      <w:proofErr w:type="spellEnd"/>
      <w:r>
        <w:rPr>
          <w:rFonts w:eastAsia="Calibri" w:cs="Calibri"/>
        </w:rPr>
        <w:t xml:space="preserve">). Mai com a nota </w:t>
      </w:r>
      <w:proofErr w:type="spellStart"/>
      <w:r>
        <w:rPr>
          <w:rFonts w:eastAsia="Calibri" w:cs="Calibri"/>
        </w:rPr>
        <w:t>d'RA</w:t>
      </w:r>
      <w:proofErr w:type="spellEnd"/>
      <w:r>
        <w:rPr>
          <w:rFonts w:eastAsia="Calibri" w:cs="Calibri"/>
        </w:rPr>
        <w:t>.</w:t>
      </w:r>
    </w:p>
    <w:p w14:paraId="4958E93B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+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+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autònoma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aquest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ordre</w:t>
      </w:r>
      <w:proofErr w:type="spellEnd"/>
      <w:r>
        <w:rPr>
          <w:rFonts w:eastAsia="Calibri" w:cs="Calibri"/>
        </w:rPr>
        <w:t xml:space="preserve">, a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bloc nou.</w:t>
      </w:r>
    </w:p>
    <w:p w14:paraId="72F850F3" w14:textId="77777777" w:rsidR="00E1225B" w:rsidRDefault="00B46CCC">
      <w:pPr>
        <w:pStyle w:val="Ttulo2"/>
      </w:pPr>
      <w:r>
        <w:rPr>
          <w:rFonts w:ascii="Calibri" w:eastAsia="Calibri" w:hAnsi="Calibri" w:cs="Calibri"/>
        </w:rPr>
        <w:t xml:space="preserve">6.1. </w:t>
      </w:r>
      <w:proofErr w:type="spellStart"/>
      <w:r>
        <w:rPr>
          <w:rFonts w:ascii="Calibri" w:eastAsia="Calibri" w:hAnsi="Calibri" w:cs="Calibri"/>
        </w:rPr>
        <w:t>Ritme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treball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seguiment</w:t>
      </w:r>
      <w:proofErr w:type="spellEnd"/>
    </w:p>
    <w:p w14:paraId="3B467649" w14:textId="77777777" w:rsidR="00E1225B" w:rsidRDefault="00B46CCC">
      <w:pPr>
        <w:spacing w:after="120"/>
      </w:pPr>
      <w:r>
        <w:rPr>
          <w:rFonts w:eastAsia="Calibri" w:cs="Calibri"/>
        </w:rPr>
        <w:t xml:space="preserve">Cada </w:t>
      </w:r>
      <w:proofErr w:type="spellStart"/>
      <w:r>
        <w:rPr>
          <w:rFonts w:eastAsia="Calibri" w:cs="Calibri"/>
        </w:rPr>
        <w:t>setmana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disposa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tres</w:t>
      </w:r>
      <w:proofErr w:type="spellEnd"/>
      <w:r>
        <w:rPr>
          <w:rFonts w:eastAsia="Calibri" w:cs="Calibri"/>
        </w:rPr>
        <w:t xml:space="preserve"> blocs de dues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. Les </w:t>
      </w:r>
      <w:proofErr w:type="spellStart"/>
      <w:r>
        <w:rPr>
          <w:rFonts w:eastAsia="Calibri" w:cs="Calibri"/>
        </w:rPr>
        <w:t>pràctiques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són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espais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entrenament</w:t>
      </w:r>
      <w:proofErr w:type="spellEnd"/>
      <w:r>
        <w:rPr>
          <w:rFonts w:eastAsia="Calibri" w:cs="Calibri"/>
        </w:rPr>
        <w:t xml:space="preserve">. Les proves de </w:t>
      </w:r>
      <w:proofErr w:type="spellStart"/>
      <w:r>
        <w:rPr>
          <w:rFonts w:eastAsia="Calibri" w:cs="Calibri"/>
        </w:rPr>
        <w:t>seguiment</w:t>
      </w:r>
      <w:proofErr w:type="spellEnd"/>
      <w:r>
        <w:rPr>
          <w:rFonts w:eastAsia="Calibri" w:cs="Calibri"/>
        </w:rPr>
        <w:t xml:space="preserve"> (PS) es </w:t>
      </w:r>
      <w:proofErr w:type="spellStart"/>
      <w:r>
        <w:rPr>
          <w:rFonts w:eastAsia="Calibri" w:cs="Calibri"/>
        </w:rPr>
        <w:t>programen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fites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significatives</w:t>
      </w:r>
      <w:proofErr w:type="spellEnd"/>
      <w:r>
        <w:rPr>
          <w:rFonts w:eastAsia="Calibri" w:cs="Calibri"/>
        </w:rPr>
        <w:t xml:space="preserve">, no </w:t>
      </w:r>
      <w:proofErr w:type="spellStart"/>
      <w:r>
        <w:rPr>
          <w:rFonts w:eastAsia="Calibri" w:cs="Calibri"/>
        </w:rPr>
        <w:t>necessàriament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completen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correcció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grupal</w:t>
      </w:r>
      <w:proofErr w:type="spellEnd"/>
      <w:r>
        <w:rPr>
          <w:rFonts w:eastAsia="Calibri" w:cs="Calibri"/>
        </w:rPr>
        <w:t xml:space="preserve"> posterior.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7B339689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193499AD" w14:textId="77777777" w:rsidR="00E1225B" w:rsidRDefault="00B46CCC">
            <w:r>
              <w:rPr>
                <w:rFonts w:eastAsia="Calibri" w:cs="Calibri"/>
                <w:b/>
                <w:sz w:val="17"/>
              </w:rPr>
              <w:t>Dia</w:t>
            </w:r>
          </w:p>
        </w:tc>
        <w:tc>
          <w:tcPr>
            <w:tcW w:w="4986" w:type="dxa"/>
            <w:shd w:val="clear" w:color="auto" w:fill="1E3A5F"/>
            <w:vAlign w:val="center"/>
          </w:tcPr>
          <w:p w14:paraId="11F83C72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Ús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preferent</w:t>
            </w:r>
          </w:p>
        </w:tc>
      </w:tr>
      <w:tr w:rsidR="00E1225B" w14:paraId="3AFC2884" w14:textId="77777777">
        <w:trPr>
          <w:cantSplit/>
        </w:trPr>
        <w:tc>
          <w:tcPr>
            <w:tcW w:w="4986" w:type="dxa"/>
            <w:vAlign w:val="center"/>
          </w:tcPr>
          <w:p w14:paraId="0522FDA9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Dimecres</w:t>
            </w:r>
            <w:proofErr w:type="spellEnd"/>
          </w:p>
        </w:tc>
        <w:tc>
          <w:tcPr>
            <w:tcW w:w="4986" w:type="dxa"/>
            <w:vAlign w:val="center"/>
          </w:tcPr>
          <w:p w14:paraId="2A69E17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</w:t>
            </w:r>
            <w:proofErr w:type="spellEnd"/>
            <w:r>
              <w:rPr>
                <w:rFonts w:eastAsia="Calibri" w:cs="Calibri"/>
                <w:sz w:val="17"/>
              </w:rPr>
              <w:t xml:space="preserve"> nou, </w:t>
            </w:r>
            <w:proofErr w:type="spellStart"/>
            <w:r>
              <w:rPr>
                <w:rFonts w:eastAsia="Calibri" w:cs="Calibri"/>
                <w:sz w:val="17"/>
              </w:rPr>
              <w:t>modelatge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3B1255E9" w14:textId="77777777">
        <w:trPr>
          <w:cantSplit/>
        </w:trPr>
        <w:tc>
          <w:tcPr>
            <w:tcW w:w="4986" w:type="dxa"/>
            <w:shd w:val="clear" w:color="auto" w:fill="E8F0F7"/>
            <w:vAlign w:val="center"/>
          </w:tcPr>
          <w:p w14:paraId="76AB1AF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Dijous</w:t>
            </w:r>
            <w:proofErr w:type="spellEnd"/>
            <w:r>
              <w:rPr>
                <w:rFonts w:eastAsia="Calibri" w:cs="Calibri"/>
                <w:sz w:val="17"/>
              </w:rPr>
              <w:t xml:space="preserve"> 8:00–10:00</w:t>
            </w:r>
          </w:p>
        </w:tc>
        <w:tc>
          <w:tcPr>
            <w:tcW w:w="4986" w:type="dxa"/>
            <w:shd w:val="clear" w:color="auto" w:fill="E8F0F7"/>
            <w:vAlign w:val="center"/>
          </w:tcPr>
          <w:p w14:paraId="1D35FC07" w14:textId="77777777" w:rsidR="00E1225B" w:rsidRDefault="00B46CCC">
            <w:r>
              <w:rPr>
                <w:rFonts w:eastAsia="Calibri" w:cs="Calibri"/>
                <w:sz w:val="17"/>
              </w:rPr>
              <w:t xml:space="preserve">Taller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desdoblament</w:t>
            </w:r>
            <w:proofErr w:type="spellEnd"/>
            <w:r>
              <w:rPr>
                <w:rFonts w:eastAsia="Calibri" w:cs="Calibri"/>
                <w:sz w:val="17"/>
              </w:rPr>
              <w:t xml:space="preserve">. Quan </w:t>
            </w:r>
            <w:proofErr w:type="spellStart"/>
            <w:r>
              <w:rPr>
                <w:rFonts w:eastAsia="Calibri" w:cs="Calibri"/>
                <w:sz w:val="17"/>
              </w:rPr>
              <w:t>toca</w:t>
            </w:r>
            <w:proofErr w:type="spellEnd"/>
            <w:r>
              <w:rPr>
                <w:rFonts w:eastAsia="Calibri" w:cs="Calibri"/>
                <w:sz w:val="17"/>
              </w:rPr>
              <w:t xml:space="preserve"> EX: examen </w:t>
            </w:r>
            <w:proofErr w:type="spellStart"/>
            <w:r>
              <w:rPr>
                <w:rFonts w:eastAsia="Calibri" w:cs="Calibri"/>
                <w:sz w:val="17"/>
              </w:rPr>
              <w:t>comú</w:t>
            </w:r>
            <w:proofErr w:type="spellEnd"/>
            <w:r>
              <w:rPr>
                <w:rFonts w:eastAsia="Calibri" w:cs="Calibri"/>
                <w:sz w:val="17"/>
              </w:rPr>
              <w:t xml:space="preserve"> DAM+DAW,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el </w:t>
            </w:r>
            <w:proofErr w:type="spellStart"/>
            <w:r>
              <w:rPr>
                <w:rFonts w:eastAsia="Calibri" w:cs="Calibri"/>
                <w:sz w:val="17"/>
              </w:rPr>
              <w:t>mateix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enunciat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la </w:t>
            </w:r>
            <w:proofErr w:type="spellStart"/>
            <w:r>
              <w:rPr>
                <w:rFonts w:eastAsia="Calibri" w:cs="Calibri"/>
                <w:sz w:val="17"/>
              </w:rPr>
              <w:t>mateixa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franja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6064FA76" w14:textId="77777777">
        <w:trPr>
          <w:cantSplit/>
        </w:trPr>
        <w:tc>
          <w:tcPr>
            <w:tcW w:w="4986" w:type="dxa"/>
            <w:vAlign w:val="center"/>
          </w:tcPr>
          <w:p w14:paraId="49769C6B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Divendres</w:t>
            </w:r>
            <w:proofErr w:type="spellEnd"/>
          </w:p>
        </w:tc>
        <w:tc>
          <w:tcPr>
            <w:tcW w:w="4986" w:type="dxa"/>
            <w:vAlign w:val="center"/>
          </w:tcPr>
          <w:p w14:paraId="665B875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, PS </w:t>
            </w:r>
            <w:proofErr w:type="spellStart"/>
            <w:r>
              <w:rPr>
                <w:rFonts w:eastAsia="Calibri" w:cs="Calibri"/>
                <w:sz w:val="17"/>
              </w:rPr>
              <w:t>prevista</w:t>
            </w:r>
            <w:proofErr w:type="spellEnd"/>
            <w:r>
              <w:rPr>
                <w:rFonts w:eastAsia="Calibri" w:cs="Calibri"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grupal</w:t>
            </w:r>
            <w:proofErr w:type="spellEnd"/>
            <w:r>
              <w:rPr>
                <w:rFonts w:eastAsia="Calibri" w:cs="Calibri"/>
                <w:sz w:val="17"/>
              </w:rPr>
              <w:t xml:space="preserve">. Les PS es </w:t>
            </w:r>
            <w:proofErr w:type="spellStart"/>
            <w:r>
              <w:rPr>
                <w:rFonts w:eastAsia="Calibri" w:cs="Calibri"/>
                <w:sz w:val="17"/>
              </w:rPr>
              <w:t>programen</w:t>
            </w:r>
            <w:proofErr w:type="spellEnd"/>
            <w:r>
              <w:rPr>
                <w:rFonts w:eastAsia="Calibri" w:cs="Calibri"/>
                <w:sz w:val="17"/>
              </w:rPr>
              <w:t xml:space="preserve"> per </w:t>
            </w:r>
            <w:proofErr w:type="spellStart"/>
            <w:r>
              <w:rPr>
                <w:rFonts w:eastAsia="Calibri" w:cs="Calibri"/>
                <w:sz w:val="17"/>
              </w:rPr>
              <w:t>fites</w:t>
            </w:r>
            <w:proofErr w:type="spellEnd"/>
            <w:r>
              <w:rPr>
                <w:rFonts w:eastAsia="Calibri" w:cs="Calibri"/>
                <w:sz w:val="17"/>
              </w:rPr>
              <w:t xml:space="preserve">, no </w:t>
            </w:r>
            <w:proofErr w:type="spellStart"/>
            <w:r>
              <w:rPr>
                <w:rFonts w:eastAsia="Calibri" w:cs="Calibri"/>
                <w:sz w:val="17"/>
              </w:rPr>
              <w:t>cada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setmana</w:t>
            </w:r>
            <w:proofErr w:type="spellEnd"/>
            <w:r>
              <w:rPr>
                <w:rFonts w:eastAsia="Calibri" w:cs="Calibri"/>
                <w:sz w:val="17"/>
              </w:rPr>
              <w:t xml:space="preserve">. En </w:t>
            </w:r>
            <w:proofErr w:type="spellStart"/>
            <w:r>
              <w:rPr>
                <w:rFonts w:eastAsia="Calibri" w:cs="Calibri"/>
                <w:sz w:val="17"/>
              </w:rPr>
              <w:t>una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setmana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EX no hi ha PS </w:t>
            </w:r>
            <w:proofErr w:type="spellStart"/>
            <w:r>
              <w:rPr>
                <w:rFonts w:eastAsia="Calibri" w:cs="Calibri"/>
                <w:sz w:val="17"/>
              </w:rPr>
              <w:t>addicional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1CE96E7D" w14:textId="77777777" w:rsidR="00E1225B" w:rsidRDefault="00E1225B"/>
    <w:p w14:paraId="42408149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6.2. </w:t>
      </w:r>
      <w:proofErr w:type="spellStart"/>
      <w:r>
        <w:rPr>
          <w:rFonts w:ascii="Calibri" w:eastAsia="Calibri" w:hAnsi="Calibri" w:cs="Calibri"/>
          <w:color w:val="1E3A5F"/>
        </w:rPr>
        <w:t>Mesures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d'atenció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personalitzada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flexibilització</w:t>
      </w:r>
      <w:proofErr w:type="spellEnd"/>
      <w:r>
        <w:rPr>
          <w:rFonts w:ascii="Calibri" w:eastAsia="Calibri" w:hAnsi="Calibri" w:cs="Calibri"/>
          <w:color w:val="1E3A5F"/>
        </w:rPr>
        <w:t xml:space="preserve"> de </w:t>
      </w:r>
      <w:proofErr w:type="spellStart"/>
      <w:r>
        <w:rPr>
          <w:rFonts w:ascii="Calibri" w:eastAsia="Calibri" w:hAnsi="Calibri" w:cs="Calibri"/>
          <w:color w:val="1E3A5F"/>
        </w:rPr>
        <w:t>grups</w:t>
      </w:r>
      <w:proofErr w:type="spellEnd"/>
    </w:p>
    <w:p w14:paraId="3FAC991F" w14:textId="77777777" w:rsidR="00E1225B" w:rsidRDefault="00B46CCC">
      <w:pPr>
        <w:spacing w:after="120"/>
      </w:pPr>
      <w:r>
        <w:rPr>
          <w:rFonts w:eastAsia="Calibri" w:cs="Calibri"/>
        </w:rPr>
        <w:t xml:space="preserve">Durant les </w:t>
      </w:r>
      <w:proofErr w:type="spellStart"/>
      <w:r>
        <w:rPr>
          <w:rFonts w:eastAsia="Calibri" w:cs="Calibri"/>
        </w:rPr>
        <w:t>primeres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setmanes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treballa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grups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d'origen</w:t>
      </w:r>
      <w:proofErr w:type="spellEnd"/>
      <w:r>
        <w:rPr>
          <w:rFonts w:eastAsia="Calibri" w:cs="Calibri"/>
        </w:rPr>
        <w:t xml:space="preserve"> DAM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DAW. El primer </w:t>
      </w:r>
      <w:proofErr w:type="spellStart"/>
      <w:r>
        <w:rPr>
          <w:rFonts w:eastAsia="Calibri" w:cs="Calibri"/>
        </w:rPr>
        <w:t>trànsit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suport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preveu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partir</w:t>
      </w:r>
      <w:proofErr w:type="spellEnd"/>
      <w:r>
        <w:rPr>
          <w:rFonts w:eastAsia="Calibri" w:cs="Calibri"/>
        </w:rPr>
        <w:t xml:space="preserve"> del 21/10/2026, </w:t>
      </w:r>
      <w:proofErr w:type="spellStart"/>
      <w:r>
        <w:rPr>
          <w:rFonts w:eastAsia="Calibri" w:cs="Calibri"/>
        </w:rPr>
        <w:t>quan</w:t>
      </w:r>
      <w:proofErr w:type="spellEnd"/>
      <w:r>
        <w:rPr>
          <w:rFonts w:eastAsia="Calibri" w:cs="Calibri"/>
        </w:rPr>
        <w:t xml:space="preserve"> ja hi ha PS01–PS02, </w:t>
      </w:r>
      <w:proofErr w:type="spellStart"/>
      <w:r>
        <w:rPr>
          <w:rFonts w:eastAsia="Calibri" w:cs="Calibri"/>
        </w:rPr>
        <w:t>pràctiques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observació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d'aula</w:t>
      </w:r>
      <w:proofErr w:type="spellEnd"/>
      <w:r>
        <w:rPr>
          <w:rFonts w:eastAsia="Calibri" w:cs="Calibri"/>
        </w:rPr>
        <w:t xml:space="preserve">. La </w:t>
      </w:r>
      <w:proofErr w:type="spellStart"/>
      <w:r>
        <w:rPr>
          <w:rFonts w:eastAsia="Calibri" w:cs="Calibri"/>
        </w:rPr>
        <w:t>permanència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orientativa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d'unes</w:t>
      </w:r>
      <w:proofErr w:type="spellEnd"/>
      <w:r>
        <w:rPr>
          <w:rFonts w:eastAsia="Calibri" w:cs="Calibri"/>
        </w:rPr>
        <w:t xml:space="preserve"> quatre o </w:t>
      </w:r>
      <w:proofErr w:type="spellStart"/>
      <w:r>
        <w:rPr>
          <w:rFonts w:eastAsia="Calibri" w:cs="Calibri"/>
        </w:rPr>
        <w:t>cinc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revisió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oportunitat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reajustament</w:t>
      </w:r>
      <w:proofErr w:type="spellEnd"/>
      <w:r>
        <w:rPr>
          <w:rFonts w:eastAsia="Calibri" w:cs="Calibri"/>
        </w:rPr>
        <w:t xml:space="preserve">, no un </w:t>
      </w:r>
      <w:proofErr w:type="spellStart"/>
      <w:r>
        <w:rPr>
          <w:rFonts w:eastAsia="Calibri" w:cs="Calibri"/>
        </w:rPr>
        <w:t>canvi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automàtic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irreversible.</w:t>
      </w:r>
    </w:p>
    <w:p w14:paraId="5B7B1EAA" w14:textId="77777777" w:rsidR="00E1225B" w:rsidRDefault="00B46CCC">
      <w:pPr>
        <w:spacing w:after="120"/>
      </w:pPr>
      <w:r>
        <w:rPr>
          <w:rFonts w:eastAsia="Calibri" w:cs="Calibri"/>
        </w:rPr>
        <w:t xml:space="preserve">Per a </w:t>
      </w:r>
      <w:proofErr w:type="spellStart"/>
      <w:proofErr w:type="gramStart"/>
      <w:r>
        <w:rPr>
          <w:rFonts w:eastAsia="Calibri" w:cs="Calibri"/>
        </w:rPr>
        <w:t>l'organització</w:t>
      </w:r>
      <w:proofErr w:type="spellEnd"/>
      <w:r>
        <w:rPr>
          <w:rFonts w:eastAsia="Calibri" w:cs="Calibri"/>
        </w:rPr>
        <w:t xml:space="preserve"> dels</w:t>
      </w:r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desdoblaments</w:t>
      </w:r>
      <w:proofErr w:type="spellEnd"/>
      <w:r>
        <w:rPr>
          <w:rFonts w:eastAsia="Calibri" w:cs="Calibri"/>
        </w:rPr>
        <w:t xml:space="preserve">, els </w:t>
      </w:r>
      <w:proofErr w:type="spellStart"/>
      <w:r>
        <w:rPr>
          <w:rFonts w:eastAsia="Calibri" w:cs="Calibri"/>
        </w:rPr>
        <w:t>grups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s'identifiquen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sota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denominacions</w:t>
      </w:r>
      <w:proofErr w:type="spellEnd"/>
      <w:r>
        <w:rPr>
          <w:rFonts w:eastAsia="Calibri" w:cs="Calibri"/>
        </w:rPr>
        <w:t xml:space="preserve"> Grup1 (aula DAM)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Grup2 (aula DAW). El </w:t>
      </w:r>
      <w:proofErr w:type="spellStart"/>
      <w:r>
        <w:rPr>
          <w:rFonts w:eastAsia="Calibri" w:cs="Calibri"/>
        </w:rPr>
        <w:t>nucli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continguts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fites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són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exactament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mateixos</w:t>
      </w:r>
      <w:proofErr w:type="spellEnd"/>
      <w:r>
        <w:rPr>
          <w:rFonts w:eastAsia="Calibri" w:cs="Calibri"/>
        </w:rPr>
        <w:t xml:space="preserve"> per a </w:t>
      </w:r>
      <w:proofErr w:type="gramStart"/>
      <w:r>
        <w:rPr>
          <w:rFonts w:eastAsia="Calibri" w:cs="Calibri"/>
        </w:rPr>
        <w:t>tots</w:t>
      </w:r>
      <w:proofErr w:type="gram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grups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cap </w:t>
      </w:r>
      <w:proofErr w:type="spellStart"/>
      <w:r>
        <w:rPr>
          <w:rFonts w:eastAsia="Calibri" w:cs="Calibri"/>
        </w:rPr>
        <w:t>contingut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 xml:space="preserve"> o examen </w:t>
      </w:r>
      <w:proofErr w:type="spellStart"/>
      <w:r>
        <w:rPr>
          <w:rFonts w:eastAsia="Calibri" w:cs="Calibri"/>
        </w:rPr>
        <w:t>serà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exclusiu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sola </w:t>
      </w:r>
      <w:proofErr w:type="spellStart"/>
      <w:r>
        <w:rPr>
          <w:rFonts w:eastAsia="Calibri" w:cs="Calibri"/>
        </w:rPr>
        <w:t>modalitat</w:t>
      </w:r>
      <w:proofErr w:type="spellEnd"/>
      <w:r>
        <w:rPr>
          <w:rFonts w:eastAsia="Calibri" w:cs="Calibri"/>
        </w:rPr>
        <w:t>.</w:t>
      </w:r>
    </w:p>
    <w:p w14:paraId="1D5448E2" w14:textId="77777777" w:rsidR="00E1225B" w:rsidRDefault="00B46CCC">
      <w:pPr>
        <w:spacing w:after="120"/>
      </w:pPr>
      <w:r>
        <w:rPr>
          <w:rFonts w:eastAsia="Calibri" w:cs="Calibri"/>
        </w:rPr>
        <w:t xml:space="preserve">No hi ha </w:t>
      </w:r>
      <w:proofErr w:type="spellStart"/>
      <w:r>
        <w:rPr>
          <w:rFonts w:eastAsia="Calibri" w:cs="Calibri"/>
        </w:rPr>
        <w:t>especialistes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matèria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qualsevol</w:t>
      </w:r>
      <w:proofErr w:type="spellEnd"/>
      <w:r>
        <w:rPr>
          <w:rFonts w:eastAsia="Calibri" w:cs="Calibri"/>
        </w:rPr>
        <w:t xml:space="preserve"> docent de </w:t>
      </w:r>
      <w:proofErr w:type="spellStart"/>
      <w:r>
        <w:rPr>
          <w:rFonts w:eastAsia="Calibri" w:cs="Calibri"/>
        </w:rPr>
        <w:t>l'equip</w:t>
      </w:r>
      <w:proofErr w:type="spellEnd"/>
      <w:r>
        <w:rPr>
          <w:rFonts w:eastAsia="Calibri" w:cs="Calibri"/>
        </w:rPr>
        <w:t xml:space="preserve"> pot </w:t>
      </w:r>
      <w:proofErr w:type="spellStart"/>
      <w:r>
        <w:rPr>
          <w:rFonts w:eastAsia="Calibri" w:cs="Calibri"/>
        </w:rPr>
        <w:t>impartir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qualsevol</w:t>
      </w:r>
      <w:proofErr w:type="spellEnd"/>
      <w:r>
        <w:rPr>
          <w:rFonts w:eastAsia="Calibri" w:cs="Calibri"/>
        </w:rPr>
        <w:t xml:space="preserve"> part del </w:t>
      </w:r>
      <w:proofErr w:type="spellStart"/>
      <w:r>
        <w:rPr>
          <w:rFonts w:eastAsia="Calibri" w:cs="Calibri"/>
        </w:rPr>
        <w:t>temari</w:t>
      </w:r>
      <w:proofErr w:type="spellEnd"/>
      <w:r>
        <w:rPr>
          <w:rFonts w:eastAsia="Calibri" w:cs="Calibri"/>
        </w:rPr>
        <w:t xml:space="preserve">; per tant, </w:t>
      </w:r>
      <w:proofErr w:type="spellStart"/>
      <w:r>
        <w:rPr>
          <w:rFonts w:eastAsia="Calibri" w:cs="Calibri"/>
        </w:rPr>
        <w:t>l'equip</w:t>
      </w:r>
      <w:proofErr w:type="spellEnd"/>
      <w:r>
        <w:rPr>
          <w:rFonts w:eastAsia="Calibri" w:cs="Calibri"/>
        </w:rPr>
        <w:t xml:space="preserve"> docent </w:t>
      </w:r>
      <w:proofErr w:type="spellStart"/>
      <w:r>
        <w:rPr>
          <w:rFonts w:eastAsia="Calibri" w:cs="Calibri"/>
        </w:rPr>
        <w:t>mantindrà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planificació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totalment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sincronitzada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assegurar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matèria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s'imparteix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manera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unificada</w:t>
      </w:r>
      <w:proofErr w:type="spellEnd"/>
      <w:r>
        <w:rPr>
          <w:rFonts w:eastAsia="Calibri" w:cs="Calibri"/>
        </w:rPr>
        <w:t xml:space="preserve">. La </w:t>
      </w:r>
      <w:proofErr w:type="spellStart"/>
      <w:r>
        <w:rPr>
          <w:rFonts w:eastAsia="Calibri" w:cs="Calibri"/>
        </w:rPr>
        <w:t>coordinació</w:t>
      </w:r>
      <w:proofErr w:type="spellEnd"/>
      <w:r>
        <w:rPr>
          <w:rFonts w:eastAsia="Calibri" w:cs="Calibri"/>
        </w:rPr>
        <w:t xml:space="preserve"> general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validació</w:t>
      </w:r>
      <w:proofErr w:type="spellEnd"/>
      <w:r>
        <w:rPr>
          <w:rFonts w:eastAsia="Calibri" w:cs="Calibri"/>
        </w:rPr>
        <w:t xml:space="preserve"> dels </w:t>
      </w:r>
      <w:proofErr w:type="spellStart"/>
      <w:r>
        <w:rPr>
          <w:rFonts w:eastAsia="Calibri" w:cs="Calibri"/>
        </w:rPr>
        <w:t>enunciats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aniran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càrrec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coordinació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l'assignatura</w:t>
      </w:r>
      <w:proofErr w:type="spellEnd"/>
      <w:r>
        <w:rPr>
          <w:rFonts w:eastAsia="Calibri" w:cs="Calibri"/>
        </w:rPr>
        <w:t xml:space="preserve"> (Carmen Quintás).</w:t>
      </w:r>
    </w:p>
    <w:p w14:paraId="457CD9DF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6.3. Eix </w:t>
      </w:r>
      <w:proofErr w:type="spellStart"/>
      <w:r>
        <w:rPr>
          <w:rFonts w:ascii="Calibri" w:eastAsia="Calibri" w:hAnsi="Calibri" w:cs="Calibri"/>
          <w:color w:val="1E3A5F"/>
        </w:rPr>
        <w:t>d'aprenentatge</w:t>
      </w:r>
      <w:proofErr w:type="spellEnd"/>
      <w:r>
        <w:rPr>
          <w:rFonts w:ascii="Calibri" w:eastAsia="Calibri" w:hAnsi="Calibri" w:cs="Calibri"/>
          <w:color w:val="1E3A5F"/>
        </w:rPr>
        <w:t xml:space="preserve">: PRIMM (entendre </w:t>
      </w:r>
      <w:proofErr w:type="spellStart"/>
      <w:r>
        <w:rPr>
          <w:rFonts w:ascii="Calibri" w:eastAsia="Calibri" w:hAnsi="Calibri" w:cs="Calibri"/>
          <w:color w:val="1E3A5F"/>
        </w:rPr>
        <w:t>abans</w:t>
      </w:r>
      <w:proofErr w:type="spellEnd"/>
      <w:r>
        <w:rPr>
          <w:rFonts w:ascii="Calibri" w:eastAsia="Calibri" w:hAnsi="Calibri" w:cs="Calibri"/>
          <w:color w:val="1E3A5F"/>
        </w:rPr>
        <w:t xml:space="preserve"> de </w:t>
      </w:r>
      <w:proofErr w:type="spellStart"/>
      <w:r>
        <w:rPr>
          <w:rFonts w:ascii="Calibri" w:eastAsia="Calibri" w:hAnsi="Calibri" w:cs="Calibri"/>
          <w:color w:val="1E3A5F"/>
        </w:rPr>
        <w:t>crear</w:t>
      </w:r>
      <w:proofErr w:type="spellEnd"/>
      <w:r>
        <w:rPr>
          <w:rFonts w:ascii="Calibri" w:eastAsia="Calibri" w:hAnsi="Calibri" w:cs="Calibri"/>
          <w:color w:val="1E3A5F"/>
        </w:rPr>
        <w:t>)</w:t>
      </w:r>
    </w:p>
    <w:p w14:paraId="61BF1CB2" w14:textId="77777777" w:rsidR="00E1225B" w:rsidRDefault="00B46CCC">
      <w:pPr>
        <w:spacing w:after="120"/>
      </w:pPr>
      <w:r>
        <w:rPr>
          <w:rFonts w:eastAsia="Calibri" w:cs="Calibri"/>
        </w:rPr>
        <w:t xml:space="preserve">A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bloc nou </w:t>
      </w:r>
      <w:proofErr w:type="spellStart"/>
      <w:r>
        <w:rPr>
          <w:rFonts w:eastAsia="Calibri" w:cs="Calibri"/>
        </w:rPr>
        <w:t>s'aplica</w:t>
      </w:r>
      <w:proofErr w:type="spellEnd"/>
      <w:r>
        <w:rPr>
          <w:rFonts w:eastAsia="Calibri" w:cs="Calibri"/>
        </w:rPr>
        <w:t xml:space="preserve"> PRIMM (Predict, Run, Investigate, Modify, Make): primer </w:t>
      </w:r>
      <w:proofErr w:type="spellStart"/>
      <w:r>
        <w:rPr>
          <w:rFonts w:eastAsia="Calibri" w:cs="Calibri"/>
        </w:rPr>
        <w:t>s'entén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programa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ja </w:t>
      </w:r>
      <w:proofErr w:type="spellStart"/>
      <w:r>
        <w:rPr>
          <w:rFonts w:eastAsia="Calibri" w:cs="Calibri"/>
        </w:rPr>
        <w:t>existeix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se'n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crea</w:t>
      </w:r>
      <w:proofErr w:type="spellEnd"/>
      <w:r>
        <w:rPr>
          <w:rFonts w:eastAsia="Calibri" w:cs="Calibri"/>
        </w:rPr>
        <w:t xml:space="preserve"> un de nou.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mateixa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lògica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Use–Modify–Create,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èmfasi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predir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executar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investigar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d'editar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 xml:space="preserve">. Les </w:t>
      </w:r>
      <w:proofErr w:type="spellStart"/>
      <w:r>
        <w:rPr>
          <w:rFonts w:eastAsia="Calibri" w:cs="Calibri"/>
        </w:rPr>
        <w:t>tres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primeres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setmanes</w:t>
      </w:r>
      <w:proofErr w:type="spellEnd"/>
      <w:r>
        <w:rPr>
          <w:rFonts w:eastAsia="Calibri" w:cs="Calibri"/>
        </w:rPr>
        <w:t xml:space="preserve"> del curs </w:t>
      </w:r>
      <w:proofErr w:type="spellStart"/>
      <w:r>
        <w:rPr>
          <w:rFonts w:eastAsia="Calibri" w:cs="Calibri"/>
        </w:rPr>
        <w:t>són</w:t>
      </w:r>
      <w:proofErr w:type="spellEnd"/>
      <w:r>
        <w:rPr>
          <w:rFonts w:eastAsia="Calibri" w:cs="Calibri"/>
        </w:rPr>
        <w:t xml:space="preserve"> la rampa </w:t>
      </w:r>
      <w:proofErr w:type="spellStart"/>
      <w:r>
        <w:rPr>
          <w:rFonts w:eastAsia="Calibri" w:cs="Calibri"/>
        </w:rPr>
        <w:t>d'aquest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hàbit</w:t>
      </w:r>
      <w:proofErr w:type="spellEnd"/>
      <w:r>
        <w:rPr>
          <w:rFonts w:eastAsia="Calibri" w:cs="Calibri"/>
        </w:rPr>
        <w:t xml:space="preserve">;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repeteix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l'inici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AEA.</w:t>
      </w:r>
    </w:p>
    <w:p w14:paraId="7BBCCCF3" w14:textId="77777777" w:rsidR="00E1225B" w:rsidRDefault="00B46CCC">
      <w:pPr>
        <w:spacing w:after="120"/>
      </w:pPr>
      <w:r>
        <w:rPr>
          <w:rFonts w:eastAsia="Calibri" w:cs="Calibri"/>
        </w:rPr>
        <w:t xml:space="preserve">Per </w:t>
      </w:r>
      <w:proofErr w:type="spellStart"/>
      <w:r>
        <w:rPr>
          <w:rFonts w:eastAsia="Calibri" w:cs="Calibri"/>
        </w:rPr>
        <w:t>a les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fases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predicció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investigació</w:t>
      </w:r>
      <w:proofErr w:type="spellEnd"/>
      <w:r>
        <w:rPr>
          <w:rFonts w:eastAsia="Calibri" w:cs="Calibri"/>
        </w:rPr>
        <w:t xml:space="preserve"> (Predict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Investigate), </w:t>
      </w:r>
      <w:proofErr w:type="spellStart"/>
      <w:r>
        <w:rPr>
          <w:rFonts w:eastAsia="Calibri" w:cs="Calibri"/>
        </w:rPr>
        <w:t>s'utilitzen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manera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prioritària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diagrames</w:t>
      </w:r>
      <w:proofErr w:type="spellEnd"/>
      <w:r>
        <w:rPr>
          <w:rFonts w:eastAsia="Calibri" w:cs="Calibri"/>
        </w:rPr>
        <w:t xml:space="preserve"> de flux. </w:t>
      </w:r>
      <w:proofErr w:type="spellStart"/>
      <w:r>
        <w:rPr>
          <w:rFonts w:eastAsia="Calibri" w:cs="Calibri"/>
        </w:rPr>
        <w:t>L'alumne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prediu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traça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diagrama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veure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escriure</w:t>
      </w:r>
      <w:proofErr w:type="spellEnd"/>
      <w:r>
        <w:rPr>
          <w:rFonts w:eastAsia="Calibri" w:cs="Calibri"/>
        </w:rPr>
        <w:t xml:space="preserve"> Java. El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diagrama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tradueix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pseudocodi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poques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línies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E1225B" w14:paraId="4BE35429" w14:textId="77777777">
        <w:trPr>
          <w:cantSplit/>
        </w:trPr>
        <w:tc>
          <w:tcPr>
            <w:tcW w:w="3324" w:type="dxa"/>
            <w:shd w:val="clear" w:color="auto" w:fill="1E3A5F"/>
          </w:tcPr>
          <w:p w14:paraId="150F82E3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PRIMM</w:t>
            </w:r>
          </w:p>
        </w:tc>
        <w:tc>
          <w:tcPr>
            <w:tcW w:w="3324" w:type="dxa"/>
            <w:shd w:val="clear" w:color="auto" w:fill="1E3A5F"/>
          </w:tcPr>
          <w:p w14:paraId="0F1CF4A4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 xml:space="preserve">Què fa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l'alumne</w:t>
            </w:r>
            <w:proofErr w:type="spellEnd"/>
          </w:p>
        </w:tc>
        <w:tc>
          <w:tcPr>
            <w:tcW w:w="3324" w:type="dxa"/>
            <w:shd w:val="clear" w:color="auto" w:fill="1E3A5F"/>
          </w:tcPr>
          <w:p w14:paraId="64E1F791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On</w:t>
            </w:r>
          </w:p>
        </w:tc>
      </w:tr>
      <w:tr w:rsidR="00E1225B" w14:paraId="375D5E36" w14:textId="77777777">
        <w:trPr>
          <w:cantSplit/>
        </w:trPr>
        <w:tc>
          <w:tcPr>
            <w:tcW w:w="3324" w:type="dxa"/>
          </w:tcPr>
          <w:p w14:paraId="6B20849B" w14:textId="77777777" w:rsidR="00E1225B" w:rsidRDefault="00B46CCC">
            <w:r>
              <w:rPr>
                <w:rFonts w:eastAsia="Calibri" w:cs="Calibri"/>
                <w:sz w:val="18"/>
              </w:rPr>
              <w:t>Context (</w:t>
            </w:r>
            <w:proofErr w:type="spellStart"/>
            <w:r>
              <w:rPr>
                <w:rFonts w:eastAsia="Calibri" w:cs="Calibri"/>
                <w:sz w:val="18"/>
              </w:rPr>
              <w:t>abans</w:t>
            </w:r>
            <w:proofErr w:type="spellEnd"/>
            <w:r>
              <w:rPr>
                <w:rFonts w:eastAsia="Calibri" w:cs="Calibri"/>
                <w:sz w:val="18"/>
              </w:rPr>
              <w:t>)</w:t>
            </w:r>
          </w:p>
        </w:tc>
        <w:tc>
          <w:tcPr>
            <w:tcW w:w="3324" w:type="dxa"/>
          </w:tcPr>
          <w:p w14:paraId="598C14BC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Vocabulari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comú</w:t>
            </w:r>
            <w:proofErr w:type="spellEnd"/>
            <w:r>
              <w:rPr>
                <w:rFonts w:eastAsia="Calibri" w:cs="Calibri"/>
                <w:sz w:val="18"/>
              </w:rPr>
              <w:t xml:space="preserve">, com es </w:t>
            </w:r>
            <w:proofErr w:type="spellStart"/>
            <w:r>
              <w:rPr>
                <w:rFonts w:eastAsia="Calibri" w:cs="Calibri"/>
                <w:sz w:val="18"/>
              </w:rPr>
              <w:t>construeix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programari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avui</w:t>
            </w:r>
            <w:proofErr w:type="spellEnd"/>
            <w:r>
              <w:rPr>
                <w:rFonts w:eastAsia="Calibri" w:cs="Calibri"/>
                <w:sz w:val="18"/>
              </w:rPr>
              <w:t xml:space="preserve">, per </w:t>
            </w:r>
            <w:proofErr w:type="spellStart"/>
            <w:r>
              <w:rPr>
                <w:rFonts w:eastAsia="Calibri" w:cs="Calibri"/>
                <w:sz w:val="18"/>
              </w:rPr>
              <w:t>què</w:t>
            </w:r>
            <w:proofErr w:type="spellEnd"/>
            <w:r>
              <w:rPr>
                <w:rFonts w:eastAsia="Calibri" w:cs="Calibri"/>
                <w:sz w:val="18"/>
              </w:rPr>
              <w:t xml:space="preserve"> Java. </w:t>
            </w:r>
            <w:proofErr w:type="spellStart"/>
            <w:r>
              <w:rPr>
                <w:rFonts w:eastAsia="Calibri" w:cs="Calibri"/>
                <w:sz w:val="18"/>
              </w:rPr>
              <w:t>Història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només</w:t>
            </w:r>
            <w:proofErr w:type="spellEnd"/>
            <w:r>
              <w:rPr>
                <w:rFonts w:eastAsia="Calibri" w:cs="Calibri"/>
                <w:sz w:val="18"/>
              </w:rPr>
              <w:t xml:space="preserve"> com a contrast (com a molt 1 h).</w:t>
            </w:r>
          </w:p>
        </w:tc>
        <w:tc>
          <w:tcPr>
            <w:tcW w:w="3324" w:type="dxa"/>
          </w:tcPr>
          <w:p w14:paraId="6E0455D2" w14:textId="77777777" w:rsidR="00E1225B" w:rsidRDefault="00B46CCC">
            <w:r>
              <w:rPr>
                <w:rFonts w:eastAsia="Calibri" w:cs="Calibri"/>
                <w:sz w:val="18"/>
              </w:rPr>
              <w:t>S01 (1 h)</w:t>
            </w:r>
          </w:p>
        </w:tc>
      </w:tr>
      <w:tr w:rsidR="00E1225B" w14:paraId="4979B138" w14:textId="77777777">
        <w:trPr>
          <w:cantSplit/>
        </w:trPr>
        <w:tc>
          <w:tcPr>
            <w:tcW w:w="3324" w:type="dxa"/>
            <w:shd w:val="clear" w:color="auto" w:fill="E8F0F7"/>
          </w:tcPr>
          <w:p w14:paraId="13F42073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(Predict)</w:t>
            </w:r>
          </w:p>
        </w:tc>
        <w:tc>
          <w:tcPr>
            <w:tcW w:w="3324" w:type="dxa"/>
            <w:shd w:val="clear" w:color="auto" w:fill="E8F0F7"/>
          </w:tcPr>
          <w:p w14:paraId="178DA5A9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Símbols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seqüència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si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mentre</w:t>
            </w:r>
            <w:proofErr w:type="spellEnd"/>
            <w:r>
              <w:rPr>
                <w:rFonts w:eastAsia="Calibri" w:cs="Calibri"/>
                <w:sz w:val="18"/>
              </w:rPr>
              <w:t xml:space="preserve">. </w:t>
            </w:r>
            <w:proofErr w:type="spellStart"/>
            <w:r>
              <w:rPr>
                <w:rFonts w:eastAsia="Calibri" w:cs="Calibri"/>
                <w:sz w:val="18"/>
              </w:rPr>
              <w:t>Predir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recorregut</w:t>
            </w:r>
            <w:proofErr w:type="spellEnd"/>
            <w:r>
              <w:rPr>
                <w:rFonts w:eastAsia="Calibri" w:cs="Calibri"/>
                <w:sz w:val="18"/>
              </w:rPr>
              <w:t xml:space="preserve"> d'un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donat</w:t>
            </w:r>
            <w:proofErr w:type="spellEnd"/>
            <w:r>
              <w:rPr>
                <w:rFonts w:eastAsia="Calibri" w:cs="Calibri"/>
                <w:sz w:val="18"/>
              </w:rPr>
              <w:t xml:space="preserve">, sense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3324" w:type="dxa"/>
            <w:shd w:val="clear" w:color="auto" w:fill="E8F0F7"/>
          </w:tcPr>
          <w:p w14:paraId="3018FB9E" w14:textId="77777777" w:rsidR="00E1225B" w:rsidRDefault="00B46CCC">
            <w:r>
              <w:rPr>
                <w:rFonts w:eastAsia="Calibri" w:cs="Calibri"/>
                <w:sz w:val="18"/>
              </w:rPr>
              <w:t xml:space="preserve">S01 (3 h)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S02</w:t>
            </w:r>
          </w:p>
        </w:tc>
      </w:tr>
      <w:tr w:rsidR="00E1225B" w14:paraId="770C43C6" w14:textId="77777777">
        <w:trPr>
          <w:cantSplit/>
        </w:trPr>
        <w:tc>
          <w:tcPr>
            <w:tcW w:w="3324" w:type="dxa"/>
          </w:tcPr>
          <w:p w14:paraId="5C907C7F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Lògica</w:t>
            </w:r>
            <w:proofErr w:type="spellEnd"/>
          </w:p>
        </w:tc>
        <w:tc>
          <w:tcPr>
            <w:tcW w:w="3324" w:type="dxa"/>
          </w:tcPr>
          <w:p w14:paraId="2E04F518" w14:textId="77777777" w:rsidR="00E1225B" w:rsidRDefault="00B46CCC">
            <w:r>
              <w:rPr>
                <w:rFonts w:eastAsia="Calibri" w:cs="Calibri"/>
                <w:sz w:val="18"/>
              </w:rPr>
              <w:t xml:space="preserve">El </w:t>
            </w:r>
            <w:proofErr w:type="spellStart"/>
            <w:r>
              <w:rPr>
                <w:rFonts w:eastAsia="Calibri" w:cs="Calibri"/>
                <w:sz w:val="18"/>
              </w:rPr>
              <w:t>mateix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cas</w:t>
            </w:r>
            <w:proofErr w:type="spellEnd"/>
            <w:r>
              <w:rPr>
                <w:rFonts w:eastAsia="Calibri" w:cs="Calibri"/>
                <w:sz w:val="18"/>
              </w:rPr>
              <w:t xml:space="preserve">: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→ </w:t>
            </w:r>
            <w:proofErr w:type="spellStart"/>
            <w:r>
              <w:rPr>
                <w:rFonts w:eastAsia="Calibri" w:cs="Calibri"/>
                <w:sz w:val="18"/>
              </w:rPr>
              <w:t>pseudocodi</w:t>
            </w:r>
            <w:proofErr w:type="spellEnd"/>
            <w:r>
              <w:rPr>
                <w:rFonts w:eastAsia="Calibri" w:cs="Calibri"/>
                <w:sz w:val="18"/>
              </w:rPr>
              <w:t xml:space="preserve"> → 5–10 </w:t>
            </w:r>
            <w:proofErr w:type="spellStart"/>
            <w:r>
              <w:rPr>
                <w:rFonts w:eastAsia="Calibri" w:cs="Calibri"/>
                <w:sz w:val="18"/>
              </w:rPr>
              <w:t>línies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Java.</w:t>
            </w:r>
          </w:p>
        </w:tc>
        <w:tc>
          <w:tcPr>
            <w:tcW w:w="3324" w:type="dxa"/>
          </w:tcPr>
          <w:p w14:paraId="0F3B7536" w14:textId="77777777" w:rsidR="00E1225B" w:rsidRDefault="00B46CCC">
            <w:r>
              <w:rPr>
                <w:rFonts w:eastAsia="Calibri" w:cs="Calibri"/>
                <w:sz w:val="18"/>
              </w:rPr>
              <w:t xml:space="preserve">S02 (el Java </w:t>
            </w:r>
            <w:proofErr w:type="spellStart"/>
            <w:r>
              <w:rPr>
                <w:rFonts w:eastAsia="Calibri" w:cs="Calibri"/>
                <w:sz w:val="18"/>
              </w:rPr>
              <w:t>va</w:t>
            </w:r>
            <w:proofErr w:type="spellEnd"/>
            <w:r>
              <w:rPr>
                <w:rFonts w:eastAsia="Calibri" w:cs="Calibri"/>
                <w:sz w:val="18"/>
              </w:rPr>
              <w:t xml:space="preserve"> al final, </w:t>
            </w:r>
            <w:proofErr w:type="gramStart"/>
            <w:r>
              <w:rPr>
                <w:rFonts w:eastAsia="Calibri" w:cs="Calibri"/>
                <w:sz w:val="18"/>
              </w:rPr>
              <w:t>no</w:t>
            </w:r>
            <w:proofErr w:type="gramEnd"/>
            <w:r>
              <w:rPr>
                <w:rFonts w:eastAsia="Calibri" w:cs="Calibri"/>
                <w:sz w:val="18"/>
              </w:rPr>
              <w:t xml:space="preserve"> al primer </w:t>
            </w:r>
            <w:proofErr w:type="spellStart"/>
            <w:r>
              <w:rPr>
                <w:rFonts w:eastAsia="Calibri" w:cs="Calibri"/>
                <w:sz w:val="18"/>
              </w:rPr>
              <w:t>minut</w:t>
            </w:r>
            <w:proofErr w:type="spellEnd"/>
            <w:r>
              <w:rPr>
                <w:rFonts w:eastAsia="Calibri" w:cs="Calibri"/>
                <w:sz w:val="18"/>
              </w:rPr>
              <w:t>)</w:t>
            </w:r>
          </w:p>
        </w:tc>
      </w:tr>
      <w:tr w:rsidR="00E1225B" w14:paraId="21851E3A" w14:textId="77777777">
        <w:trPr>
          <w:cantSplit/>
        </w:trPr>
        <w:tc>
          <w:tcPr>
            <w:tcW w:w="3324" w:type="dxa"/>
            <w:shd w:val="clear" w:color="auto" w:fill="E8F0F7"/>
          </w:tcPr>
          <w:p w14:paraId="2C90F4BF" w14:textId="77777777" w:rsidR="00E1225B" w:rsidRDefault="00B46CCC">
            <w:r>
              <w:rPr>
                <w:rFonts w:eastAsia="Calibri" w:cs="Calibri"/>
                <w:sz w:val="18"/>
              </w:rPr>
              <w:t>Predict</w:t>
            </w:r>
          </w:p>
        </w:tc>
        <w:tc>
          <w:tcPr>
            <w:tcW w:w="3324" w:type="dxa"/>
            <w:shd w:val="clear" w:color="auto" w:fill="E8F0F7"/>
          </w:tcPr>
          <w:p w14:paraId="500A19EE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Predir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què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farà</w:t>
            </w:r>
            <w:proofErr w:type="spellEnd"/>
            <w:r>
              <w:rPr>
                <w:rFonts w:eastAsia="Calibri" w:cs="Calibri"/>
                <w:sz w:val="18"/>
              </w:rPr>
              <w:t xml:space="preserve"> un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o un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, sense </w:t>
            </w:r>
            <w:proofErr w:type="spellStart"/>
            <w:r>
              <w:rPr>
                <w:rFonts w:eastAsia="Calibri" w:cs="Calibri"/>
                <w:sz w:val="18"/>
              </w:rPr>
              <w:t>executar</w:t>
            </w:r>
            <w:proofErr w:type="spellEnd"/>
            <w:r>
              <w:rPr>
                <w:rFonts w:eastAsia="Calibri" w:cs="Calibri"/>
                <w:sz w:val="18"/>
              </w:rPr>
              <w:t>-lo.</w:t>
            </w:r>
          </w:p>
        </w:tc>
        <w:tc>
          <w:tcPr>
            <w:tcW w:w="3324" w:type="dxa"/>
            <w:shd w:val="clear" w:color="auto" w:fill="E8F0F7"/>
          </w:tcPr>
          <w:p w14:paraId="2E91916F" w14:textId="77777777" w:rsidR="00E1225B" w:rsidRDefault="00B46CCC">
            <w:r>
              <w:rPr>
                <w:rFonts w:eastAsia="Calibri" w:cs="Calibri"/>
                <w:sz w:val="18"/>
              </w:rPr>
              <w:t xml:space="preserve">S01–S03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l'inici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cada</w:t>
            </w:r>
            <w:proofErr w:type="spellEnd"/>
            <w:r>
              <w:rPr>
                <w:rFonts w:eastAsia="Calibri" w:cs="Calibri"/>
                <w:sz w:val="18"/>
              </w:rPr>
              <w:t xml:space="preserve"> bloc</w:t>
            </w:r>
          </w:p>
        </w:tc>
      </w:tr>
      <w:tr w:rsidR="00E1225B" w14:paraId="741FFC1C" w14:textId="77777777">
        <w:trPr>
          <w:cantSplit/>
        </w:trPr>
        <w:tc>
          <w:tcPr>
            <w:tcW w:w="3324" w:type="dxa"/>
          </w:tcPr>
          <w:p w14:paraId="0AE554D1" w14:textId="77777777" w:rsidR="00E1225B" w:rsidRDefault="00B46CCC">
            <w:r>
              <w:rPr>
                <w:rFonts w:eastAsia="Calibri" w:cs="Calibri"/>
                <w:sz w:val="18"/>
              </w:rPr>
              <w:t>Run</w:t>
            </w:r>
          </w:p>
        </w:tc>
        <w:tc>
          <w:tcPr>
            <w:tcW w:w="3324" w:type="dxa"/>
          </w:tcPr>
          <w:p w14:paraId="1AF37CD1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Executar</w:t>
            </w:r>
            <w:proofErr w:type="spellEnd"/>
            <w:r>
              <w:rPr>
                <w:rFonts w:eastAsia="Calibri" w:cs="Calibri"/>
                <w:sz w:val="18"/>
              </w:rPr>
              <w:t xml:space="preserve">-lo (o </w:t>
            </w:r>
            <w:proofErr w:type="spellStart"/>
            <w:r>
              <w:rPr>
                <w:rFonts w:eastAsia="Calibri" w:cs="Calibri"/>
                <w:sz w:val="18"/>
              </w:rPr>
              <w:t>seguir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)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contrastar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predicció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3324" w:type="dxa"/>
          </w:tcPr>
          <w:p w14:paraId="0A081BD2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Ídem</w:t>
            </w:r>
            <w:proofErr w:type="spellEnd"/>
          </w:p>
        </w:tc>
      </w:tr>
      <w:tr w:rsidR="00E1225B" w14:paraId="5E24095B" w14:textId="77777777">
        <w:trPr>
          <w:cantSplit/>
        </w:trPr>
        <w:tc>
          <w:tcPr>
            <w:tcW w:w="3324" w:type="dxa"/>
            <w:shd w:val="clear" w:color="auto" w:fill="E8F0F7"/>
          </w:tcPr>
          <w:p w14:paraId="0A17C08D" w14:textId="77777777" w:rsidR="00E1225B" w:rsidRDefault="00B46CCC">
            <w:r>
              <w:rPr>
                <w:rFonts w:eastAsia="Calibri" w:cs="Calibri"/>
                <w:sz w:val="18"/>
              </w:rPr>
              <w:t>Investigate</w:t>
            </w:r>
          </w:p>
        </w:tc>
        <w:tc>
          <w:tcPr>
            <w:tcW w:w="3324" w:type="dxa"/>
            <w:shd w:val="clear" w:color="auto" w:fill="E8F0F7"/>
          </w:tcPr>
          <w:p w14:paraId="4C4296CC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Traçar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explicar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cada</w:t>
            </w:r>
            <w:proofErr w:type="spellEnd"/>
            <w:r>
              <w:rPr>
                <w:rFonts w:eastAsia="Calibri" w:cs="Calibri"/>
                <w:sz w:val="18"/>
              </w:rPr>
              <w:t xml:space="preserve"> part, </w:t>
            </w:r>
            <w:proofErr w:type="spellStart"/>
            <w:r>
              <w:rPr>
                <w:rFonts w:eastAsia="Calibri" w:cs="Calibri"/>
                <w:sz w:val="18"/>
              </w:rPr>
              <w:t>trobar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l'error</w:t>
            </w:r>
            <w:proofErr w:type="spellEnd"/>
            <w:r>
              <w:rPr>
                <w:rFonts w:eastAsia="Calibri" w:cs="Calibri"/>
                <w:sz w:val="18"/>
              </w:rPr>
              <w:t xml:space="preserve"> al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o al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3324" w:type="dxa"/>
            <w:shd w:val="clear" w:color="auto" w:fill="E8F0F7"/>
          </w:tcPr>
          <w:p w14:paraId="319FE514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Ídem</w:t>
            </w:r>
            <w:proofErr w:type="spellEnd"/>
          </w:p>
        </w:tc>
      </w:tr>
      <w:tr w:rsidR="00E1225B" w14:paraId="1269020E" w14:textId="77777777">
        <w:trPr>
          <w:cantSplit/>
        </w:trPr>
        <w:tc>
          <w:tcPr>
            <w:tcW w:w="3324" w:type="dxa"/>
          </w:tcPr>
          <w:p w14:paraId="2787C0C7" w14:textId="77777777" w:rsidR="00E1225B" w:rsidRDefault="00B46CCC">
            <w:r>
              <w:rPr>
                <w:rFonts w:eastAsia="Calibri" w:cs="Calibri"/>
                <w:sz w:val="18"/>
              </w:rPr>
              <w:t>Modify</w:t>
            </w:r>
          </w:p>
        </w:tc>
        <w:tc>
          <w:tcPr>
            <w:tcW w:w="3324" w:type="dxa"/>
          </w:tcPr>
          <w:p w14:paraId="1DFB482B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Canviar</w:t>
            </w:r>
            <w:proofErr w:type="spellEnd"/>
            <w:r>
              <w:rPr>
                <w:rFonts w:eastAsia="Calibri" w:cs="Calibri"/>
                <w:sz w:val="18"/>
              </w:rPr>
              <w:t xml:space="preserve"> un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o un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ja </w:t>
            </w:r>
            <w:proofErr w:type="spellStart"/>
            <w:r>
              <w:rPr>
                <w:rFonts w:eastAsia="Calibri" w:cs="Calibri"/>
                <w:sz w:val="18"/>
              </w:rPr>
              <w:t>funciona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3324" w:type="dxa"/>
          </w:tcPr>
          <w:p w14:paraId="4C0C6419" w14:textId="77777777" w:rsidR="00E1225B" w:rsidRDefault="00B46CCC">
            <w:r>
              <w:rPr>
                <w:rFonts w:eastAsia="Calibri" w:cs="Calibri"/>
                <w:sz w:val="18"/>
              </w:rPr>
              <w:t xml:space="preserve">S03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els</w:t>
            </w:r>
            <w:proofErr w:type="gramEnd"/>
            <w:r>
              <w:rPr>
                <w:rFonts w:eastAsia="Calibri" w:cs="Calibri"/>
                <w:sz w:val="18"/>
              </w:rPr>
              <w:t xml:space="preserve"> primers </w:t>
            </w:r>
            <w:proofErr w:type="spellStart"/>
            <w:r>
              <w:rPr>
                <w:rFonts w:eastAsia="Calibri" w:cs="Calibri"/>
                <w:sz w:val="18"/>
              </w:rPr>
              <w:t>exercicis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cada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pràctica</w:t>
            </w:r>
            <w:proofErr w:type="spellEnd"/>
          </w:p>
        </w:tc>
      </w:tr>
      <w:tr w:rsidR="00E1225B" w14:paraId="5FFDED6D" w14:textId="77777777">
        <w:trPr>
          <w:cantSplit/>
        </w:trPr>
        <w:tc>
          <w:tcPr>
            <w:tcW w:w="3324" w:type="dxa"/>
            <w:shd w:val="clear" w:color="auto" w:fill="E8F0F7"/>
          </w:tcPr>
          <w:p w14:paraId="618086EF" w14:textId="77777777" w:rsidR="00E1225B" w:rsidRDefault="00B46CCC">
            <w:r>
              <w:rPr>
                <w:rFonts w:eastAsia="Calibri" w:cs="Calibri"/>
                <w:sz w:val="18"/>
              </w:rPr>
              <w:t>Make</w:t>
            </w:r>
          </w:p>
        </w:tc>
        <w:tc>
          <w:tcPr>
            <w:tcW w:w="3324" w:type="dxa"/>
            <w:shd w:val="clear" w:color="auto" w:fill="E8F0F7"/>
          </w:tcPr>
          <w:p w14:paraId="1AC57357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Dibuixar</w:t>
            </w:r>
            <w:proofErr w:type="spellEnd"/>
            <w:r>
              <w:rPr>
                <w:rFonts w:eastAsia="Calibri" w:cs="Calibri"/>
                <w:sz w:val="18"/>
              </w:rPr>
              <w:t xml:space="preserve"> o </w:t>
            </w:r>
            <w:proofErr w:type="spellStart"/>
            <w:r>
              <w:rPr>
                <w:rFonts w:eastAsia="Calibri" w:cs="Calibri"/>
                <w:sz w:val="18"/>
              </w:rPr>
              <w:t>escriure</w:t>
            </w:r>
            <w:proofErr w:type="spellEnd"/>
            <w:r>
              <w:rPr>
                <w:rFonts w:eastAsia="Calibri" w:cs="Calibri"/>
                <w:sz w:val="18"/>
              </w:rPr>
              <w:t xml:space="preserve"> de zero.</w:t>
            </w:r>
          </w:p>
        </w:tc>
        <w:tc>
          <w:tcPr>
            <w:tcW w:w="3324" w:type="dxa"/>
            <w:shd w:val="clear" w:color="auto" w:fill="E8F0F7"/>
          </w:tcPr>
          <w:p w14:paraId="23E69564" w14:textId="77777777" w:rsidR="00E1225B" w:rsidRDefault="00B46CCC">
            <w:r>
              <w:rPr>
                <w:rFonts w:eastAsia="Calibri" w:cs="Calibri"/>
                <w:sz w:val="18"/>
              </w:rPr>
              <w:t xml:space="preserve">Des de S03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resta</w:t>
            </w:r>
            <w:proofErr w:type="spellEnd"/>
            <w:r>
              <w:rPr>
                <w:rFonts w:eastAsia="Calibri" w:cs="Calibri"/>
                <w:sz w:val="18"/>
              </w:rPr>
              <w:t xml:space="preserve"> del curs</w:t>
            </w:r>
          </w:p>
        </w:tc>
      </w:tr>
    </w:tbl>
    <w:p w14:paraId="2B8A4F1B" w14:textId="77777777" w:rsidR="00E1225B" w:rsidRDefault="00E1225B"/>
    <w:p w14:paraId="740996D9" w14:textId="77777777" w:rsidR="00E1225B" w:rsidRDefault="00B46CCC">
      <w:pPr>
        <w:spacing w:after="120"/>
      </w:pPr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primeres</w:t>
      </w:r>
      <w:proofErr w:type="spellEnd"/>
      <w:r>
        <w:rPr>
          <w:rFonts w:eastAsia="Calibri" w:cs="Calibri"/>
        </w:rPr>
        <w:t xml:space="preserve"> PS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consistir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predicció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traça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detecció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d'errors</w:t>
      </w:r>
      <w:proofErr w:type="spellEnd"/>
      <w:r>
        <w:rPr>
          <w:rFonts w:eastAsia="Calibri" w:cs="Calibri"/>
        </w:rPr>
        <w:t xml:space="preserve">. No </w:t>
      </w:r>
      <w:proofErr w:type="spellStart"/>
      <w:r>
        <w:rPr>
          <w:rFonts w:eastAsia="Calibri" w:cs="Calibri"/>
        </w:rPr>
        <w:t>cal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primera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exigeixi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escriure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programa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complet</w:t>
      </w:r>
      <w:proofErr w:type="spellEnd"/>
      <w:r>
        <w:rPr>
          <w:rFonts w:eastAsia="Calibri" w:cs="Calibri"/>
        </w:rPr>
        <w:t xml:space="preserve"> des de zero.</w:t>
      </w:r>
    </w:p>
    <w:p w14:paraId="2EECED15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lastRenderedPageBreak/>
        <w:t xml:space="preserve">6.4. Eines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TIC</w:t>
      </w:r>
    </w:p>
    <w:p w14:paraId="525007FC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Llenguatge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referència</w:t>
      </w:r>
      <w:proofErr w:type="spellEnd"/>
      <w:r>
        <w:rPr>
          <w:rFonts w:eastAsia="Calibri" w:cs="Calibri"/>
        </w:rPr>
        <w:t xml:space="preserve">: Java. Un cop </w:t>
      </w:r>
      <w:proofErr w:type="spellStart"/>
      <w:r>
        <w:rPr>
          <w:rFonts w:eastAsia="Calibri" w:cs="Calibri"/>
        </w:rPr>
        <w:t>consolidats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fonaments</w:t>
      </w:r>
      <w:proofErr w:type="spellEnd"/>
      <w:r>
        <w:rPr>
          <w:rFonts w:eastAsia="Calibri" w:cs="Calibri"/>
        </w:rPr>
        <w:t xml:space="preserve">, el Grup2 pot fer un kata de </w:t>
      </w:r>
      <w:proofErr w:type="spellStart"/>
      <w:r>
        <w:rPr>
          <w:rFonts w:eastAsia="Calibri" w:cs="Calibri"/>
        </w:rPr>
        <w:t>transferència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altre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llenguatge</w:t>
      </w:r>
      <w:proofErr w:type="spellEnd"/>
      <w:r>
        <w:rPr>
          <w:rFonts w:eastAsia="Calibri" w:cs="Calibri"/>
        </w:rPr>
        <w:t xml:space="preserve"> (Python, C#, JavaScript o TypeScript). Mai examen.</w:t>
      </w:r>
    </w:p>
    <w:p w14:paraId="634F21B7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S01–S03: el fil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diagrama</w:t>
      </w:r>
      <w:proofErr w:type="spellEnd"/>
      <w:r>
        <w:rPr>
          <w:rFonts w:eastAsia="Calibri" w:cs="Calibri"/>
        </w:rPr>
        <w:t xml:space="preserve"> de flux (paper / </w:t>
      </w:r>
      <w:proofErr w:type="spellStart"/>
      <w:r>
        <w:rPr>
          <w:rFonts w:eastAsia="Calibri" w:cs="Calibri"/>
        </w:rPr>
        <w:t>pissarra</w:t>
      </w:r>
      <w:proofErr w:type="spellEnd"/>
      <w:r>
        <w:rPr>
          <w:rFonts w:eastAsia="Calibri" w:cs="Calibri"/>
        </w:rPr>
        <w:t xml:space="preserve"> / </w:t>
      </w:r>
      <w:proofErr w:type="spellStart"/>
      <w:r>
        <w:rPr>
          <w:rFonts w:eastAsia="Calibri" w:cs="Calibri"/>
        </w:rPr>
        <w:t>PSeInt</w:t>
      </w:r>
      <w:proofErr w:type="spellEnd"/>
      <w:r>
        <w:rPr>
          <w:rFonts w:eastAsia="Calibri" w:cs="Calibri"/>
        </w:rPr>
        <w:t>, …).</w:t>
      </w:r>
    </w:p>
    <w:p w14:paraId="6DCD5B2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Quan </w:t>
      </w:r>
      <w:proofErr w:type="spellStart"/>
      <w:r>
        <w:rPr>
          <w:rFonts w:eastAsia="Calibri" w:cs="Calibri"/>
        </w:rPr>
        <w:t>s'escriu</w:t>
      </w:r>
      <w:proofErr w:type="spellEnd"/>
      <w:r>
        <w:rPr>
          <w:rFonts w:eastAsia="Calibri" w:cs="Calibri"/>
        </w:rPr>
        <w:t xml:space="preserve"> Java (des del final de S02): editor sense IA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autocompletat</w:t>
      </w:r>
      <w:proofErr w:type="spellEnd"/>
      <w:r>
        <w:rPr>
          <w:rFonts w:eastAsia="Calibri" w:cs="Calibri"/>
        </w:rPr>
        <w:t xml:space="preserve"> + terminal (</w:t>
      </w:r>
      <w:proofErr w:type="spellStart"/>
      <w:r>
        <w:rPr>
          <w:rFonts w:eastAsia="Calibri" w:cs="Calibri"/>
        </w:rPr>
        <w:t>javac</w:t>
      </w:r>
      <w:proofErr w:type="spellEnd"/>
      <w:r>
        <w:rPr>
          <w:rFonts w:eastAsia="Calibri" w:cs="Calibri"/>
        </w:rPr>
        <w:t xml:space="preserve"> / java).</w:t>
      </w:r>
    </w:p>
    <w:p w14:paraId="7A2E895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Després: IDE </w:t>
      </w:r>
      <w:proofErr w:type="spellStart"/>
      <w:r>
        <w:rPr>
          <w:rFonts w:eastAsia="Calibri" w:cs="Calibri"/>
        </w:rPr>
        <w:t>clàssic</w:t>
      </w:r>
      <w:proofErr w:type="spellEnd"/>
      <w:r>
        <w:rPr>
          <w:rFonts w:eastAsia="Calibri" w:cs="Calibri"/>
        </w:rPr>
        <w:t xml:space="preserve"> (NetBeans o Eclipse)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assistent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retardat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desactivat</w:t>
      </w:r>
      <w:proofErr w:type="spellEnd"/>
      <w:r>
        <w:rPr>
          <w:rFonts w:eastAsia="Calibri" w:cs="Calibri"/>
        </w:rPr>
        <w:t>; sense Copilot.</w:t>
      </w:r>
    </w:p>
    <w:p w14:paraId="66577B7C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Des del </w:t>
      </w:r>
      <w:proofErr w:type="spellStart"/>
      <w:r>
        <w:rPr>
          <w:rFonts w:eastAsia="Calibri" w:cs="Calibri"/>
        </w:rPr>
        <w:t>segon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trimestre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incorporar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altres</w:t>
      </w:r>
      <w:proofErr w:type="spellEnd"/>
      <w:r>
        <w:rPr>
          <w:rFonts w:eastAsia="Calibri" w:cs="Calibri"/>
        </w:rPr>
        <w:t xml:space="preserve"> IDE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eines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educatives</w:t>
      </w:r>
      <w:proofErr w:type="spellEnd"/>
      <w:r>
        <w:rPr>
          <w:rFonts w:eastAsia="Calibri" w:cs="Calibri"/>
        </w:rPr>
        <w:t xml:space="preserve">. La IA </w:t>
      </w:r>
      <w:proofErr w:type="spellStart"/>
      <w:r>
        <w:rPr>
          <w:rFonts w:eastAsia="Calibri" w:cs="Calibri"/>
        </w:rPr>
        <w:t>només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s'utilitza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expressament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autoritzades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les PS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sufix</w:t>
      </w:r>
      <w:proofErr w:type="spellEnd"/>
      <w:r>
        <w:rPr>
          <w:rFonts w:eastAsia="Calibri" w:cs="Calibri"/>
        </w:rPr>
        <w:t xml:space="preserve"> -IA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pràctiques</w:t>
      </w:r>
      <w:proofErr w:type="spellEnd"/>
      <w:r>
        <w:rPr>
          <w:rFonts w:eastAsia="Calibri" w:cs="Calibri"/>
        </w:rPr>
        <w:t xml:space="preserve"> posteriors a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primera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pròpia</w:t>
      </w:r>
      <w:proofErr w:type="spellEnd"/>
      <w:r>
        <w:rPr>
          <w:rFonts w:eastAsia="Calibri" w:cs="Calibri"/>
        </w:rPr>
        <w:t xml:space="preserve">. No es </w:t>
      </w:r>
      <w:proofErr w:type="spellStart"/>
      <w:r>
        <w:rPr>
          <w:rFonts w:eastAsia="Calibri" w:cs="Calibri"/>
        </w:rPr>
        <w:t>permet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exàmens</w:t>
      </w:r>
      <w:proofErr w:type="spellEnd"/>
      <w:r>
        <w:rPr>
          <w:rFonts w:eastAsia="Calibri" w:cs="Calibri"/>
        </w:rPr>
        <w:t>.</w:t>
      </w:r>
    </w:p>
    <w:p w14:paraId="45293CC2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GitHub Education: </w:t>
      </w:r>
      <w:proofErr w:type="spellStart"/>
      <w:r>
        <w:rPr>
          <w:rFonts w:eastAsia="Calibri" w:cs="Calibri"/>
        </w:rPr>
        <w:t>possibilitat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crear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aules</w:t>
      </w:r>
      <w:proofErr w:type="spellEnd"/>
      <w:r>
        <w:rPr>
          <w:rFonts w:eastAsia="Calibri" w:cs="Calibri"/>
        </w:rPr>
        <w:t xml:space="preserve"> (GitHub Classroom)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treballar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repositoris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quaderns</w:t>
      </w:r>
      <w:proofErr w:type="spellEnd"/>
      <w:r>
        <w:rPr>
          <w:rFonts w:eastAsia="Calibri" w:cs="Calibri"/>
        </w:rPr>
        <w:t xml:space="preserve"> (notebooks) de Java, per a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lliuraments</w:t>
      </w:r>
      <w:proofErr w:type="spellEnd"/>
      <w:r>
        <w:rPr>
          <w:rFonts w:eastAsia="Calibri" w:cs="Calibri"/>
        </w:rPr>
        <w:t>.</w:t>
      </w:r>
    </w:p>
    <w:p w14:paraId="5A0CA9DA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GUI: es </w:t>
      </w:r>
      <w:proofErr w:type="spellStart"/>
      <w:r>
        <w:rPr>
          <w:rFonts w:eastAsia="Calibri" w:cs="Calibri"/>
        </w:rPr>
        <w:t>treballa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única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tecnologia</w:t>
      </w:r>
      <w:proofErr w:type="spellEnd"/>
      <w:r>
        <w:rPr>
          <w:rFonts w:eastAsia="Calibri" w:cs="Calibri"/>
        </w:rPr>
        <w:t xml:space="preserve">, JavaFX, </w:t>
      </w:r>
      <w:proofErr w:type="spellStart"/>
      <w:r>
        <w:rPr>
          <w:rFonts w:eastAsia="Calibri" w:cs="Calibri"/>
        </w:rPr>
        <w:t>mitjançant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projecte</w:t>
      </w:r>
      <w:proofErr w:type="spellEnd"/>
      <w:r>
        <w:rPr>
          <w:rFonts w:eastAsia="Calibri" w:cs="Calibri"/>
        </w:rPr>
        <w:t xml:space="preserve"> Maven </w:t>
      </w:r>
      <w:proofErr w:type="spellStart"/>
      <w:r>
        <w:rPr>
          <w:rFonts w:eastAsia="Calibri" w:cs="Calibri"/>
        </w:rPr>
        <w:t>preconfigurat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controls, </w:t>
      </w:r>
      <w:proofErr w:type="spellStart"/>
      <w:r>
        <w:rPr>
          <w:rFonts w:eastAsia="Calibri" w:cs="Calibri"/>
        </w:rPr>
        <w:t>validació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esdeveniments</w:t>
      </w:r>
      <w:proofErr w:type="spellEnd"/>
      <w:r>
        <w:rPr>
          <w:rFonts w:eastAsia="Calibri" w:cs="Calibri"/>
        </w:rPr>
        <w:t xml:space="preserve">. La </w:t>
      </w:r>
      <w:proofErr w:type="spellStart"/>
      <w:r>
        <w:rPr>
          <w:rFonts w:eastAsia="Calibri" w:cs="Calibri"/>
        </w:rPr>
        <w:t>configuració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l'entorn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>.</w:t>
      </w:r>
    </w:p>
    <w:p w14:paraId="32DD060F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Persistència</w:t>
      </w:r>
      <w:proofErr w:type="spellEnd"/>
      <w:r>
        <w:rPr>
          <w:rFonts w:eastAsia="Calibri" w:cs="Calibri"/>
        </w:rPr>
        <w:t xml:space="preserve">: JDBC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DAO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cas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comú</w:t>
      </w:r>
      <w:proofErr w:type="spellEnd"/>
      <w:r>
        <w:rPr>
          <w:rFonts w:eastAsia="Calibri" w:cs="Calibri"/>
        </w:rPr>
        <w:t xml:space="preserve"> → JPA com a ORM → API REST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JSON → </w:t>
      </w:r>
      <w:proofErr w:type="spellStart"/>
      <w:r>
        <w:rPr>
          <w:rFonts w:eastAsia="Calibri" w:cs="Calibri"/>
        </w:rPr>
        <w:t>implementació</w:t>
      </w:r>
      <w:proofErr w:type="spellEnd"/>
      <w:r>
        <w:rPr>
          <w:rFonts w:eastAsia="Calibri" w:cs="Calibri"/>
        </w:rPr>
        <w:t xml:space="preserve"> equivalent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base de </w:t>
      </w:r>
      <w:proofErr w:type="spellStart"/>
      <w:r>
        <w:rPr>
          <w:rFonts w:eastAsia="Calibri" w:cs="Calibri"/>
        </w:rPr>
        <w:t>dades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orientada</w:t>
      </w:r>
      <w:proofErr w:type="spellEnd"/>
      <w:r>
        <w:rPr>
          <w:rFonts w:eastAsia="Calibri" w:cs="Calibri"/>
        </w:rPr>
        <w:t xml:space="preserve"> </w:t>
      </w:r>
      <w:proofErr w:type="gramStart"/>
      <w:r>
        <w:rPr>
          <w:rFonts w:eastAsia="Calibri" w:cs="Calibri"/>
        </w:rPr>
        <w:t>a</w:t>
      </w:r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comparar</w:t>
      </w:r>
      <w:proofErr w:type="spellEnd"/>
      <w:r>
        <w:rPr>
          <w:rFonts w:eastAsia="Calibri" w:cs="Calibri"/>
        </w:rPr>
        <w:t xml:space="preserve"> els models. </w:t>
      </w:r>
      <w:proofErr w:type="spellStart"/>
      <w:r>
        <w:rPr>
          <w:rFonts w:eastAsia="Calibri" w:cs="Calibri"/>
        </w:rPr>
        <w:t>L'ampliació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l'API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adaptable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condiciona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l'assoliment</w:t>
      </w:r>
      <w:proofErr w:type="spellEnd"/>
      <w:r>
        <w:rPr>
          <w:rFonts w:eastAsia="Calibri" w:cs="Calibri"/>
        </w:rPr>
        <w:t xml:space="preserve"> dels RA.</w:t>
      </w:r>
    </w:p>
    <w:p w14:paraId="643E3C92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Materials a </w:t>
      </w:r>
      <w:proofErr w:type="spellStart"/>
      <w:r>
        <w:rPr>
          <w:rFonts w:eastAsia="Calibri" w:cs="Calibri"/>
        </w:rPr>
        <w:t>l'aula</w:t>
      </w:r>
      <w:proofErr w:type="spellEnd"/>
      <w:r>
        <w:rPr>
          <w:rFonts w:eastAsia="Calibri" w:cs="Calibri"/>
        </w:rPr>
        <w:t xml:space="preserve"> virtual,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secció</w:t>
      </w:r>
      <w:proofErr w:type="spellEnd"/>
      <w:r>
        <w:rPr>
          <w:rFonts w:eastAsia="Calibri" w:cs="Calibri"/>
        </w:rPr>
        <w:t xml:space="preserve"> per AEA. El VPL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entrenament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automàtic</w:t>
      </w:r>
      <w:proofErr w:type="spellEnd"/>
      <w:r>
        <w:rPr>
          <w:rFonts w:eastAsia="Calibri" w:cs="Calibri"/>
        </w:rPr>
        <w:t>, sense nota.</w:t>
      </w:r>
    </w:p>
    <w:p w14:paraId="42A6A60C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6.5. </w:t>
      </w:r>
      <w:proofErr w:type="spellStart"/>
      <w:r>
        <w:rPr>
          <w:rFonts w:ascii="Calibri" w:eastAsia="Calibri" w:hAnsi="Calibri" w:cs="Calibri"/>
          <w:color w:val="1E3A5F"/>
        </w:rPr>
        <w:t>Intel·ligència</w:t>
      </w:r>
      <w:proofErr w:type="spellEnd"/>
      <w:r>
        <w:rPr>
          <w:rFonts w:ascii="Calibri" w:eastAsia="Calibri" w:hAnsi="Calibri" w:cs="Calibri"/>
          <w:color w:val="1E3A5F"/>
        </w:rPr>
        <w:t xml:space="preserve"> artificial</w:t>
      </w:r>
    </w:p>
    <w:p w14:paraId="0E3D019D" w14:textId="77777777" w:rsidR="00E1225B" w:rsidRDefault="00B46CCC">
      <w:pPr>
        <w:spacing w:after="120"/>
      </w:pPr>
      <w:r>
        <w:rPr>
          <w:rFonts w:eastAsia="Calibri" w:cs="Calibri"/>
        </w:rPr>
        <w:t xml:space="preserve">Principi: </w:t>
      </w:r>
      <w:proofErr w:type="spellStart"/>
      <w:r>
        <w:rPr>
          <w:rFonts w:eastAsia="Calibri" w:cs="Calibri"/>
        </w:rPr>
        <w:t>l'alumnat</w:t>
      </w:r>
      <w:proofErr w:type="spellEnd"/>
      <w:r>
        <w:rPr>
          <w:rFonts w:eastAsia="Calibri" w:cs="Calibri"/>
        </w:rPr>
        <w:t xml:space="preserve"> ha de saber </w:t>
      </w:r>
      <w:proofErr w:type="spellStart"/>
      <w:r>
        <w:rPr>
          <w:rFonts w:eastAsia="Calibri" w:cs="Calibri"/>
        </w:rPr>
        <w:t>programar</w:t>
      </w:r>
      <w:proofErr w:type="spellEnd"/>
      <w:r>
        <w:rPr>
          <w:rFonts w:eastAsia="Calibri" w:cs="Calibri"/>
        </w:rPr>
        <w:t xml:space="preserve"> sense </w:t>
      </w:r>
      <w:proofErr w:type="spellStart"/>
      <w:r>
        <w:rPr>
          <w:rFonts w:eastAsia="Calibri" w:cs="Calibri"/>
        </w:rPr>
        <w:t>ajuda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saber </w:t>
      </w:r>
      <w:proofErr w:type="spellStart"/>
      <w:r>
        <w:rPr>
          <w:rFonts w:eastAsia="Calibri" w:cs="Calibri"/>
        </w:rPr>
        <w:t>dirigir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auditar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IA sense </w:t>
      </w:r>
      <w:proofErr w:type="spellStart"/>
      <w:r>
        <w:rPr>
          <w:rFonts w:eastAsia="Calibri" w:cs="Calibri"/>
        </w:rPr>
        <w:t>dependre'n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E1225B" w14:paraId="5C4A4479" w14:textId="77777777">
        <w:trPr>
          <w:cantSplit/>
        </w:trPr>
        <w:tc>
          <w:tcPr>
            <w:tcW w:w="2493" w:type="dxa"/>
            <w:shd w:val="clear" w:color="auto" w:fill="1E3A5F"/>
            <w:vAlign w:val="center"/>
          </w:tcPr>
          <w:p w14:paraId="5573A30D" w14:textId="77777777" w:rsidR="00E1225B" w:rsidRDefault="00B46CCC">
            <w:r>
              <w:rPr>
                <w:rFonts w:eastAsia="Calibri" w:cs="Calibri"/>
                <w:b/>
                <w:sz w:val="17"/>
              </w:rPr>
              <w:t>Fase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5042FA58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Pràctiques</w:t>
            </w:r>
            <w:proofErr w:type="spellEnd"/>
          </w:p>
        </w:tc>
        <w:tc>
          <w:tcPr>
            <w:tcW w:w="2493" w:type="dxa"/>
            <w:shd w:val="clear" w:color="auto" w:fill="1E3A5F"/>
            <w:vAlign w:val="center"/>
          </w:tcPr>
          <w:p w14:paraId="348AECE4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Proves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seguiment</w:t>
            </w:r>
            <w:proofErr w:type="spellEnd"/>
          </w:p>
        </w:tc>
        <w:tc>
          <w:tcPr>
            <w:tcW w:w="2493" w:type="dxa"/>
            <w:shd w:val="clear" w:color="auto" w:fill="1E3A5F"/>
            <w:vAlign w:val="center"/>
          </w:tcPr>
          <w:p w14:paraId="50AEC862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Exàmens</w:t>
            </w:r>
            <w:proofErr w:type="spellEnd"/>
          </w:p>
        </w:tc>
      </w:tr>
      <w:tr w:rsidR="00E1225B" w14:paraId="6B9F18ED" w14:textId="77777777">
        <w:trPr>
          <w:cantSplit/>
        </w:trPr>
        <w:tc>
          <w:tcPr>
            <w:tcW w:w="2493" w:type="dxa"/>
            <w:vAlign w:val="center"/>
          </w:tcPr>
          <w:p w14:paraId="2831ACE0" w14:textId="77777777" w:rsidR="00E1225B" w:rsidRDefault="00B46CCC">
            <w:r>
              <w:rPr>
                <w:rFonts w:eastAsia="Calibri" w:cs="Calibri"/>
                <w:sz w:val="17"/>
              </w:rPr>
              <w:t>1T</w:t>
            </w:r>
          </w:p>
        </w:tc>
        <w:tc>
          <w:tcPr>
            <w:tcW w:w="2493" w:type="dxa"/>
            <w:vAlign w:val="center"/>
          </w:tcPr>
          <w:p w14:paraId="14C1DBD4" w14:textId="77777777" w:rsidR="00E1225B" w:rsidRDefault="00B46CCC">
            <w:r>
              <w:rPr>
                <w:rFonts w:eastAsia="Calibri" w:cs="Calibri"/>
                <w:sz w:val="17"/>
              </w:rPr>
              <w:t xml:space="preserve">IA no </w:t>
            </w:r>
            <w:proofErr w:type="spellStart"/>
            <w:r>
              <w:rPr>
                <w:rFonts w:eastAsia="Calibri" w:cs="Calibri"/>
                <w:sz w:val="17"/>
              </w:rPr>
              <w:t>permesa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excepte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cerca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contrastada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documentació</w:t>
            </w:r>
            <w:proofErr w:type="spellEnd"/>
          </w:p>
        </w:tc>
        <w:tc>
          <w:tcPr>
            <w:tcW w:w="2493" w:type="dxa"/>
            <w:vAlign w:val="center"/>
          </w:tcPr>
          <w:p w14:paraId="6C1B0E4F" w14:textId="77777777" w:rsidR="00E1225B" w:rsidRDefault="00B46CCC">
            <w:r>
              <w:rPr>
                <w:rFonts w:eastAsia="Calibri" w:cs="Calibri"/>
                <w:sz w:val="17"/>
              </w:rPr>
              <w:t>Sense IA</w:t>
            </w:r>
          </w:p>
        </w:tc>
        <w:tc>
          <w:tcPr>
            <w:tcW w:w="2493" w:type="dxa"/>
            <w:vAlign w:val="center"/>
          </w:tcPr>
          <w:p w14:paraId="6500D2AD" w14:textId="77777777" w:rsidR="00E1225B" w:rsidRDefault="00B46CCC">
            <w:r>
              <w:rPr>
                <w:rFonts w:eastAsia="Calibri" w:cs="Calibri"/>
                <w:sz w:val="17"/>
              </w:rPr>
              <w:t>Sense IA</w:t>
            </w:r>
          </w:p>
        </w:tc>
      </w:tr>
      <w:tr w:rsidR="00E1225B" w14:paraId="737067A6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518C3362" w14:textId="77777777" w:rsidR="00E1225B" w:rsidRDefault="00B46CCC">
            <w:r>
              <w:rPr>
                <w:rFonts w:eastAsia="Calibri" w:cs="Calibri"/>
                <w:sz w:val="17"/>
              </w:rPr>
              <w:t xml:space="preserve">2T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3T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0A9C170A" w14:textId="77777777" w:rsidR="00E1225B" w:rsidRDefault="00B46CCC">
            <w:r>
              <w:rPr>
                <w:rFonts w:eastAsia="Calibri" w:cs="Calibri"/>
                <w:sz w:val="17"/>
              </w:rPr>
              <w:t xml:space="preserve">IA </w:t>
            </w:r>
            <w:proofErr w:type="spellStart"/>
            <w:r>
              <w:rPr>
                <w:rFonts w:eastAsia="Calibri" w:cs="Calibri"/>
                <w:sz w:val="17"/>
              </w:rPr>
              <w:t>després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d'una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primera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resolució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pròpia</w:t>
            </w:r>
            <w:proofErr w:type="spellEnd"/>
          </w:p>
        </w:tc>
        <w:tc>
          <w:tcPr>
            <w:tcW w:w="2493" w:type="dxa"/>
            <w:shd w:val="clear" w:color="auto" w:fill="E8F0F7"/>
            <w:vAlign w:val="center"/>
          </w:tcPr>
          <w:p w14:paraId="212C8558" w14:textId="77777777" w:rsidR="00E1225B" w:rsidRDefault="00B46CCC">
            <w:r>
              <w:rPr>
                <w:rFonts w:eastAsia="Calibri" w:cs="Calibri"/>
                <w:sz w:val="17"/>
              </w:rPr>
              <w:t xml:space="preserve">PS </w:t>
            </w:r>
            <w:proofErr w:type="spellStart"/>
            <w:r>
              <w:rPr>
                <w:rFonts w:eastAsia="Calibri" w:cs="Calibri"/>
                <w:sz w:val="17"/>
              </w:rPr>
              <w:t>ordinàries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PS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sufix</w:t>
            </w:r>
            <w:proofErr w:type="spellEnd"/>
            <w:r>
              <w:rPr>
                <w:rFonts w:eastAsia="Calibri" w:cs="Calibri"/>
                <w:sz w:val="17"/>
              </w:rPr>
              <w:t xml:space="preserve"> -IA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440448FA" w14:textId="77777777" w:rsidR="00E1225B" w:rsidRDefault="00B46CCC">
            <w:r>
              <w:rPr>
                <w:rFonts w:eastAsia="Calibri" w:cs="Calibri"/>
                <w:sz w:val="17"/>
              </w:rPr>
              <w:t>Sense IA</w:t>
            </w:r>
          </w:p>
        </w:tc>
      </w:tr>
      <w:tr w:rsidR="00E1225B" w14:paraId="1194C1E8" w14:textId="77777777">
        <w:trPr>
          <w:cantSplit/>
        </w:trPr>
        <w:tc>
          <w:tcPr>
            <w:tcW w:w="2493" w:type="dxa"/>
            <w:vAlign w:val="center"/>
          </w:tcPr>
          <w:p w14:paraId="3A453A6D" w14:textId="77777777" w:rsidR="00E1225B" w:rsidRDefault="00B46CCC">
            <w:r>
              <w:rPr>
                <w:rFonts w:eastAsia="Calibri" w:cs="Calibri"/>
                <w:sz w:val="17"/>
              </w:rPr>
              <w:t>ABP</w:t>
            </w:r>
          </w:p>
        </w:tc>
        <w:tc>
          <w:tcPr>
            <w:tcW w:w="2493" w:type="dxa"/>
            <w:vAlign w:val="center"/>
          </w:tcPr>
          <w:p w14:paraId="0CDF2977" w14:textId="77777777" w:rsidR="00E1225B" w:rsidRDefault="00B46CCC">
            <w:r>
              <w:rPr>
                <w:rFonts w:eastAsia="Calibri" w:cs="Calibri"/>
                <w:sz w:val="17"/>
              </w:rPr>
              <w:t xml:space="preserve">IA </w:t>
            </w:r>
            <w:proofErr w:type="spellStart"/>
            <w:r>
              <w:rPr>
                <w:rFonts w:eastAsia="Calibri" w:cs="Calibri"/>
                <w:sz w:val="17"/>
              </w:rPr>
              <w:t>permesa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avaluada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com 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procés</w:t>
            </w:r>
            <w:proofErr w:type="spellEnd"/>
          </w:p>
        </w:tc>
        <w:tc>
          <w:tcPr>
            <w:tcW w:w="2493" w:type="dxa"/>
            <w:vAlign w:val="center"/>
          </w:tcPr>
          <w:p w14:paraId="684660BE" w14:textId="77777777" w:rsidR="00E1225B" w:rsidRDefault="00B46CCC">
            <w:r>
              <w:rPr>
                <w:rFonts w:eastAsia="Calibri" w:cs="Calibri"/>
                <w:sz w:val="17"/>
              </w:rPr>
              <w:t xml:space="preserve">No </w:t>
            </w:r>
            <w:proofErr w:type="spellStart"/>
            <w:r>
              <w:rPr>
                <w:rFonts w:eastAsia="Calibri" w:cs="Calibri"/>
                <w:sz w:val="17"/>
              </w:rPr>
              <w:t>n'hi</w:t>
            </w:r>
            <w:proofErr w:type="spellEnd"/>
            <w:r>
              <w:rPr>
                <w:rFonts w:eastAsia="Calibri" w:cs="Calibri"/>
                <w:sz w:val="17"/>
              </w:rPr>
              <w:t xml:space="preserve"> ha</w:t>
            </w:r>
          </w:p>
        </w:tc>
        <w:tc>
          <w:tcPr>
            <w:tcW w:w="2493" w:type="dxa"/>
            <w:vAlign w:val="center"/>
          </w:tcPr>
          <w:p w14:paraId="6EFA40CC" w14:textId="77777777" w:rsidR="00E1225B" w:rsidRDefault="00B46CCC">
            <w:r>
              <w:rPr>
                <w:rFonts w:eastAsia="Calibri" w:cs="Calibri"/>
                <w:sz w:val="17"/>
              </w:rPr>
              <w:t xml:space="preserve">No </w:t>
            </w:r>
            <w:proofErr w:type="spellStart"/>
            <w:r>
              <w:rPr>
                <w:rFonts w:eastAsia="Calibri" w:cs="Calibri"/>
                <w:sz w:val="17"/>
              </w:rPr>
              <w:t>n'hi</w:t>
            </w:r>
            <w:proofErr w:type="spellEnd"/>
            <w:r>
              <w:rPr>
                <w:rFonts w:eastAsia="Calibri" w:cs="Calibri"/>
                <w:sz w:val="17"/>
              </w:rPr>
              <w:t xml:space="preserve"> ha</w:t>
            </w:r>
          </w:p>
        </w:tc>
      </w:tr>
    </w:tbl>
    <w:p w14:paraId="12DF950F" w14:textId="77777777" w:rsidR="00E1225B" w:rsidRDefault="00E1225B"/>
    <w:p w14:paraId="266627A2" w14:textId="77777777" w:rsidR="00E1225B" w:rsidRDefault="00B46CCC">
      <w:pPr>
        <w:spacing w:after="120"/>
      </w:pPr>
      <w:r>
        <w:rPr>
          <w:rFonts w:eastAsia="Calibri" w:cs="Calibri"/>
        </w:rPr>
        <w:t xml:space="preserve">Les proves de </w:t>
      </w:r>
      <w:proofErr w:type="spellStart"/>
      <w:r>
        <w:rPr>
          <w:rFonts w:eastAsia="Calibri" w:cs="Calibri"/>
        </w:rPr>
        <w:t>seguiment</w:t>
      </w:r>
      <w:proofErr w:type="spellEnd"/>
      <w:r>
        <w:rPr>
          <w:rFonts w:eastAsia="Calibri" w:cs="Calibri"/>
        </w:rPr>
        <w:t xml:space="preserve"> (PS) </w:t>
      </w:r>
      <w:proofErr w:type="spellStart"/>
      <w:r>
        <w:rPr>
          <w:rFonts w:eastAsia="Calibri" w:cs="Calibri"/>
        </w:rPr>
        <w:t>són</w:t>
      </w:r>
      <w:proofErr w:type="spellEnd"/>
      <w:r>
        <w:rPr>
          <w:rFonts w:eastAsia="Calibri" w:cs="Calibri"/>
        </w:rPr>
        <w:t xml:space="preserve"> punts de control del </w:t>
      </w: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desenvolupat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classe</w:t>
      </w:r>
      <w:proofErr w:type="spellEnd"/>
      <w:r>
        <w:rPr>
          <w:rFonts w:eastAsia="Calibri" w:cs="Calibri"/>
        </w:rPr>
        <w:t xml:space="preserve">. Quan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PS </w:t>
      </w:r>
      <w:proofErr w:type="spellStart"/>
      <w:r>
        <w:rPr>
          <w:rFonts w:eastAsia="Calibri" w:cs="Calibri"/>
        </w:rPr>
        <w:t>permet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avalua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l’ús</w:t>
      </w:r>
      <w:proofErr w:type="spellEnd"/>
      <w:r>
        <w:rPr>
          <w:rFonts w:eastAsia="Calibri" w:cs="Calibri"/>
        </w:rPr>
        <w:t xml:space="preserve"> total o </w:t>
      </w:r>
      <w:proofErr w:type="spellStart"/>
      <w:r>
        <w:rPr>
          <w:rFonts w:eastAsia="Calibri" w:cs="Calibri"/>
        </w:rPr>
        <w:t>parcial</w:t>
      </w:r>
      <w:proofErr w:type="spellEnd"/>
      <w:r>
        <w:rPr>
          <w:rFonts w:eastAsia="Calibri" w:cs="Calibri"/>
        </w:rPr>
        <w:t xml:space="preserve"> de la IA, </w:t>
      </w:r>
      <w:proofErr w:type="spellStart"/>
      <w:r>
        <w:rPr>
          <w:rFonts w:eastAsia="Calibri" w:cs="Calibri"/>
        </w:rPr>
        <w:t>s’identifica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sufix</w:t>
      </w:r>
      <w:proofErr w:type="spellEnd"/>
      <w:r>
        <w:rPr>
          <w:rFonts w:eastAsia="Calibri" w:cs="Calibri"/>
        </w:rPr>
        <w:t xml:space="preserve"> -IA. En </w:t>
      </w:r>
      <w:proofErr w:type="spellStart"/>
      <w:r>
        <w:rPr>
          <w:rFonts w:eastAsia="Calibri" w:cs="Calibri"/>
        </w:rPr>
        <w:t>aquestes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també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s’avaluen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procés</w:t>
      </w:r>
      <w:proofErr w:type="spellEnd"/>
      <w:r>
        <w:rPr>
          <w:rFonts w:eastAsia="Calibri" w:cs="Calibri"/>
        </w:rPr>
        <w:t xml:space="preserve">, la </w:t>
      </w:r>
      <w:proofErr w:type="spellStart"/>
      <w:r>
        <w:rPr>
          <w:rFonts w:eastAsia="Calibri" w:cs="Calibri"/>
        </w:rPr>
        <w:t>verificació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capacitat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d’explicar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solució</w:t>
      </w:r>
      <w:proofErr w:type="spellEnd"/>
      <w:r>
        <w:rPr>
          <w:rFonts w:eastAsia="Calibri" w:cs="Calibri"/>
        </w:rPr>
        <w:t xml:space="preserve">. El </w:t>
      </w:r>
      <w:proofErr w:type="spellStart"/>
      <w:r>
        <w:rPr>
          <w:rFonts w:eastAsia="Calibri" w:cs="Calibri"/>
        </w:rPr>
        <w:t>sufix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defineix</w:t>
      </w:r>
      <w:proofErr w:type="spellEnd"/>
      <w:r>
        <w:rPr>
          <w:rFonts w:eastAsia="Calibri" w:cs="Calibri"/>
        </w:rPr>
        <w:t xml:space="preserve"> un instrument </w:t>
      </w:r>
      <w:proofErr w:type="spellStart"/>
      <w:r>
        <w:rPr>
          <w:rFonts w:eastAsia="Calibri" w:cs="Calibri"/>
        </w:rPr>
        <w:t>diferent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addicional</w:t>
      </w:r>
      <w:proofErr w:type="spellEnd"/>
      <w:r>
        <w:rPr>
          <w:rFonts w:eastAsia="Calibri" w:cs="Calibri"/>
        </w:rPr>
        <w:t>.</w:t>
      </w:r>
    </w:p>
    <w:p w14:paraId="380B3AC2" w14:textId="77777777" w:rsidR="00E1225B" w:rsidRDefault="00B46CCC">
      <w:pPr>
        <w:pStyle w:val="Ttulo2"/>
      </w:pPr>
      <w:r>
        <w:rPr>
          <w:rFonts w:ascii="Calibri" w:eastAsia="Calibri" w:hAnsi="Calibri" w:cs="Calibri"/>
        </w:rPr>
        <w:t xml:space="preserve">6.6. </w:t>
      </w:r>
      <w:proofErr w:type="spellStart"/>
      <w:r>
        <w:rPr>
          <w:rFonts w:ascii="Calibri" w:eastAsia="Calibri" w:hAnsi="Calibri" w:cs="Calibri"/>
        </w:rPr>
        <w:t>Mesures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contingència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activitats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opcionals</w:t>
      </w:r>
      <w:proofErr w:type="spellEnd"/>
    </w:p>
    <w:p w14:paraId="21D9F434" w14:textId="77777777" w:rsidR="00E1225B" w:rsidRDefault="00B46CCC">
      <w:pPr>
        <w:spacing w:after="120"/>
      </w:pPr>
      <w:r>
        <w:rPr>
          <w:rFonts w:eastAsia="Calibri" w:cs="Calibri"/>
        </w:rPr>
        <w:t xml:space="preserve">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disposa</w:t>
      </w:r>
      <w:proofErr w:type="spellEnd"/>
      <w:r>
        <w:rPr>
          <w:rFonts w:eastAsia="Calibri" w:cs="Calibri"/>
        </w:rPr>
        <w:t xml:space="preserve"> de 198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lectives</w:t>
      </w:r>
      <w:proofErr w:type="spellEnd"/>
      <w:r>
        <w:rPr>
          <w:rFonts w:eastAsia="Calibri" w:cs="Calibri"/>
        </w:rPr>
        <w:t xml:space="preserve"> al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. Quan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sortida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xerrada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altra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coincideixi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sessió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l'equip</w:t>
      </w:r>
      <w:proofErr w:type="spellEnd"/>
      <w:r>
        <w:rPr>
          <w:rFonts w:eastAsia="Calibri" w:cs="Calibri"/>
        </w:rPr>
        <w:t xml:space="preserve"> docent </w:t>
      </w:r>
      <w:proofErr w:type="spellStart"/>
      <w:r>
        <w:rPr>
          <w:rFonts w:eastAsia="Calibri" w:cs="Calibri"/>
        </w:rPr>
        <w:t>podrà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reprogramar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continguts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adaptar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l'abast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proposar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</w:t>
      </w:r>
      <w:proofErr w:type="spellEnd"/>
      <w:r>
        <w:rPr>
          <w:rFonts w:eastAsia="Calibri" w:cs="Calibri"/>
        </w:rPr>
        <w:t xml:space="preserve"> equivalent. </w:t>
      </w:r>
      <w:proofErr w:type="spellStart"/>
      <w:r>
        <w:rPr>
          <w:rFonts w:eastAsia="Calibri" w:cs="Calibri"/>
        </w:rPr>
        <w:t>Aquestes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mesures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permeten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mantenir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continuïtat</w:t>
      </w:r>
      <w:proofErr w:type="spellEnd"/>
      <w:r>
        <w:rPr>
          <w:rFonts w:eastAsia="Calibri" w:cs="Calibri"/>
        </w:rPr>
        <w:t xml:space="preserve"> del curs, </w:t>
      </w:r>
      <w:proofErr w:type="spellStart"/>
      <w:r>
        <w:rPr>
          <w:rFonts w:eastAsia="Calibri" w:cs="Calibri"/>
        </w:rPr>
        <w:t>però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incrementen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planificades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constituir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l'única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evidència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avaluar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criteri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obligatori</w:t>
      </w:r>
      <w:proofErr w:type="spellEnd"/>
      <w:r>
        <w:rPr>
          <w:rFonts w:eastAsia="Calibri" w:cs="Calibri"/>
        </w:rPr>
        <w:t>.</w:t>
      </w:r>
    </w:p>
    <w:p w14:paraId="417A2C8F" w14:textId="77777777" w:rsidR="00E1225B" w:rsidRDefault="00B46CCC">
      <w:proofErr w:type="spellStart"/>
      <w:r>
        <w:rPr>
          <w:rFonts w:eastAsia="Calibri" w:cs="Calibri"/>
          <w:b/>
        </w:rPr>
        <w:t>Activitats</w:t>
      </w:r>
      <w:proofErr w:type="spellEnd"/>
      <w:r>
        <w:rPr>
          <w:rFonts w:eastAsia="Calibri" w:cs="Calibri"/>
          <w:b/>
        </w:rPr>
        <w:t xml:space="preserve"> de </w:t>
      </w:r>
      <w:proofErr w:type="spellStart"/>
      <w:r>
        <w:rPr>
          <w:rFonts w:eastAsia="Calibri" w:cs="Calibri"/>
          <w:b/>
        </w:rPr>
        <w:t>reserva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reforç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ampliació</w:t>
      </w:r>
      <w:proofErr w:type="spellEnd"/>
    </w:p>
    <w:p w14:paraId="070C303C" w14:textId="77777777" w:rsidR="00E1225B" w:rsidRDefault="00B46CCC"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següents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estan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programades</w:t>
      </w:r>
      <w:proofErr w:type="spellEnd"/>
      <w:r>
        <w:rPr>
          <w:rFonts w:eastAsia="Calibri" w:cs="Calibri"/>
        </w:rPr>
        <w:t xml:space="preserve"> com a sessions </w:t>
      </w:r>
      <w:proofErr w:type="spellStart"/>
      <w:r>
        <w:rPr>
          <w:rFonts w:eastAsia="Calibri" w:cs="Calibri"/>
        </w:rPr>
        <w:t>obligatòries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Constitueixen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reserva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propostes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l'equip</w:t>
      </w:r>
      <w:proofErr w:type="spellEnd"/>
      <w:r>
        <w:rPr>
          <w:rFonts w:eastAsia="Calibri" w:cs="Calibri"/>
        </w:rPr>
        <w:t xml:space="preserve"> docent pot </w:t>
      </w:r>
      <w:proofErr w:type="spellStart"/>
      <w:r>
        <w:rPr>
          <w:rFonts w:eastAsia="Calibri" w:cs="Calibri"/>
        </w:rPr>
        <w:t>activar</w:t>
      </w:r>
      <w:proofErr w:type="spellEnd"/>
      <w:r>
        <w:rPr>
          <w:rFonts w:eastAsia="Calibri" w:cs="Calibri"/>
        </w:rPr>
        <w:t xml:space="preserve"> dins de la </w:t>
      </w:r>
      <w:proofErr w:type="spellStart"/>
      <w:r>
        <w:rPr>
          <w:rFonts w:eastAsia="Calibri" w:cs="Calibri"/>
        </w:rPr>
        <w:t>finestra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indicada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funció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ritme</w:t>
      </w:r>
      <w:proofErr w:type="spellEnd"/>
      <w:r>
        <w:rPr>
          <w:rFonts w:eastAsia="Calibri" w:cs="Calibri"/>
        </w:rPr>
        <w:t xml:space="preserve"> dels </w:t>
      </w:r>
      <w:proofErr w:type="spellStart"/>
      <w:r>
        <w:rPr>
          <w:rFonts w:eastAsia="Calibri" w:cs="Calibri"/>
        </w:rPr>
        <w:t>grups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de les </w:t>
      </w:r>
      <w:proofErr w:type="spellStart"/>
      <w:r>
        <w:rPr>
          <w:rFonts w:eastAsia="Calibri" w:cs="Calibri"/>
        </w:rPr>
        <w:t>incidències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calendari</w:t>
      </w:r>
      <w:proofErr w:type="spellEnd"/>
      <w:r>
        <w:rPr>
          <w:rFonts w:eastAsia="Calibri" w:cs="Calibri"/>
        </w:rPr>
        <w:t xml:space="preserve">. Es </w:t>
      </w:r>
      <w:proofErr w:type="spellStart"/>
      <w:r>
        <w:rPr>
          <w:rFonts w:eastAsia="Calibri" w:cs="Calibri"/>
        </w:rPr>
        <w:t>realitzaran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preferentment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l'aula</w:t>
      </w:r>
      <w:proofErr w:type="spellEnd"/>
      <w:r>
        <w:rPr>
          <w:rFonts w:eastAsia="Calibri" w:cs="Calibri"/>
        </w:rPr>
        <w:t xml:space="preserve"> o </w:t>
      </w:r>
      <w:proofErr w:type="spellStart"/>
      <w:proofErr w:type="gramStart"/>
      <w:r>
        <w:rPr>
          <w:rFonts w:eastAsia="Calibri" w:cs="Calibri"/>
        </w:rPr>
        <w:t>durant</w:t>
      </w:r>
      <w:proofErr w:type="spellEnd"/>
      <w:r>
        <w:rPr>
          <w:rFonts w:eastAsia="Calibri" w:cs="Calibri"/>
        </w:rPr>
        <w:t xml:space="preserve"> sessions</w:t>
      </w:r>
      <w:proofErr w:type="gram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autònom</w:t>
      </w:r>
      <w:proofErr w:type="spellEnd"/>
      <w:r>
        <w:rPr>
          <w:rFonts w:eastAsia="Calibri" w:cs="Calibri"/>
        </w:rPr>
        <w:t xml:space="preserve">. Quan es </w:t>
      </w:r>
      <w:proofErr w:type="spellStart"/>
      <w:r>
        <w:rPr>
          <w:rFonts w:eastAsia="Calibri" w:cs="Calibri"/>
        </w:rPr>
        <w:t>proposin</w:t>
      </w:r>
      <w:proofErr w:type="spellEnd"/>
      <w:r>
        <w:rPr>
          <w:rFonts w:eastAsia="Calibri" w:cs="Calibri"/>
        </w:rPr>
        <w:t xml:space="preserve"> fora de </w:t>
      </w:r>
      <w:proofErr w:type="spellStart"/>
      <w:r>
        <w:rPr>
          <w:rFonts w:eastAsia="Calibri" w:cs="Calibri"/>
        </w:rPr>
        <w:t>l'horari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lectiu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tindran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caràcter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voluntari</w:t>
      </w:r>
      <w:proofErr w:type="spellEnd"/>
      <w:r>
        <w:rPr>
          <w:rFonts w:eastAsia="Calibri" w:cs="Calibri"/>
        </w:rPr>
        <w:t xml:space="preserve"> o de </w:t>
      </w:r>
      <w:proofErr w:type="spellStart"/>
      <w:r>
        <w:rPr>
          <w:rFonts w:eastAsia="Calibri" w:cs="Calibri"/>
        </w:rPr>
        <w:t>reforç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seran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l'única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evidència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avaluar</w:t>
      </w:r>
      <w:proofErr w:type="spellEnd"/>
      <w:r>
        <w:rPr>
          <w:rFonts w:eastAsia="Calibri" w:cs="Calibri"/>
        </w:rPr>
        <w:t xml:space="preserve"> cap </w:t>
      </w:r>
      <w:proofErr w:type="spellStart"/>
      <w:r>
        <w:rPr>
          <w:rFonts w:eastAsia="Calibri" w:cs="Calibri"/>
        </w:rPr>
        <w:t>criteri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obligatori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E1225B" w14:paraId="5CE2594D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79A32FCE" w14:textId="77777777" w:rsidR="00E1225B" w:rsidRDefault="00B46CCC">
            <w:r>
              <w:rPr>
                <w:rFonts w:eastAsia="Calibri" w:cs="Calibri"/>
                <w:b/>
                <w:sz w:val="17"/>
              </w:rPr>
              <w:lastRenderedPageBreak/>
              <w:t xml:space="preserve">Durada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referència</w:t>
            </w:r>
            <w:proofErr w:type="spellEnd"/>
          </w:p>
        </w:tc>
        <w:tc>
          <w:tcPr>
            <w:tcW w:w="3324" w:type="dxa"/>
            <w:shd w:val="clear" w:color="auto" w:fill="1E3A5F"/>
            <w:vAlign w:val="center"/>
          </w:tcPr>
          <w:p w14:paraId="046DF304" w14:textId="77777777" w:rsidR="00E1225B" w:rsidRDefault="00B46CCC">
            <w:r>
              <w:rPr>
                <w:rFonts w:eastAsia="Calibri" w:cs="Calibri"/>
                <w:b/>
                <w:sz w:val="17"/>
              </w:rPr>
              <w:t>Finestra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091099A1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Activitat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contingència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b/>
                <w:sz w:val="17"/>
              </w:rPr>
              <w:t>ampliació</w:t>
            </w:r>
            <w:proofErr w:type="spellEnd"/>
          </w:p>
        </w:tc>
      </w:tr>
      <w:tr w:rsidR="00E1225B" w14:paraId="66778D3A" w14:textId="77777777">
        <w:trPr>
          <w:cantSplit/>
        </w:trPr>
        <w:tc>
          <w:tcPr>
            <w:tcW w:w="3324" w:type="dxa"/>
            <w:vAlign w:val="center"/>
          </w:tcPr>
          <w:p w14:paraId="7288D86E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06E3DEAA" w14:textId="77777777" w:rsidR="00E1225B" w:rsidRDefault="00B46CCC">
            <w:r>
              <w:rPr>
                <w:rFonts w:eastAsia="Calibri" w:cs="Calibri"/>
                <w:sz w:val="17"/>
              </w:rPr>
              <w:t>S01–S02</w:t>
            </w:r>
          </w:p>
        </w:tc>
        <w:tc>
          <w:tcPr>
            <w:tcW w:w="3324" w:type="dxa"/>
            <w:vAlign w:val="center"/>
          </w:tcPr>
          <w:p w14:paraId="6EE1C60B" w14:textId="77777777" w:rsidR="00E1225B" w:rsidRDefault="00B46CCC">
            <w:r>
              <w:rPr>
                <w:rFonts w:eastAsia="Calibri" w:cs="Calibri"/>
                <w:sz w:val="17"/>
              </w:rPr>
              <w:t xml:space="preserve">Context professional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construcció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programari</w:t>
            </w:r>
            <w:proofErr w:type="spellEnd"/>
            <w:r>
              <w:rPr>
                <w:rFonts w:eastAsia="Calibri" w:cs="Calibri"/>
                <w:sz w:val="17"/>
              </w:rPr>
              <w:t xml:space="preserve"> actual.</w:t>
            </w:r>
          </w:p>
        </w:tc>
      </w:tr>
      <w:tr w:rsidR="00E1225B" w14:paraId="6A9F346C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1371E661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139FD7D4" w14:textId="77777777" w:rsidR="00E1225B" w:rsidRDefault="00B46CCC">
            <w:r>
              <w:rPr>
                <w:rFonts w:eastAsia="Calibri" w:cs="Calibri"/>
                <w:sz w:val="17"/>
              </w:rPr>
              <w:t>S04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7627A98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Reforç</w:t>
            </w:r>
            <w:proofErr w:type="spellEnd"/>
            <w:r>
              <w:rPr>
                <w:rFonts w:eastAsia="Calibri" w:cs="Calibri"/>
                <w:sz w:val="17"/>
              </w:rPr>
              <w:t xml:space="preserve"> de variables, </w:t>
            </w:r>
            <w:proofErr w:type="spellStart"/>
            <w:r>
              <w:rPr>
                <w:rFonts w:eastAsia="Calibri" w:cs="Calibri"/>
                <w:sz w:val="17"/>
              </w:rPr>
              <w:t>tipus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entrada de </w:t>
            </w:r>
            <w:proofErr w:type="spellStart"/>
            <w:r>
              <w:rPr>
                <w:rFonts w:eastAsia="Calibri" w:cs="Calibri"/>
                <w:sz w:val="17"/>
              </w:rPr>
              <w:t>dades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336A9EE4" w14:textId="77777777">
        <w:trPr>
          <w:cantSplit/>
        </w:trPr>
        <w:tc>
          <w:tcPr>
            <w:tcW w:w="3324" w:type="dxa"/>
            <w:vAlign w:val="center"/>
          </w:tcPr>
          <w:p w14:paraId="78AAFCA8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52ABA8AC" w14:textId="77777777" w:rsidR="00E1225B" w:rsidRDefault="00B46CCC">
            <w:r>
              <w:rPr>
                <w:rFonts w:eastAsia="Calibri" w:cs="Calibri"/>
                <w:sz w:val="17"/>
              </w:rPr>
              <w:t>S10–S13</w:t>
            </w:r>
          </w:p>
        </w:tc>
        <w:tc>
          <w:tcPr>
            <w:tcW w:w="3324" w:type="dxa"/>
            <w:vAlign w:val="center"/>
          </w:tcPr>
          <w:p w14:paraId="1E72C13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Traça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depuració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estructures</w:t>
            </w:r>
            <w:proofErr w:type="spellEnd"/>
            <w:r>
              <w:rPr>
                <w:rFonts w:eastAsia="Calibri" w:cs="Calibri"/>
                <w:sz w:val="17"/>
              </w:rPr>
              <w:t xml:space="preserve"> de control.</w:t>
            </w:r>
          </w:p>
        </w:tc>
      </w:tr>
      <w:tr w:rsidR="00E1225B" w14:paraId="212782C9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1C5E50BF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694C608A" w14:textId="77777777" w:rsidR="00E1225B" w:rsidRDefault="00B46CCC">
            <w:r>
              <w:rPr>
                <w:rFonts w:eastAsia="Calibri" w:cs="Calibri"/>
                <w:sz w:val="17"/>
              </w:rPr>
              <w:t>Abans de Nadal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2206DF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Repte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gamificat</w:t>
            </w:r>
            <w:proofErr w:type="spellEnd"/>
            <w:r>
              <w:rPr>
                <w:rFonts w:eastAsia="Calibri" w:cs="Calibri"/>
                <w:sz w:val="17"/>
              </w:rPr>
              <w:t xml:space="preserve"> de control de flux.</w:t>
            </w:r>
          </w:p>
        </w:tc>
      </w:tr>
      <w:tr w:rsidR="00E1225B" w14:paraId="15E9FB0B" w14:textId="77777777">
        <w:trPr>
          <w:cantSplit/>
        </w:trPr>
        <w:tc>
          <w:tcPr>
            <w:tcW w:w="3324" w:type="dxa"/>
            <w:vAlign w:val="center"/>
          </w:tcPr>
          <w:p w14:paraId="03D11BA3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081DDBB0" w14:textId="77777777" w:rsidR="00E1225B" w:rsidRDefault="00B46CCC">
            <w:r>
              <w:rPr>
                <w:rFonts w:eastAsia="Calibri" w:cs="Calibri"/>
                <w:sz w:val="17"/>
              </w:rPr>
              <w:t xml:space="preserve">Bloc </w:t>
            </w:r>
            <w:proofErr w:type="spellStart"/>
            <w:r>
              <w:rPr>
                <w:rFonts w:eastAsia="Calibri" w:cs="Calibri"/>
                <w:sz w:val="17"/>
              </w:rPr>
              <w:t>d'arrays</w:t>
            </w:r>
            <w:proofErr w:type="spellEnd"/>
          </w:p>
        </w:tc>
        <w:tc>
          <w:tcPr>
            <w:tcW w:w="3324" w:type="dxa"/>
            <w:vAlign w:val="center"/>
          </w:tcPr>
          <w:p w14:paraId="7C81AD80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Extensió</w:t>
            </w:r>
            <w:proofErr w:type="spellEnd"/>
            <w:r>
              <w:rPr>
                <w:rFonts w:eastAsia="Calibri" w:cs="Calibri"/>
                <w:sz w:val="17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d'arrays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bidimensionals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046877B3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4C508C11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491A556C" w14:textId="77777777" w:rsidR="00E1225B" w:rsidRDefault="00B46CCC">
            <w:r>
              <w:rPr>
                <w:rFonts w:eastAsia="Calibri" w:cs="Calibri"/>
                <w:sz w:val="17"/>
              </w:rPr>
              <w:t xml:space="preserve">Bloc de </w:t>
            </w:r>
            <w:proofErr w:type="spellStart"/>
            <w:r>
              <w:rPr>
                <w:rFonts w:eastAsia="Calibri" w:cs="Calibri"/>
                <w:sz w:val="17"/>
              </w:rPr>
              <w:t>validació</w:t>
            </w:r>
            <w:proofErr w:type="spellEnd"/>
          </w:p>
        </w:tc>
        <w:tc>
          <w:tcPr>
            <w:tcW w:w="3324" w:type="dxa"/>
            <w:shd w:val="clear" w:color="auto" w:fill="E8F0F7"/>
            <w:vAlign w:val="center"/>
          </w:tcPr>
          <w:p w14:paraId="124BE3A2" w14:textId="77777777" w:rsidR="00E1225B" w:rsidRDefault="00B46CCC">
            <w:r>
              <w:rPr>
                <w:rFonts w:eastAsia="Calibri" w:cs="Calibri"/>
                <w:sz w:val="17"/>
              </w:rPr>
              <w:t xml:space="preserve">Noves </w:t>
            </w:r>
            <w:proofErr w:type="spellStart"/>
            <w:proofErr w:type="gramStart"/>
            <w:r>
              <w:rPr>
                <w:rFonts w:eastAsia="Calibri" w:cs="Calibri"/>
                <w:sz w:val="17"/>
              </w:rPr>
              <w:t>validacions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gramStart"/>
            <w:r>
              <w:rPr>
                <w:rFonts w:eastAsia="Calibri" w:cs="Calibri"/>
                <w:sz w:val="17"/>
              </w:rPr>
              <w:t>proves</w:t>
            </w:r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expressions regulars.</w:t>
            </w:r>
          </w:p>
        </w:tc>
      </w:tr>
      <w:tr w:rsidR="00E1225B" w14:paraId="271922A4" w14:textId="77777777">
        <w:trPr>
          <w:cantSplit/>
        </w:trPr>
        <w:tc>
          <w:tcPr>
            <w:tcW w:w="3324" w:type="dxa"/>
            <w:vAlign w:val="center"/>
          </w:tcPr>
          <w:p w14:paraId="36C4CA32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368DB489" w14:textId="77777777" w:rsidR="00E1225B" w:rsidRDefault="00B46CCC">
            <w:r>
              <w:rPr>
                <w:rFonts w:eastAsia="Calibri" w:cs="Calibri"/>
                <w:sz w:val="17"/>
              </w:rPr>
              <w:t>Bloc JavaFX</w:t>
            </w:r>
          </w:p>
        </w:tc>
        <w:tc>
          <w:tcPr>
            <w:tcW w:w="3324" w:type="dxa"/>
            <w:vAlign w:val="center"/>
          </w:tcPr>
          <w:p w14:paraId="7553B379" w14:textId="77777777" w:rsidR="00E1225B" w:rsidRDefault="00B46CCC">
            <w:r>
              <w:rPr>
                <w:rFonts w:eastAsia="Calibri" w:cs="Calibri"/>
                <w:sz w:val="17"/>
              </w:rPr>
              <w:t xml:space="preserve">Millora visual o </w:t>
            </w:r>
            <w:proofErr w:type="spellStart"/>
            <w:r>
              <w:rPr>
                <w:rFonts w:eastAsia="Calibri" w:cs="Calibri"/>
                <w:sz w:val="17"/>
              </w:rPr>
              <w:t>noves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validacions</w:t>
            </w:r>
            <w:proofErr w:type="spellEnd"/>
            <w:r>
              <w:rPr>
                <w:rFonts w:eastAsia="Calibri" w:cs="Calibri"/>
                <w:sz w:val="17"/>
              </w:rPr>
              <w:t xml:space="preserve"> del </w:t>
            </w:r>
            <w:proofErr w:type="spellStart"/>
            <w:r>
              <w:rPr>
                <w:rFonts w:eastAsia="Calibri" w:cs="Calibri"/>
                <w:sz w:val="17"/>
              </w:rPr>
              <w:t>formulari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7C653711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0A52C6D2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4A22694" w14:textId="77777777" w:rsidR="00E1225B" w:rsidRDefault="00B46CCC">
            <w:r>
              <w:rPr>
                <w:rFonts w:eastAsia="Calibri" w:cs="Calibri"/>
                <w:sz w:val="17"/>
              </w:rPr>
              <w:t>Bloc de POO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7BAECFC2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Extensió</w:t>
            </w:r>
            <w:proofErr w:type="spellEnd"/>
            <w:r>
              <w:rPr>
                <w:rFonts w:eastAsia="Calibri" w:cs="Calibri"/>
                <w:sz w:val="17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7"/>
              </w:rPr>
              <w:t>jerarquia</w:t>
            </w:r>
            <w:proofErr w:type="spellEnd"/>
            <w:r>
              <w:rPr>
                <w:rFonts w:eastAsia="Calibri" w:cs="Calibri"/>
                <w:sz w:val="17"/>
              </w:rPr>
              <w:t xml:space="preserve"> o de la </w:t>
            </w:r>
            <w:proofErr w:type="spellStart"/>
            <w:r>
              <w:rPr>
                <w:rFonts w:eastAsia="Calibri" w:cs="Calibri"/>
                <w:sz w:val="17"/>
              </w:rPr>
              <w:t>col·lecció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polimòrfica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2C8D90B1" w14:textId="77777777">
        <w:trPr>
          <w:cantSplit/>
        </w:trPr>
        <w:tc>
          <w:tcPr>
            <w:tcW w:w="3324" w:type="dxa"/>
            <w:vAlign w:val="center"/>
          </w:tcPr>
          <w:p w14:paraId="51FE6F1A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28F90FE3" w14:textId="77777777" w:rsidR="00E1225B" w:rsidRDefault="00B46CCC">
            <w:r>
              <w:rPr>
                <w:rFonts w:eastAsia="Calibri" w:cs="Calibri"/>
                <w:sz w:val="17"/>
              </w:rPr>
              <w:t xml:space="preserve">Bloc </w:t>
            </w:r>
            <w:proofErr w:type="spellStart"/>
            <w:r>
              <w:rPr>
                <w:rFonts w:eastAsia="Calibri" w:cs="Calibri"/>
                <w:sz w:val="17"/>
              </w:rPr>
              <w:t>d'API</w:t>
            </w:r>
            <w:proofErr w:type="spellEnd"/>
          </w:p>
        </w:tc>
        <w:tc>
          <w:tcPr>
            <w:tcW w:w="3324" w:type="dxa"/>
            <w:vAlign w:val="center"/>
          </w:tcPr>
          <w:p w14:paraId="75E35054" w14:textId="77777777" w:rsidR="00E1225B" w:rsidRDefault="00B46CCC">
            <w:r>
              <w:rPr>
                <w:rFonts w:eastAsia="Calibri" w:cs="Calibri"/>
                <w:sz w:val="17"/>
              </w:rPr>
              <w:t xml:space="preserve">Endpoint, </w:t>
            </w:r>
            <w:proofErr w:type="spellStart"/>
            <w:r>
              <w:rPr>
                <w:rFonts w:eastAsia="Calibri" w:cs="Calibri"/>
                <w:sz w:val="17"/>
              </w:rPr>
              <w:t>filtre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validació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sz w:val="17"/>
              </w:rPr>
              <w:t>prova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addicional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7A26CA2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4DF4989D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B8F8F5C" w14:textId="77777777" w:rsidR="00E1225B" w:rsidRDefault="00B46CCC">
            <w:r>
              <w:rPr>
                <w:rFonts w:eastAsia="Calibri" w:cs="Calibri"/>
                <w:sz w:val="17"/>
              </w:rPr>
              <w:t xml:space="preserve">Abans de </w:t>
            </w:r>
            <w:proofErr w:type="spellStart"/>
            <w:r>
              <w:rPr>
                <w:rFonts w:eastAsia="Calibri" w:cs="Calibri"/>
                <w:sz w:val="17"/>
              </w:rPr>
              <w:t>l'ABP</w:t>
            </w:r>
            <w:proofErr w:type="spellEnd"/>
          </w:p>
        </w:tc>
        <w:tc>
          <w:tcPr>
            <w:tcW w:w="3324" w:type="dxa"/>
            <w:shd w:val="clear" w:color="auto" w:fill="E8F0F7"/>
            <w:vAlign w:val="center"/>
          </w:tcPr>
          <w:p w14:paraId="0D7B8B7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Comparació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ampliada</w:t>
            </w:r>
            <w:proofErr w:type="spellEnd"/>
            <w:r>
              <w:rPr>
                <w:rFonts w:eastAsia="Calibri" w:cs="Calibri"/>
                <w:sz w:val="17"/>
              </w:rPr>
              <w:t xml:space="preserve"> entre </w:t>
            </w:r>
            <w:proofErr w:type="spellStart"/>
            <w:r>
              <w:rPr>
                <w:rFonts w:eastAsia="Calibri" w:cs="Calibri"/>
                <w:sz w:val="17"/>
              </w:rPr>
              <w:t>persistència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relacional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orientada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gramStart"/>
            <w:r>
              <w:rPr>
                <w:rFonts w:eastAsia="Calibri" w:cs="Calibri"/>
                <w:sz w:val="17"/>
              </w:rPr>
              <w:t>a</w:t>
            </w:r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objectes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0D2E6E3A" w14:textId="77777777" w:rsidR="00E1225B" w:rsidRDefault="00E1225B"/>
    <w:p w14:paraId="494765B6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7. </w:t>
      </w:r>
      <w:proofErr w:type="spellStart"/>
      <w:r>
        <w:rPr>
          <w:rFonts w:ascii="Calibri" w:eastAsia="Calibri" w:hAnsi="Calibri" w:cs="Calibri"/>
          <w:color w:val="1E3A5F"/>
        </w:rPr>
        <w:t>Avaluació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qualificació</w:t>
      </w:r>
      <w:proofErr w:type="spellEnd"/>
      <w:r>
        <w:rPr>
          <w:rFonts w:ascii="Calibri" w:eastAsia="Calibri" w:hAnsi="Calibri" w:cs="Calibri"/>
          <w:color w:val="1E3A5F"/>
        </w:rPr>
        <w:t xml:space="preserve"> del MP</w:t>
      </w:r>
    </w:p>
    <w:p w14:paraId="5315CB43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L'avaluació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contínua</w:t>
      </w:r>
      <w:proofErr w:type="spellEnd"/>
      <w:r>
        <w:rPr>
          <w:rFonts w:eastAsia="Calibri" w:cs="Calibri"/>
        </w:rPr>
        <w:t xml:space="preserve">, modular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fa </w:t>
      </w:r>
      <w:proofErr w:type="spellStart"/>
      <w:r>
        <w:rPr>
          <w:rFonts w:eastAsia="Calibri" w:cs="Calibri"/>
        </w:rPr>
        <w:t>tenint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compte els </w:t>
      </w:r>
      <w:proofErr w:type="spellStart"/>
      <w:r>
        <w:rPr>
          <w:rFonts w:eastAsia="Calibri" w:cs="Calibri"/>
        </w:rPr>
        <w:t>resultats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criteris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. Per </w:t>
      </w:r>
      <w:proofErr w:type="spellStart"/>
      <w:r>
        <w:rPr>
          <w:rFonts w:eastAsia="Calibri" w:cs="Calibri"/>
        </w:rPr>
        <w:t>superar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superar</w:t>
      </w:r>
      <w:proofErr w:type="spellEnd"/>
      <w:r>
        <w:rPr>
          <w:rFonts w:eastAsia="Calibri" w:cs="Calibri"/>
        </w:rPr>
        <w:t xml:space="preserve"> TOTES les RA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nota </w:t>
      </w:r>
      <w:proofErr w:type="spellStart"/>
      <w:r>
        <w:rPr>
          <w:rFonts w:eastAsia="Calibri" w:cs="Calibri"/>
        </w:rPr>
        <w:t>mínima</w:t>
      </w:r>
      <w:proofErr w:type="spellEnd"/>
      <w:r>
        <w:rPr>
          <w:rFonts w:eastAsia="Calibri" w:cs="Calibri"/>
        </w:rPr>
        <w:t xml:space="preserve"> de 5 a </w:t>
      </w:r>
      <w:proofErr w:type="spellStart"/>
      <w:r>
        <w:rPr>
          <w:rFonts w:eastAsia="Calibri" w:cs="Calibri"/>
        </w:rPr>
        <w:t>cadascuna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ponderades</w:t>
      </w:r>
      <w:proofErr w:type="spellEnd"/>
      <w:r>
        <w:rPr>
          <w:rFonts w:eastAsia="Calibri" w:cs="Calibri"/>
        </w:rPr>
        <w:t>.</w:t>
      </w:r>
    </w:p>
    <w:p w14:paraId="0623A282" w14:textId="77777777" w:rsidR="00E1225B" w:rsidRDefault="00B46CCC">
      <w:pPr>
        <w:spacing w:after="120"/>
      </w:pPr>
      <w:r>
        <w:rPr>
          <w:rFonts w:eastAsia="Calibri" w:cs="Calibri"/>
        </w:rPr>
        <w:t xml:space="preserve">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té</w:t>
      </w:r>
      <w:proofErr w:type="spellEnd"/>
      <w:r>
        <w:rPr>
          <w:rFonts w:eastAsia="Calibri" w:cs="Calibri"/>
        </w:rPr>
        <w:t xml:space="preserve"> 66 h </w:t>
      </w:r>
      <w:proofErr w:type="spellStart"/>
      <w:r>
        <w:rPr>
          <w:rFonts w:eastAsia="Calibri" w:cs="Calibri"/>
        </w:rPr>
        <w:t>d'estada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l'empresa</w:t>
      </w:r>
      <w:proofErr w:type="spellEnd"/>
      <w:r>
        <w:rPr>
          <w:rFonts w:eastAsia="Calibri" w:cs="Calibri"/>
        </w:rPr>
        <w:t xml:space="preserve">. La nota </w:t>
      </w:r>
      <w:proofErr w:type="spellStart"/>
      <w:r>
        <w:rPr>
          <w:rFonts w:eastAsia="Calibri" w:cs="Calibri"/>
        </w:rPr>
        <w:t>d'empresa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contribueix</w:t>
      </w:r>
      <w:proofErr w:type="spellEnd"/>
      <w:r>
        <w:rPr>
          <w:rFonts w:eastAsia="Calibri" w:cs="Calibri"/>
        </w:rPr>
        <w:t xml:space="preserve"> un 10 % a la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final del MP. El 90 % </w:t>
      </w:r>
      <w:proofErr w:type="spellStart"/>
      <w:r>
        <w:rPr>
          <w:rFonts w:eastAsia="Calibri" w:cs="Calibri"/>
        </w:rPr>
        <w:t>restant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la part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>.</w:t>
      </w:r>
    </w:p>
    <w:p w14:paraId="201E0E8D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Com es </w:t>
      </w:r>
      <w:proofErr w:type="spellStart"/>
      <w:r>
        <w:rPr>
          <w:rFonts w:eastAsia="Calibri" w:cs="Calibri"/>
          <w:b/>
        </w:rPr>
        <w:t>calcula</w:t>
      </w:r>
      <w:proofErr w:type="spellEnd"/>
      <w:r>
        <w:rPr>
          <w:rFonts w:eastAsia="Calibri" w:cs="Calibri"/>
          <w:b/>
        </w:rPr>
        <w:t xml:space="preserve"> la nota de </w:t>
      </w:r>
      <w:proofErr w:type="spellStart"/>
      <w:r>
        <w:rPr>
          <w:rFonts w:eastAsia="Calibri" w:cs="Calibri"/>
          <w:b/>
        </w:rPr>
        <w:t>cada</w:t>
      </w:r>
      <w:proofErr w:type="spellEnd"/>
      <w:r>
        <w:rPr>
          <w:rFonts w:eastAsia="Calibri" w:cs="Calibri"/>
          <w:b/>
        </w:rPr>
        <w:t xml:space="preserve"> RA (part de </w:t>
      </w:r>
      <w:proofErr w:type="spellStart"/>
      <w:r>
        <w:rPr>
          <w:rFonts w:eastAsia="Calibri" w:cs="Calibri"/>
          <w:b/>
        </w:rPr>
        <w:t>centre</w:t>
      </w:r>
      <w:proofErr w:type="spellEnd"/>
      <w:r>
        <w:rPr>
          <w:rFonts w:eastAsia="Calibri" w:cs="Calibri"/>
          <w:b/>
        </w:rPr>
        <w:t>)</w:t>
      </w:r>
    </w:p>
    <w:p w14:paraId="3C20E8FA" w14:textId="3625DA53" w:rsidR="00E1225B" w:rsidRPr="00C90D16" w:rsidRDefault="00B46CCC" w:rsidP="00C90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center"/>
        <w:rPr>
          <w:b/>
          <w:bCs/>
        </w:rPr>
      </w:pPr>
      <w:r w:rsidRPr="00C90D16">
        <w:rPr>
          <w:rFonts w:eastAsia="Calibri" w:cs="Calibri"/>
          <w:b/>
          <w:bCs/>
        </w:rPr>
        <w:t xml:space="preserve">Nota RA = 60 % </w:t>
      </w:r>
      <w:proofErr w:type="spellStart"/>
      <w:r w:rsidRPr="00C90D16">
        <w:rPr>
          <w:rFonts w:eastAsia="Calibri" w:cs="Calibri"/>
          <w:b/>
          <w:bCs/>
        </w:rPr>
        <w:t>exàmens</w:t>
      </w:r>
      <w:proofErr w:type="spellEnd"/>
      <w:r w:rsidRPr="00C90D16">
        <w:rPr>
          <w:rFonts w:eastAsia="Calibri" w:cs="Calibri"/>
          <w:b/>
          <w:bCs/>
        </w:rPr>
        <w:t xml:space="preserve"> </w:t>
      </w:r>
      <w:proofErr w:type="spellStart"/>
      <w:r w:rsidRPr="00C90D16">
        <w:rPr>
          <w:rFonts w:eastAsia="Calibri" w:cs="Calibri"/>
          <w:b/>
          <w:bCs/>
        </w:rPr>
        <w:t>vinculats</w:t>
      </w:r>
      <w:proofErr w:type="spellEnd"/>
      <w:r w:rsidRPr="00C90D16">
        <w:rPr>
          <w:rFonts w:eastAsia="Calibri" w:cs="Calibri"/>
          <w:b/>
          <w:bCs/>
        </w:rPr>
        <w:t xml:space="preserve"> a </w:t>
      </w:r>
      <w:proofErr w:type="spellStart"/>
      <w:r w:rsidRPr="00C90D16">
        <w:rPr>
          <w:rFonts w:eastAsia="Calibri" w:cs="Calibri"/>
          <w:b/>
          <w:bCs/>
        </w:rPr>
        <w:t>l’RA</w:t>
      </w:r>
      <w:proofErr w:type="spellEnd"/>
      <w:r w:rsidRPr="00C90D16">
        <w:rPr>
          <w:rFonts w:eastAsia="Calibri" w:cs="Calibri"/>
          <w:b/>
          <w:bCs/>
        </w:rPr>
        <w:t xml:space="preserve"> + 30 % proves de </w:t>
      </w:r>
      <w:proofErr w:type="spellStart"/>
      <w:r w:rsidRPr="00C90D16">
        <w:rPr>
          <w:rFonts w:eastAsia="Calibri" w:cs="Calibri"/>
          <w:b/>
          <w:bCs/>
        </w:rPr>
        <w:t>seguiment</w:t>
      </w:r>
      <w:proofErr w:type="spellEnd"/>
      <w:r w:rsidRPr="00C90D16">
        <w:rPr>
          <w:rFonts w:eastAsia="Calibri" w:cs="Calibri"/>
          <w:b/>
          <w:bCs/>
        </w:rPr>
        <w:t xml:space="preserve">  + 10 % </w:t>
      </w:r>
      <w:proofErr w:type="spellStart"/>
      <w:r w:rsidRPr="00C90D16">
        <w:rPr>
          <w:rFonts w:eastAsia="Calibri" w:cs="Calibri"/>
          <w:b/>
          <w:bCs/>
        </w:rPr>
        <w:t>competències</w:t>
      </w:r>
      <w:proofErr w:type="spellEnd"/>
      <w:r w:rsidRPr="00C90D16">
        <w:rPr>
          <w:rFonts w:eastAsia="Calibri" w:cs="Calibri"/>
          <w:b/>
          <w:bCs/>
        </w:rPr>
        <w:t xml:space="preserve"> personals.</w:t>
      </w:r>
    </w:p>
    <w:p w14:paraId="0B2C76EF" w14:textId="77777777" w:rsidR="0013068A" w:rsidRDefault="00000000">
      <w:r>
        <w:rPr>
          <w:rFonts w:eastAsia="Calibri" w:cs="Calibri"/>
        </w:rPr>
        <w:t xml:space="preserve">Quan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RA </w:t>
      </w:r>
      <w:proofErr w:type="spellStart"/>
      <w:r>
        <w:rPr>
          <w:rFonts w:eastAsia="Calibri" w:cs="Calibri"/>
        </w:rPr>
        <w:t>s’avalua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més</w:t>
      </w:r>
      <w:proofErr w:type="spellEnd"/>
      <w:r>
        <w:rPr>
          <w:rFonts w:eastAsia="Calibri" w:cs="Calibri"/>
        </w:rPr>
        <w:t xml:space="preserve"> d’un EX,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examen pot </w:t>
      </w:r>
      <w:proofErr w:type="spellStart"/>
      <w:r>
        <w:rPr>
          <w:rFonts w:eastAsia="Calibri" w:cs="Calibri"/>
        </w:rPr>
        <w:t>aportar</w:t>
      </w:r>
      <w:proofErr w:type="spellEnd"/>
      <w:r>
        <w:rPr>
          <w:rFonts w:eastAsia="Calibri" w:cs="Calibri"/>
        </w:rPr>
        <w:t xml:space="preserve">-hi un pes </w:t>
      </w:r>
      <w:proofErr w:type="spellStart"/>
      <w:r>
        <w:rPr>
          <w:rFonts w:eastAsia="Calibri" w:cs="Calibri"/>
        </w:rPr>
        <w:t>diferent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segons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indicadors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inclogui</w:t>
      </w:r>
      <w:proofErr w:type="spellEnd"/>
      <w:r>
        <w:rPr>
          <w:rFonts w:eastAsia="Calibri" w:cs="Calibri"/>
        </w:rPr>
        <w:t xml:space="preserve">. Aquest </w:t>
      </w:r>
      <w:proofErr w:type="spellStart"/>
      <w:r>
        <w:rPr>
          <w:rFonts w:eastAsia="Calibri" w:cs="Calibri"/>
        </w:rPr>
        <w:t>repartiment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defineix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prèviament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pauta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correcció</w:t>
      </w:r>
      <w:proofErr w:type="spellEnd"/>
      <w:r>
        <w:rPr>
          <w:rFonts w:eastAsia="Calibri" w:cs="Calibri"/>
        </w:rPr>
        <w:t xml:space="preserve">. Les PS </w:t>
      </w:r>
      <w:proofErr w:type="spellStart"/>
      <w:r>
        <w:rPr>
          <w:rFonts w:eastAsia="Calibri" w:cs="Calibri"/>
        </w:rPr>
        <w:t>vinculades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mateixa</w:t>
      </w:r>
      <w:proofErr w:type="spellEnd"/>
      <w:r>
        <w:rPr>
          <w:rFonts w:eastAsia="Calibri" w:cs="Calibri"/>
        </w:rPr>
        <w:t xml:space="preserve"> RA </w:t>
      </w:r>
      <w:proofErr w:type="spellStart"/>
      <w:r>
        <w:rPr>
          <w:rFonts w:eastAsia="Calibri" w:cs="Calibri"/>
        </w:rPr>
        <w:t>tenen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pes, </w:t>
      </w:r>
      <w:proofErr w:type="spellStart"/>
      <w:r>
        <w:rPr>
          <w:rFonts w:eastAsia="Calibri" w:cs="Calibri"/>
        </w:rPr>
        <w:t>llevat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s’hagi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publicat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distribució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diferent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justificada</w:t>
      </w:r>
      <w:proofErr w:type="spellEnd"/>
      <w:r>
        <w:rPr>
          <w:rFonts w:eastAsia="Calibri" w:cs="Calibri"/>
        </w:rPr>
        <w:t>.</w:t>
      </w:r>
    </w:p>
    <w:p w14:paraId="69061338" w14:textId="1CC6720A" w:rsidR="00C90D16" w:rsidRPr="00C90D16" w:rsidRDefault="00B46CCC" w:rsidP="00C90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center"/>
        <w:rPr>
          <w:rFonts w:eastAsia="Calibri" w:cs="Calibri"/>
          <w:b/>
          <w:bCs/>
        </w:rPr>
      </w:pPr>
      <w:r w:rsidRPr="00C90D16">
        <w:rPr>
          <w:rFonts w:eastAsia="Calibri" w:cs="Calibri"/>
          <w:b/>
          <w:bCs/>
        </w:rPr>
        <w:t xml:space="preserve">Nota de </w:t>
      </w:r>
      <w:proofErr w:type="spellStart"/>
      <w:r w:rsidRPr="00C90D16">
        <w:rPr>
          <w:rFonts w:eastAsia="Calibri" w:cs="Calibri"/>
          <w:b/>
          <w:bCs/>
        </w:rPr>
        <w:t>centre</w:t>
      </w:r>
      <w:proofErr w:type="spellEnd"/>
      <w:r w:rsidRPr="00C90D16">
        <w:rPr>
          <w:rFonts w:eastAsia="Calibri" w:cs="Calibri"/>
          <w:b/>
          <w:bCs/>
        </w:rPr>
        <w:t xml:space="preserve"> del MP = </w:t>
      </w:r>
      <w:proofErr w:type="spellStart"/>
      <w:r w:rsidRPr="00C90D16">
        <w:rPr>
          <w:rFonts w:eastAsia="Calibri" w:cs="Calibri"/>
          <w:b/>
          <w:bCs/>
        </w:rPr>
        <w:t>suma</w:t>
      </w:r>
      <w:proofErr w:type="spellEnd"/>
      <w:r w:rsidRPr="00C90D16">
        <w:rPr>
          <w:rFonts w:eastAsia="Calibri" w:cs="Calibri"/>
          <w:b/>
          <w:bCs/>
        </w:rPr>
        <w:t xml:space="preserve"> de les </w:t>
      </w:r>
      <w:proofErr w:type="spellStart"/>
      <w:r w:rsidRPr="00C90D16">
        <w:rPr>
          <w:rFonts w:eastAsia="Calibri" w:cs="Calibri"/>
          <w:b/>
          <w:bCs/>
        </w:rPr>
        <w:t>aportacions</w:t>
      </w:r>
      <w:proofErr w:type="spellEnd"/>
      <w:r w:rsidRPr="00C90D16">
        <w:rPr>
          <w:rFonts w:eastAsia="Calibri" w:cs="Calibri"/>
          <w:b/>
          <w:bCs/>
        </w:rPr>
        <w:t xml:space="preserve"> </w:t>
      </w:r>
      <w:proofErr w:type="spellStart"/>
      <w:r w:rsidRPr="00C90D16">
        <w:rPr>
          <w:rFonts w:eastAsia="Calibri" w:cs="Calibri"/>
          <w:b/>
          <w:bCs/>
        </w:rPr>
        <w:t>ponderades</w:t>
      </w:r>
      <w:proofErr w:type="spellEnd"/>
      <w:r w:rsidRPr="00C90D16">
        <w:rPr>
          <w:rFonts w:eastAsia="Calibri" w:cs="Calibri"/>
          <w:b/>
          <w:bCs/>
        </w:rPr>
        <w:t xml:space="preserve"> de les RA (94 %) + 6 % ABP.</w:t>
      </w:r>
    </w:p>
    <w:p w14:paraId="43DB746F" w14:textId="1E9F86E0" w:rsidR="00E1225B" w:rsidRDefault="00B46CCC">
      <w:pPr>
        <w:spacing w:after="120"/>
      </w:pPr>
      <w:r>
        <w:rPr>
          <w:rFonts w:eastAsia="Calibri" w:cs="Calibri"/>
        </w:rPr>
        <w:t xml:space="preserve">Cal </w:t>
      </w:r>
      <w:proofErr w:type="spellStart"/>
      <w:r>
        <w:rPr>
          <w:rFonts w:eastAsia="Calibri" w:cs="Calibri"/>
        </w:rPr>
        <w:t>superar</w:t>
      </w:r>
      <w:proofErr w:type="spellEnd"/>
      <w:r>
        <w:rPr>
          <w:rFonts w:eastAsia="Calibri" w:cs="Calibri"/>
        </w:rPr>
        <w:t xml:space="preserve"> totes les RA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nota </w:t>
      </w:r>
      <w:proofErr w:type="spellStart"/>
      <w:r>
        <w:rPr>
          <w:rFonts w:eastAsia="Calibri" w:cs="Calibri"/>
        </w:rPr>
        <w:t>mínima</w:t>
      </w:r>
      <w:proofErr w:type="spellEnd"/>
      <w:r>
        <w:rPr>
          <w:rFonts w:eastAsia="Calibri" w:cs="Calibri"/>
        </w:rPr>
        <w:t xml:space="preserve"> de 5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nota </w:t>
      </w:r>
      <w:proofErr w:type="spellStart"/>
      <w:r>
        <w:rPr>
          <w:rFonts w:eastAsia="Calibri" w:cs="Calibri"/>
        </w:rPr>
        <w:t>mínima</w:t>
      </w:r>
      <w:proofErr w:type="spellEnd"/>
      <w:r>
        <w:rPr>
          <w:rFonts w:eastAsia="Calibri" w:cs="Calibri"/>
        </w:rPr>
        <w:t xml:space="preserve"> de 3,5. L'ABP no </w:t>
      </w:r>
      <w:proofErr w:type="spellStart"/>
      <w:r>
        <w:rPr>
          <w:rFonts w:eastAsia="Calibri" w:cs="Calibri"/>
        </w:rPr>
        <w:t>recupera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compensa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RA </w:t>
      </w:r>
      <w:proofErr w:type="spellStart"/>
      <w:r>
        <w:rPr>
          <w:rFonts w:eastAsia="Calibri" w:cs="Calibri"/>
        </w:rPr>
        <w:t>suspesa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E1225B" w14:paraId="19A7C1A7" w14:textId="77777777">
        <w:trPr>
          <w:cantSplit/>
        </w:trPr>
        <w:tc>
          <w:tcPr>
            <w:tcW w:w="2493" w:type="dxa"/>
            <w:shd w:val="clear" w:color="auto" w:fill="1E3A5F"/>
            <w:vAlign w:val="center"/>
          </w:tcPr>
          <w:p w14:paraId="550E9659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2BAAADDF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Pes dins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l'RA</w:t>
            </w:r>
            <w:proofErr w:type="spellEnd"/>
          </w:p>
        </w:tc>
        <w:tc>
          <w:tcPr>
            <w:tcW w:w="2493" w:type="dxa"/>
            <w:shd w:val="clear" w:color="auto" w:fill="1E3A5F"/>
            <w:vAlign w:val="center"/>
          </w:tcPr>
          <w:p w14:paraId="4DDD202C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Què </w:t>
            </w:r>
            <w:proofErr w:type="spellStart"/>
            <w:r>
              <w:rPr>
                <w:rFonts w:eastAsia="Calibri" w:cs="Calibri"/>
                <w:b/>
                <w:sz w:val="17"/>
              </w:rPr>
              <w:t>és</w:t>
            </w:r>
            <w:proofErr w:type="spellEnd"/>
          </w:p>
        </w:tc>
        <w:tc>
          <w:tcPr>
            <w:tcW w:w="2493" w:type="dxa"/>
            <w:shd w:val="clear" w:color="auto" w:fill="1E3A5F"/>
            <w:vAlign w:val="center"/>
          </w:tcPr>
          <w:p w14:paraId="372821DC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Mínim</w:t>
            </w:r>
            <w:proofErr w:type="spellEnd"/>
          </w:p>
        </w:tc>
      </w:tr>
      <w:tr w:rsidR="00E1225B" w14:paraId="672FD6E7" w14:textId="77777777">
        <w:trPr>
          <w:cantSplit/>
        </w:trPr>
        <w:tc>
          <w:tcPr>
            <w:tcW w:w="2493" w:type="dxa"/>
            <w:vAlign w:val="center"/>
          </w:tcPr>
          <w:p w14:paraId="53BCD725" w14:textId="77777777" w:rsidR="00E1225B" w:rsidRDefault="00B46CCC">
            <w:r>
              <w:rPr>
                <w:rFonts w:eastAsia="Calibri" w:cs="Calibri"/>
                <w:sz w:val="17"/>
              </w:rPr>
              <w:t>EX · Examen</w:t>
            </w:r>
          </w:p>
        </w:tc>
        <w:tc>
          <w:tcPr>
            <w:tcW w:w="2493" w:type="dxa"/>
            <w:vAlign w:val="center"/>
          </w:tcPr>
          <w:p w14:paraId="0E96781E" w14:textId="77777777" w:rsidR="00E1225B" w:rsidRDefault="00B46CCC">
            <w:r>
              <w:rPr>
                <w:rFonts w:eastAsia="Calibri" w:cs="Calibri"/>
                <w:sz w:val="17"/>
              </w:rPr>
              <w:t>60 %</w:t>
            </w:r>
          </w:p>
        </w:tc>
        <w:tc>
          <w:tcPr>
            <w:tcW w:w="2493" w:type="dxa"/>
            <w:vAlign w:val="center"/>
          </w:tcPr>
          <w:p w14:paraId="3D8AC9ED" w14:textId="77777777" w:rsidR="0013068A" w:rsidRDefault="00000000">
            <w:proofErr w:type="spellStart"/>
            <w:r>
              <w:rPr>
                <w:rFonts w:eastAsia="Calibri" w:cs="Calibri"/>
              </w:rPr>
              <w:t>Prova</w:t>
            </w:r>
            <w:proofErr w:type="spellEnd"/>
            <w:r>
              <w:rPr>
                <w:rFonts w:eastAsia="Calibri" w:cs="Calibri"/>
              </w:rPr>
              <w:t xml:space="preserve"> individual </w:t>
            </w:r>
            <w:proofErr w:type="spellStart"/>
            <w:r>
              <w:rPr>
                <w:rFonts w:eastAsia="Calibri" w:cs="Calibri"/>
              </w:rPr>
              <w:t>integradora</w:t>
            </w:r>
            <w:proofErr w:type="spellEnd"/>
            <w:r>
              <w:rPr>
                <w:rFonts w:eastAsia="Calibri" w:cs="Calibri"/>
              </w:rPr>
              <w:t xml:space="preserve">. Pot </w:t>
            </w:r>
            <w:proofErr w:type="spellStart"/>
            <w:r>
              <w:rPr>
                <w:rFonts w:eastAsia="Calibri" w:cs="Calibri"/>
              </w:rPr>
              <w:t>aportar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evidències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diferenciades</w:t>
            </w:r>
            <w:proofErr w:type="spellEnd"/>
            <w:r>
              <w:rPr>
                <w:rFonts w:eastAsia="Calibri" w:cs="Calibri"/>
              </w:rPr>
              <w:t xml:space="preserve"> a </w:t>
            </w:r>
            <w:proofErr w:type="spellStart"/>
            <w:r>
              <w:rPr>
                <w:rFonts w:eastAsia="Calibri" w:cs="Calibri"/>
              </w:rPr>
              <w:t>diverses</w:t>
            </w:r>
            <w:proofErr w:type="spellEnd"/>
            <w:r>
              <w:rPr>
                <w:rFonts w:eastAsia="Calibri" w:cs="Calibri"/>
              </w:rPr>
              <w:t xml:space="preserve"> RA </w:t>
            </w:r>
            <w:proofErr w:type="spellStart"/>
            <w:r>
              <w:rPr>
                <w:rFonts w:eastAsia="Calibri" w:cs="Calibri"/>
              </w:rPr>
              <w:t>mitjançant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  <w:r>
              <w:rPr>
                <w:rFonts w:eastAsia="Calibri" w:cs="Calibri"/>
              </w:rPr>
              <w:t xml:space="preserve"> de </w:t>
            </w:r>
            <w:proofErr w:type="spellStart"/>
            <w:r>
              <w:rPr>
                <w:rFonts w:eastAsia="Calibri" w:cs="Calibri"/>
              </w:rPr>
              <w:t>correcció</w:t>
            </w:r>
            <w:proofErr w:type="spellEnd"/>
            <w:r>
              <w:rPr>
                <w:rFonts w:eastAsia="Calibri" w:cs="Calibri"/>
              </w:rPr>
              <w:t>.</w:t>
            </w:r>
          </w:p>
        </w:tc>
        <w:tc>
          <w:tcPr>
            <w:tcW w:w="2493" w:type="dxa"/>
            <w:vAlign w:val="center"/>
          </w:tcPr>
          <w:p w14:paraId="10715753" w14:textId="77777777" w:rsidR="0013068A" w:rsidRDefault="00000000">
            <w:proofErr w:type="spellStart"/>
            <w:r>
              <w:rPr>
                <w:rFonts w:eastAsia="Calibri" w:cs="Calibri"/>
              </w:rPr>
              <w:t>Mínim</w:t>
            </w:r>
            <w:proofErr w:type="spellEnd"/>
            <w:r>
              <w:rPr>
                <w:rFonts w:eastAsia="Calibri" w:cs="Calibri"/>
              </w:rPr>
              <w:t xml:space="preserve"> 3,5. </w:t>
            </w:r>
            <w:proofErr w:type="spellStart"/>
            <w:r>
              <w:rPr>
                <w:rFonts w:eastAsia="Calibri" w:cs="Calibri"/>
              </w:rPr>
              <w:t>També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cal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recuperar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l'EX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si</w:t>
            </w:r>
            <w:proofErr w:type="spellEnd"/>
            <w:r>
              <w:rPr>
                <w:rFonts w:eastAsia="Calibri" w:cs="Calibri"/>
              </w:rPr>
              <w:t xml:space="preserve"> la </w:t>
            </w:r>
            <w:proofErr w:type="spellStart"/>
            <w:r>
              <w:rPr>
                <w:rFonts w:eastAsia="Calibri" w:cs="Calibri"/>
              </w:rPr>
              <w:t>combinació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amb</w:t>
            </w:r>
            <w:proofErr w:type="spellEnd"/>
            <w:r>
              <w:rPr>
                <w:rFonts w:eastAsia="Calibri" w:cs="Calibri"/>
              </w:rPr>
              <w:t xml:space="preserve"> les PS no </w:t>
            </w:r>
            <w:proofErr w:type="spellStart"/>
            <w:r>
              <w:rPr>
                <w:rFonts w:eastAsia="Calibri" w:cs="Calibri"/>
              </w:rPr>
              <w:t>permet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assolir</w:t>
            </w:r>
            <w:proofErr w:type="spellEnd"/>
            <w:r>
              <w:rPr>
                <w:rFonts w:eastAsia="Calibri" w:cs="Calibri"/>
              </w:rPr>
              <w:t xml:space="preserve"> 5 a </w:t>
            </w:r>
            <w:proofErr w:type="spellStart"/>
            <w:r>
              <w:rPr>
                <w:rFonts w:eastAsia="Calibri" w:cs="Calibri"/>
              </w:rPr>
              <w:t>l'RA</w:t>
            </w:r>
            <w:proofErr w:type="spellEnd"/>
            <w:r>
              <w:rPr>
                <w:rFonts w:eastAsia="Calibri" w:cs="Calibri"/>
              </w:rPr>
              <w:t>.</w:t>
            </w:r>
          </w:p>
        </w:tc>
      </w:tr>
      <w:tr w:rsidR="00E1225B" w14:paraId="086859D2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31544E42" w14:textId="77777777" w:rsidR="00E1225B" w:rsidRDefault="00B46CCC">
            <w:r>
              <w:rPr>
                <w:rFonts w:eastAsia="Calibri" w:cs="Calibri"/>
                <w:sz w:val="17"/>
              </w:rPr>
              <w:t xml:space="preserve">PS · </w:t>
            </w:r>
            <w:proofErr w:type="spellStart"/>
            <w:r>
              <w:rPr>
                <w:rFonts w:eastAsia="Calibri" w:cs="Calibri"/>
                <w:sz w:val="17"/>
              </w:rPr>
              <w:t>Prova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seguiment</w:t>
            </w:r>
            <w:proofErr w:type="spellEnd"/>
          </w:p>
        </w:tc>
        <w:tc>
          <w:tcPr>
            <w:tcW w:w="2493" w:type="dxa"/>
            <w:shd w:val="clear" w:color="auto" w:fill="E8F0F7"/>
            <w:vAlign w:val="center"/>
          </w:tcPr>
          <w:p w14:paraId="0A4B1ADD" w14:textId="77777777" w:rsidR="00E1225B" w:rsidRDefault="00B46CCC">
            <w:r>
              <w:rPr>
                <w:rFonts w:eastAsia="Calibri" w:cs="Calibri"/>
                <w:sz w:val="17"/>
              </w:rPr>
              <w:t>30 %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7E523E70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Exercici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pràctic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breu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individual, </w:t>
            </w:r>
            <w:proofErr w:type="spellStart"/>
            <w:r>
              <w:rPr>
                <w:rFonts w:eastAsia="Calibri" w:cs="Calibri"/>
                <w:sz w:val="17"/>
              </w:rPr>
              <w:t>en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entorn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controlat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després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d'una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fita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d'aprenentatge</w:t>
            </w:r>
            <w:proofErr w:type="spellEnd"/>
            <w:r>
              <w:rPr>
                <w:rFonts w:eastAsia="Calibri" w:cs="Calibri"/>
                <w:sz w:val="17"/>
              </w:rPr>
              <w:t xml:space="preserve">. Correcció </w:t>
            </w:r>
            <w:proofErr w:type="spellStart"/>
            <w:r>
              <w:rPr>
                <w:rFonts w:eastAsia="Calibri" w:cs="Calibri"/>
                <w:sz w:val="17"/>
              </w:rPr>
              <w:t>grupal</w:t>
            </w:r>
            <w:proofErr w:type="spellEnd"/>
            <w:r>
              <w:rPr>
                <w:rFonts w:eastAsia="Calibri" w:cs="Calibri"/>
                <w:sz w:val="17"/>
              </w:rPr>
              <w:t xml:space="preserve"> posterior.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4324AB2" w14:textId="77777777" w:rsidR="00E1225B" w:rsidRDefault="00B46CCC">
            <w:r>
              <w:rPr>
                <w:rFonts w:eastAsia="Calibri" w:cs="Calibri"/>
                <w:sz w:val="17"/>
              </w:rPr>
              <w:t xml:space="preserve">Sense </w:t>
            </w:r>
            <w:proofErr w:type="spellStart"/>
            <w:r>
              <w:rPr>
                <w:rFonts w:eastAsia="Calibri" w:cs="Calibri"/>
                <w:sz w:val="17"/>
              </w:rPr>
              <w:t>mínim</w:t>
            </w:r>
            <w:proofErr w:type="spellEnd"/>
            <w:r>
              <w:rPr>
                <w:rFonts w:eastAsia="Calibri" w:cs="Calibri"/>
                <w:sz w:val="17"/>
              </w:rPr>
              <w:t xml:space="preserve"> individual.</w:t>
            </w:r>
          </w:p>
        </w:tc>
      </w:tr>
      <w:tr w:rsidR="00E1225B" w14:paraId="2D2636C5" w14:textId="77777777">
        <w:trPr>
          <w:cantSplit/>
        </w:trPr>
        <w:tc>
          <w:tcPr>
            <w:tcW w:w="2493" w:type="dxa"/>
            <w:vAlign w:val="center"/>
          </w:tcPr>
          <w:p w14:paraId="264A87E3" w14:textId="77777777" w:rsidR="00E1225B" w:rsidRDefault="00B46CCC">
            <w:r>
              <w:rPr>
                <w:rFonts w:eastAsia="Calibri" w:cs="Calibri"/>
                <w:sz w:val="17"/>
              </w:rPr>
              <w:t xml:space="preserve">CP · </w:t>
            </w:r>
            <w:proofErr w:type="spellStart"/>
            <w:r>
              <w:rPr>
                <w:rFonts w:eastAsia="Calibri" w:cs="Calibri"/>
                <w:sz w:val="17"/>
              </w:rPr>
              <w:t>Competències</w:t>
            </w:r>
            <w:proofErr w:type="spellEnd"/>
            <w:r>
              <w:rPr>
                <w:rFonts w:eastAsia="Calibri" w:cs="Calibri"/>
                <w:sz w:val="17"/>
              </w:rPr>
              <w:t xml:space="preserve"> personals</w:t>
            </w:r>
          </w:p>
        </w:tc>
        <w:tc>
          <w:tcPr>
            <w:tcW w:w="2493" w:type="dxa"/>
            <w:vAlign w:val="center"/>
          </w:tcPr>
          <w:p w14:paraId="144BC498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  <w:tc>
          <w:tcPr>
            <w:tcW w:w="2493" w:type="dxa"/>
            <w:vAlign w:val="center"/>
          </w:tcPr>
          <w:p w14:paraId="39C1A661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Assistència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puntualitat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implicació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participació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qualitat</w:t>
            </w:r>
            <w:proofErr w:type="spellEnd"/>
            <w:r>
              <w:rPr>
                <w:rFonts w:eastAsia="Calibri" w:cs="Calibri"/>
                <w:sz w:val="17"/>
              </w:rPr>
              <w:t xml:space="preserve"> del </w:t>
            </w:r>
            <w:proofErr w:type="spellStart"/>
            <w:r>
              <w:rPr>
                <w:rFonts w:eastAsia="Calibri" w:cs="Calibri"/>
                <w:sz w:val="17"/>
              </w:rPr>
              <w:t>treball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responsabilitat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2493" w:type="dxa"/>
            <w:vAlign w:val="center"/>
          </w:tcPr>
          <w:p w14:paraId="5518A2B1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L'assistència</w:t>
            </w:r>
            <w:proofErr w:type="spellEnd"/>
            <w:r>
              <w:rPr>
                <w:rFonts w:eastAsia="Calibri" w:cs="Calibri"/>
                <w:sz w:val="17"/>
              </w:rPr>
              <w:t xml:space="preserve"> inferior al 80 % </w:t>
            </w:r>
            <w:proofErr w:type="spellStart"/>
            <w:r>
              <w:rPr>
                <w:rFonts w:eastAsia="Calibri" w:cs="Calibri"/>
                <w:sz w:val="17"/>
              </w:rPr>
              <w:t>comporta</w:t>
            </w:r>
            <w:proofErr w:type="spellEnd"/>
            <w:r>
              <w:rPr>
                <w:rFonts w:eastAsia="Calibri" w:cs="Calibri"/>
                <w:sz w:val="17"/>
              </w:rPr>
              <w:t xml:space="preserve"> la </w:t>
            </w:r>
            <w:proofErr w:type="spellStart"/>
            <w:r>
              <w:rPr>
                <w:rFonts w:eastAsia="Calibri" w:cs="Calibri"/>
                <w:sz w:val="17"/>
              </w:rPr>
              <w:t>pèrdua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l'avaluació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contínua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2AF0758B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2E0FEE92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Pràctiques</w:t>
            </w:r>
            <w:proofErr w:type="spellEnd"/>
            <w:r>
              <w:rPr>
                <w:rFonts w:eastAsia="Calibri" w:cs="Calibri"/>
                <w:sz w:val="17"/>
              </w:rPr>
              <w:t xml:space="preserve"> PR01–PR14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equivalents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4402A10" w14:textId="77777777" w:rsidR="00E1225B" w:rsidRDefault="00B46CCC">
            <w:r>
              <w:rPr>
                <w:rFonts w:eastAsia="Calibri" w:cs="Calibri"/>
                <w:sz w:val="17"/>
              </w:rPr>
              <w:t xml:space="preserve">0 %: </w:t>
            </w:r>
            <w:proofErr w:type="spellStart"/>
            <w:r>
              <w:rPr>
                <w:rFonts w:eastAsia="Calibri" w:cs="Calibri"/>
                <w:sz w:val="17"/>
              </w:rPr>
              <w:t>entrenament</w:t>
            </w:r>
            <w:proofErr w:type="spellEnd"/>
          </w:p>
        </w:tc>
        <w:tc>
          <w:tcPr>
            <w:tcW w:w="2493" w:type="dxa"/>
            <w:shd w:val="clear" w:color="auto" w:fill="E8F0F7"/>
            <w:vAlign w:val="center"/>
          </w:tcPr>
          <w:p w14:paraId="1C9A652E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Obligatòries</w:t>
            </w:r>
            <w:proofErr w:type="spellEnd"/>
            <w:r>
              <w:rPr>
                <w:rFonts w:eastAsia="Calibri" w:cs="Calibri"/>
                <w:sz w:val="17"/>
              </w:rPr>
              <w:t xml:space="preserve"> per </w:t>
            </w:r>
            <w:proofErr w:type="spellStart"/>
            <w:r>
              <w:rPr>
                <w:rFonts w:eastAsia="Calibri" w:cs="Calibri"/>
                <w:sz w:val="17"/>
              </w:rPr>
              <w:t>aprendre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mantenir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l'avaluació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contínua</w:t>
            </w:r>
            <w:proofErr w:type="spellEnd"/>
            <w:r>
              <w:rPr>
                <w:rFonts w:eastAsia="Calibri" w:cs="Calibri"/>
                <w:sz w:val="17"/>
              </w:rPr>
              <w:t xml:space="preserve">. </w:t>
            </w:r>
            <w:proofErr w:type="spellStart"/>
            <w:r>
              <w:rPr>
                <w:rFonts w:eastAsia="Calibri" w:cs="Calibri"/>
                <w:sz w:val="17"/>
              </w:rPr>
              <w:t>Reben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retroacció</w:t>
            </w:r>
            <w:proofErr w:type="spellEnd"/>
            <w:r>
              <w:rPr>
                <w:rFonts w:eastAsia="Calibri" w:cs="Calibri"/>
                <w:sz w:val="17"/>
              </w:rPr>
              <w:t xml:space="preserve">; el context pot </w:t>
            </w:r>
            <w:proofErr w:type="spellStart"/>
            <w:r>
              <w:rPr>
                <w:rFonts w:eastAsia="Calibri" w:cs="Calibri"/>
                <w:sz w:val="17"/>
              </w:rPr>
              <w:t>variar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6A28667B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S'han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completar</w:t>
            </w:r>
            <w:proofErr w:type="spellEnd"/>
            <w:r>
              <w:rPr>
                <w:rFonts w:eastAsia="Calibri" w:cs="Calibri"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sz w:val="17"/>
              </w:rPr>
              <w:t>recuperar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segons</w:t>
            </w:r>
            <w:proofErr w:type="spellEnd"/>
            <w:r>
              <w:rPr>
                <w:rFonts w:eastAsia="Calibri" w:cs="Calibri"/>
                <w:sz w:val="17"/>
              </w:rPr>
              <w:t xml:space="preserve"> les </w:t>
            </w:r>
            <w:proofErr w:type="spellStart"/>
            <w:r>
              <w:rPr>
                <w:rFonts w:eastAsia="Calibri" w:cs="Calibri"/>
                <w:sz w:val="17"/>
              </w:rPr>
              <w:t>indicacions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l'equip</w:t>
            </w:r>
            <w:proofErr w:type="spellEnd"/>
            <w:r>
              <w:rPr>
                <w:rFonts w:eastAsia="Calibri" w:cs="Calibri"/>
                <w:sz w:val="17"/>
              </w:rPr>
              <w:t xml:space="preserve"> docent.</w:t>
            </w:r>
          </w:p>
        </w:tc>
      </w:tr>
    </w:tbl>
    <w:p w14:paraId="65DA2ECF" w14:textId="77777777" w:rsidR="00E1225B" w:rsidRDefault="00E1225B"/>
    <w:p w14:paraId="7E42A8D1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7.1. </w:t>
      </w:r>
      <w:proofErr w:type="spellStart"/>
      <w:r>
        <w:rPr>
          <w:rFonts w:ascii="Calibri" w:eastAsia="Calibri" w:hAnsi="Calibri" w:cs="Calibri"/>
          <w:color w:val="1E3A5F"/>
        </w:rPr>
        <w:t>Ponderació</w:t>
      </w:r>
      <w:proofErr w:type="spellEnd"/>
      <w:r>
        <w:rPr>
          <w:rFonts w:ascii="Calibri" w:eastAsia="Calibri" w:hAnsi="Calibri" w:cs="Calibri"/>
          <w:color w:val="1E3A5F"/>
        </w:rPr>
        <w:t xml:space="preserve"> de les RA (part de </w:t>
      </w:r>
      <w:proofErr w:type="spellStart"/>
      <w:r>
        <w:rPr>
          <w:rFonts w:ascii="Calibri" w:eastAsia="Calibri" w:hAnsi="Calibri" w:cs="Calibri"/>
          <w:color w:val="1E3A5F"/>
        </w:rPr>
        <w:t>centre</w:t>
      </w:r>
      <w:proofErr w:type="spellEnd"/>
      <w:r>
        <w:rPr>
          <w:rFonts w:ascii="Calibri" w:eastAsia="Calibri" w:hAnsi="Calibri" w:cs="Calibri"/>
          <w:color w:val="1E3A5F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E1225B" w14:paraId="2D4CE6F8" w14:textId="77777777">
        <w:trPr>
          <w:cantSplit/>
        </w:trPr>
        <w:tc>
          <w:tcPr>
            <w:tcW w:w="2493" w:type="dxa"/>
            <w:shd w:val="clear" w:color="auto" w:fill="1E3A5F"/>
            <w:vAlign w:val="center"/>
          </w:tcPr>
          <w:p w14:paraId="5E535029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3D372703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Títol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curt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07E06A12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4751EF0F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Ponderació</w:t>
            </w:r>
            <w:proofErr w:type="spellEnd"/>
          </w:p>
        </w:tc>
      </w:tr>
      <w:tr w:rsidR="00E1225B" w14:paraId="779552EF" w14:textId="77777777">
        <w:trPr>
          <w:cantSplit/>
        </w:trPr>
        <w:tc>
          <w:tcPr>
            <w:tcW w:w="2493" w:type="dxa"/>
            <w:vAlign w:val="center"/>
          </w:tcPr>
          <w:p w14:paraId="7A458DBC" w14:textId="77777777" w:rsidR="00E1225B" w:rsidRDefault="00B46CCC">
            <w:r>
              <w:rPr>
                <w:rFonts w:eastAsia="Calibri" w:cs="Calibri"/>
                <w:sz w:val="17"/>
              </w:rPr>
              <w:t>RA1</w:t>
            </w:r>
          </w:p>
        </w:tc>
        <w:tc>
          <w:tcPr>
            <w:tcW w:w="2493" w:type="dxa"/>
            <w:vAlign w:val="center"/>
          </w:tcPr>
          <w:p w14:paraId="595B56B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Estructura</w:t>
            </w:r>
            <w:proofErr w:type="spellEnd"/>
            <w:r>
              <w:rPr>
                <w:rFonts w:eastAsia="Calibri" w:cs="Calibri"/>
                <w:sz w:val="17"/>
              </w:rPr>
              <w:t xml:space="preserve"> del </w:t>
            </w:r>
            <w:proofErr w:type="spellStart"/>
            <w:r>
              <w:rPr>
                <w:rFonts w:eastAsia="Calibri" w:cs="Calibri"/>
                <w:sz w:val="17"/>
              </w:rPr>
              <w:t>programa</w:t>
            </w:r>
            <w:proofErr w:type="spellEnd"/>
            <w:r>
              <w:rPr>
                <w:rFonts w:eastAsia="Calibri" w:cs="Calibri"/>
                <w:sz w:val="17"/>
              </w:rPr>
              <w:t xml:space="preserve">, variables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tipus</w:t>
            </w:r>
            <w:proofErr w:type="spellEnd"/>
          </w:p>
        </w:tc>
        <w:tc>
          <w:tcPr>
            <w:tcW w:w="2493" w:type="dxa"/>
            <w:vAlign w:val="center"/>
          </w:tcPr>
          <w:p w14:paraId="201B6ACD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2493" w:type="dxa"/>
            <w:vAlign w:val="center"/>
          </w:tcPr>
          <w:p w14:paraId="56DD01A7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</w:tr>
      <w:tr w:rsidR="00E1225B" w14:paraId="5E4C1D99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369B90E9" w14:textId="77777777" w:rsidR="00E1225B" w:rsidRDefault="00B46CCC">
            <w:r>
              <w:rPr>
                <w:rFonts w:eastAsia="Calibri" w:cs="Calibri"/>
                <w:sz w:val="17"/>
              </w:rPr>
              <w:t>RA2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09131EA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Objectes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predefinits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llibreries</w:t>
            </w:r>
            <w:proofErr w:type="spellEnd"/>
          </w:p>
        </w:tc>
        <w:tc>
          <w:tcPr>
            <w:tcW w:w="2493" w:type="dxa"/>
            <w:shd w:val="clear" w:color="auto" w:fill="E8F0F7"/>
            <w:vAlign w:val="center"/>
          </w:tcPr>
          <w:p w14:paraId="3D8C9922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55DB6F5D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</w:tr>
      <w:tr w:rsidR="00E1225B" w14:paraId="50C95AEA" w14:textId="77777777">
        <w:trPr>
          <w:cantSplit/>
        </w:trPr>
        <w:tc>
          <w:tcPr>
            <w:tcW w:w="2493" w:type="dxa"/>
            <w:vAlign w:val="center"/>
          </w:tcPr>
          <w:p w14:paraId="2918561E" w14:textId="77777777" w:rsidR="00E1225B" w:rsidRDefault="00B46CCC">
            <w:r>
              <w:rPr>
                <w:rFonts w:eastAsia="Calibri" w:cs="Calibri"/>
                <w:sz w:val="17"/>
              </w:rPr>
              <w:t>RA3</w:t>
            </w:r>
          </w:p>
        </w:tc>
        <w:tc>
          <w:tcPr>
            <w:tcW w:w="2493" w:type="dxa"/>
            <w:vAlign w:val="center"/>
          </w:tcPr>
          <w:p w14:paraId="25AC871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Estructures</w:t>
            </w:r>
            <w:proofErr w:type="spellEnd"/>
            <w:r>
              <w:rPr>
                <w:rFonts w:eastAsia="Calibri" w:cs="Calibri"/>
                <w:sz w:val="17"/>
              </w:rPr>
              <w:t xml:space="preserve"> de control, </w:t>
            </w:r>
            <w:proofErr w:type="spellStart"/>
            <w:r>
              <w:rPr>
                <w:rFonts w:eastAsia="Calibri" w:cs="Calibri"/>
                <w:sz w:val="17"/>
              </w:rPr>
              <w:t>prova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depuració</w:t>
            </w:r>
            <w:proofErr w:type="spellEnd"/>
          </w:p>
        </w:tc>
        <w:tc>
          <w:tcPr>
            <w:tcW w:w="2493" w:type="dxa"/>
            <w:vAlign w:val="center"/>
          </w:tcPr>
          <w:p w14:paraId="66C6DD5C" w14:textId="77777777" w:rsidR="00E1225B" w:rsidRDefault="00B46CCC">
            <w:r>
              <w:rPr>
                <w:rFonts w:eastAsia="Calibri" w:cs="Calibri"/>
                <w:sz w:val="17"/>
              </w:rPr>
              <w:t>39</w:t>
            </w:r>
          </w:p>
        </w:tc>
        <w:tc>
          <w:tcPr>
            <w:tcW w:w="2493" w:type="dxa"/>
            <w:vAlign w:val="center"/>
          </w:tcPr>
          <w:p w14:paraId="7626FD1E" w14:textId="77777777" w:rsidR="00E1225B" w:rsidRDefault="00B46CCC">
            <w:r>
              <w:rPr>
                <w:rFonts w:eastAsia="Calibri" w:cs="Calibri"/>
                <w:sz w:val="17"/>
              </w:rPr>
              <w:t>20 %</w:t>
            </w:r>
          </w:p>
        </w:tc>
      </w:tr>
      <w:tr w:rsidR="00E1225B" w14:paraId="2C4344E9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57B195F4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52D28E67" w14:textId="77777777" w:rsidR="00E1225B" w:rsidRDefault="00B46CCC">
            <w:r>
              <w:rPr>
                <w:rFonts w:eastAsia="Calibri" w:cs="Calibri"/>
                <w:sz w:val="17"/>
              </w:rPr>
              <w:t xml:space="preserve">Classes </w:t>
            </w:r>
            <w:proofErr w:type="spellStart"/>
            <w:r>
              <w:rPr>
                <w:rFonts w:eastAsia="Calibri" w:cs="Calibri"/>
                <w:sz w:val="17"/>
              </w:rPr>
              <w:t>pròpies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relacions</w:t>
            </w:r>
            <w:proofErr w:type="spellEnd"/>
          </w:p>
        </w:tc>
        <w:tc>
          <w:tcPr>
            <w:tcW w:w="2493" w:type="dxa"/>
            <w:shd w:val="clear" w:color="auto" w:fill="E8F0F7"/>
            <w:vAlign w:val="center"/>
          </w:tcPr>
          <w:p w14:paraId="72ADDA4F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129D0130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</w:tr>
      <w:tr w:rsidR="00E1225B" w14:paraId="430E46E5" w14:textId="77777777">
        <w:trPr>
          <w:cantSplit/>
        </w:trPr>
        <w:tc>
          <w:tcPr>
            <w:tcW w:w="2493" w:type="dxa"/>
            <w:vAlign w:val="center"/>
          </w:tcPr>
          <w:p w14:paraId="2BB77A82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2493" w:type="dxa"/>
            <w:vAlign w:val="center"/>
          </w:tcPr>
          <w:p w14:paraId="38E39B3A" w14:textId="77777777" w:rsidR="00E1225B" w:rsidRDefault="00B46CCC">
            <w:r>
              <w:rPr>
                <w:rFonts w:eastAsia="Calibri" w:cs="Calibri"/>
                <w:sz w:val="17"/>
              </w:rPr>
              <w:t>Entrada/</w:t>
            </w:r>
            <w:proofErr w:type="spellStart"/>
            <w:r>
              <w:rPr>
                <w:rFonts w:eastAsia="Calibri" w:cs="Calibri"/>
                <w:sz w:val="17"/>
              </w:rPr>
              <w:t>sortida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fitxers</w:t>
            </w:r>
            <w:proofErr w:type="spellEnd"/>
            <w:r>
              <w:rPr>
                <w:rFonts w:eastAsia="Calibri" w:cs="Calibri"/>
                <w:sz w:val="17"/>
              </w:rPr>
              <w:t xml:space="preserve">, JavaFX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esdeveniments</w:t>
            </w:r>
            <w:proofErr w:type="spellEnd"/>
          </w:p>
        </w:tc>
        <w:tc>
          <w:tcPr>
            <w:tcW w:w="2493" w:type="dxa"/>
            <w:vAlign w:val="center"/>
          </w:tcPr>
          <w:p w14:paraId="0EC6DD49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2493" w:type="dxa"/>
            <w:vAlign w:val="center"/>
          </w:tcPr>
          <w:p w14:paraId="7E23EB7E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</w:tr>
      <w:tr w:rsidR="00E1225B" w14:paraId="720208CB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15C29E6E" w14:textId="77777777" w:rsidR="00E1225B" w:rsidRDefault="00B46CCC">
            <w:r>
              <w:rPr>
                <w:rFonts w:eastAsia="Calibri" w:cs="Calibri"/>
                <w:sz w:val="17"/>
              </w:rPr>
              <w:t>RA6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66449044" w14:textId="77777777" w:rsidR="00E1225B" w:rsidRDefault="00B46CCC">
            <w:r>
              <w:rPr>
                <w:rFonts w:eastAsia="Calibri" w:cs="Calibri"/>
                <w:sz w:val="17"/>
              </w:rPr>
              <w:t xml:space="preserve">Arrays, </w:t>
            </w:r>
            <w:proofErr w:type="spellStart"/>
            <w:r>
              <w:rPr>
                <w:rFonts w:eastAsia="Calibri" w:cs="Calibri"/>
                <w:sz w:val="17"/>
              </w:rPr>
              <w:t>col·leccions</w:t>
            </w:r>
            <w:proofErr w:type="spellEnd"/>
            <w:r>
              <w:rPr>
                <w:rFonts w:eastAsia="Calibri" w:cs="Calibri"/>
                <w:sz w:val="17"/>
              </w:rPr>
              <w:t xml:space="preserve">, regex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JSON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6F5F6448" w14:textId="77777777" w:rsidR="00E1225B" w:rsidRDefault="00B46CCC">
            <w:r>
              <w:rPr>
                <w:rFonts w:eastAsia="Calibri" w:cs="Calibri"/>
                <w:sz w:val="17"/>
              </w:rPr>
              <w:t>29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997075B" w14:textId="77777777" w:rsidR="00E1225B" w:rsidRDefault="00B46CCC">
            <w:r>
              <w:rPr>
                <w:rFonts w:eastAsia="Calibri" w:cs="Calibri"/>
                <w:sz w:val="17"/>
              </w:rPr>
              <w:t>15 %</w:t>
            </w:r>
          </w:p>
        </w:tc>
      </w:tr>
      <w:tr w:rsidR="00E1225B" w14:paraId="16C1F038" w14:textId="77777777">
        <w:trPr>
          <w:cantSplit/>
        </w:trPr>
        <w:tc>
          <w:tcPr>
            <w:tcW w:w="2493" w:type="dxa"/>
            <w:vAlign w:val="center"/>
          </w:tcPr>
          <w:p w14:paraId="531852AC" w14:textId="77777777" w:rsidR="00E1225B" w:rsidRDefault="00B46CCC">
            <w:r>
              <w:rPr>
                <w:rFonts w:eastAsia="Calibri" w:cs="Calibri"/>
                <w:sz w:val="17"/>
              </w:rPr>
              <w:t>RA7</w:t>
            </w:r>
          </w:p>
        </w:tc>
        <w:tc>
          <w:tcPr>
            <w:tcW w:w="2493" w:type="dxa"/>
            <w:vAlign w:val="center"/>
          </w:tcPr>
          <w:p w14:paraId="6728854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Herència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polimorfisme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interfaces</w:t>
            </w:r>
          </w:p>
        </w:tc>
        <w:tc>
          <w:tcPr>
            <w:tcW w:w="2493" w:type="dxa"/>
            <w:vAlign w:val="center"/>
          </w:tcPr>
          <w:p w14:paraId="188E9545" w14:textId="77777777" w:rsidR="00E1225B" w:rsidRDefault="00B46CCC">
            <w:r>
              <w:rPr>
                <w:rFonts w:eastAsia="Calibri" w:cs="Calibri"/>
                <w:sz w:val="17"/>
              </w:rPr>
              <w:t>15</w:t>
            </w:r>
          </w:p>
        </w:tc>
        <w:tc>
          <w:tcPr>
            <w:tcW w:w="2493" w:type="dxa"/>
            <w:vAlign w:val="center"/>
          </w:tcPr>
          <w:p w14:paraId="310137AF" w14:textId="77777777" w:rsidR="00E1225B" w:rsidRDefault="00B46CCC">
            <w:r>
              <w:rPr>
                <w:rFonts w:eastAsia="Calibri" w:cs="Calibri"/>
                <w:sz w:val="17"/>
              </w:rPr>
              <w:t>8 %</w:t>
            </w:r>
          </w:p>
        </w:tc>
      </w:tr>
      <w:tr w:rsidR="00E1225B" w14:paraId="2EA9D1D8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29295E4D" w14:textId="77777777" w:rsidR="00E1225B" w:rsidRDefault="00B46CCC">
            <w:r>
              <w:rPr>
                <w:rFonts w:eastAsia="Calibri" w:cs="Calibri"/>
                <w:sz w:val="17"/>
              </w:rPr>
              <w:t>RA8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3136E2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Persistència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orientada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gramStart"/>
            <w:r>
              <w:rPr>
                <w:rFonts w:eastAsia="Calibri" w:cs="Calibri"/>
                <w:sz w:val="17"/>
              </w:rPr>
              <w:t>a</w:t>
            </w:r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objectes</w:t>
            </w:r>
            <w:proofErr w:type="spellEnd"/>
          </w:p>
        </w:tc>
        <w:tc>
          <w:tcPr>
            <w:tcW w:w="2493" w:type="dxa"/>
            <w:shd w:val="clear" w:color="auto" w:fill="E8F0F7"/>
            <w:vAlign w:val="center"/>
          </w:tcPr>
          <w:p w14:paraId="0B7611F6" w14:textId="77777777" w:rsidR="00E1225B" w:rsidRDefault="00B46CCC">
            <w:r>
              <w:rPr>
                <w:rFonts w:eastAsia="Calibri" w:cs="Calibri"/>
                <w:sz w:val="17"/>
              </w:rPr>
              <w:t>8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4B9BAF88" w14:textId="77777777" w:rsidR="00E1225B" w:rsidRDefault="00B46CCC">
            <w:r>
              <w:rPr>
                <w:rFonts w:eastAsia="Calibri" w:cs="Calibri"/>
                <w:sz w:val="17"/>
              </w:rPr>
              <w:t>4 %</w:t>
            </w:r>
          </w:p>
        </w:tc>
      </w:tr>
      <w:tr w:rsidR="00E1225B" w14:paraId="0504B4EB" w14:textId="77777777">
        <w:trPr>
          <w:cantSplit/>
        </w:trPr>
        <w:tc>
          <w:tcPr>
            <w:tcW w:w="2493" w:type="dxa"/>
            <w:vAlign w:val="center"/>
          </w:tcPr>
          <w:p w14:paraId="43E4125A" w14:textId="77777777" w:rsidR="00E1225B" w:rsidRDefault="00B46CCC">
            <w:r>
              <w:rPr>
                <w:rFonts w:eastAsia="Calibri" w:cs="Calibri"/>
                <w:sz w:val="17"/>
              </w:rPr>
              <w:t>RA9</w:t>
            </w:r>
          </w:p>
        </w:tc>
        <w:tc>
          <w:tcPr>
            <w:tcW w:w="2493" w:type="dxa"/>
            <w:vAlign w:val="center"/>
          </w:tcPr>
          <w:p w14:paraId="1FA0DA1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Accés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gestió</w:t>
            </w:r>
            <w:proofErr w:type="spellEnd"/>
            <w:r>
              <w:rPr>
                <w:rFonts w:eastAsia="Calibri" w:cs="Calibri"/>
                <w:sz w:val="17"/>
              </w:rPr>
              <w:t xml:space="preserve"> de bases de </w:t>
            </w:r>
            <w:proofErr w:type="spellStart"/>
            <w:r>
              <w:rPr>
                <w:rFonts w:eastAsia="Calibri" w:cs="Calibri"/>
                <w:sz w:val="17"/>
              </w:rPr>
              <w:t>dades</w:t>
            </w:r>
            <w:proofErr w:type="spellEnd"/>
          </w:p>
        </w:tc>
        <w:tc>
          <w:tcPr>
            <w:tcW w:w="2493" w:type="dxa"/>
            <w:vAlign w:val="center"/>
          </w:tcPr>
          <w:p w14:paraId="78DB848F" w14:textId="77777777" w:rsidR="00E1225B" w:rsidRDefault="00B46CCC">
            <w:r>
              <w:rPr>
                <w:rFonts w:eastAsia="Calibri" w:cs="Calibri"/>
                <w:sz w:val="17"/>
              </w:rPr>
              <w:t>13</w:t>
            </w:r>
          </w:p>
        </w:tc>
        <w:tc>
          <w:tcPr>
            <w:tcW w:w="2493" w:type="dxa"/>
            <w:vAlign w:val="center"/>
          </w:tcPr>
          <w:p w14:paraId="18796AD9" w14:textId="77777777" w:rsidR="00E1225B" w:rsidRDefault="00B46CCC">
            <w:r>
              <w:rPr>
                <w:rFonts w:eastAsia="Calibri" w:cs="Calibri"/>
                <w:sz w:val="17"/>
              </w:rPr>
              <w:t>7 %</w:t>
            </w:r>
          </w:p>
        </w:tc>
      </w:tr>
    </w:tbl>
    <w:p w14:paraId="209D43AF" w14:textId="77777777" w:rsidR="00E1225B" w:rsidRDefault="00E1225B"/>
    <w:p w14:paraId="4C3A5FC6" w14:textId="77777777" w:rsidR="00E1225B" w:rsidRDefault="00B46CCC">
      <w:pPr>
        <w:spacing w:after="120"/>
      </w:pPr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ponderacions</w:t>
      </w:r>
      <w:proofErr w:type="spellEnd"/>
      <w:r>
        <w:rPr>
          <w:rFonts w:eastAsia="Calibri" w:cs="Calibri"/>
        </w:rPr>
        <w:t xml:space="preserve"> de les RA </w:t>
      </w:r>
      <w:proofErr w:type="spellStart"/>
      <w:r>
        <w:rPr>
          <w:rFonts w:eastAsia="Calibri" w:cs="Calibri"/>
        </w:rPr>
        <w:t>sumen</w:t>
      </w:r>
      <w:proofErr w:type="spellEnd"/>
      <w:r>
        <w:rPr>
          <w:rFonts w:eastAsia="Calibri" w:cs="Calibri"/>
        </w:rPr>
        <w:t xml:space="preserve"> el 94 % de la nota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mantenen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relació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equilibrada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dedicació</w:t>
      </w:r>
      <w:proofErr w:type="spellEnd"/>
      <w:r>
        <w:rPr>
          <w:rFonts w:eastAsia="Calibri" w:cs="Calibri"/>
        </w:rPr>
        <w:t xml:space="preserve">, la </w:t>
      </w:r>
      <w:proofErr w:type="spellStart"/>
      <w:r>
        <w:rPr>
          <w:rFonts w:eastAsia="Calibri" w:cs="Calibri"/>
        </w:rPr>
        <w:t>complexitat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nombre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d’evidències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previstes</w:t>
      </w:r>
      <w:proofErr w:type="spellEnd"/>
      <w:r>
        <w:rPr>
          <w:rFonts w:eastAsia="Calibri" w:cs="Calibri"/>
        </w:rPr>
        <w:t xml:space="preserve">. El 6 % </w:t>
      </w:r>
      <w:proofErr w:type="spellStart"/>
      <w:r>
        <w:rPr>
          <w:rFonts w:eastAsia="Calibri" w:cs="Calibri"/>
        </w:rPr>
        <w:t>restant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correspon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l’ABP</w:t>
      </w:r>
      <w:proofErr w:type="spellEnd"/>
      <w:r>
        <w:rPr>
          <w:rFonts w:eastAsia="Calibri" w:cs="Calibri"/>
        </w:rPr>
        <w:t xml:space="preserve">. El 10 % </w:t>
      </w:r>
      <w:proofErr w:type="spellStart"/>
      <w:r>
        <w:rPr>
          <w:rFonts w:eastAsia="Calibri" w:cs="Calibri"/>
        </w:rPr>
        <w:t>d’empresa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s’aplica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posteriorment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final del MP.</w:t>
      </w:r>
    </w:p>
    <w:p w14:paraId="7679088A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>7.2. Instruments per RA</w:t>
      </w:r>
    </w:p>
    <w:p w14:paraId="1C499FA1" w14:textId="77777777" w:rsidR="00E1225B" w:rsidRDefault="00B46CCC">
      <w:proofErr w:type="spellStart"/>
      <w:r>
        <w:rPr>
          <w:rFonts w:eastAsia="Calibri" w:cs="Calibri"/>
          <w:b/>
        </w:rPr>
        <w:t>Tractament</w:t>
      </w:r>
      <w:proofErr w:type="spellEnd"/>
      <w:r>
        <w:rPr>
          <w:rFonts w:eastAsia="Calibri" w:cs="Calibri"/>
          <w:b/>
        </w:rPr>
        <w:t xml:space="preserve"> de les </w:t>
      </w:r>
      <w:proofErr w:type="spellStart"/>
      <w:r>
        <w:rPr>
          <w:rFonts w:eastAsia="Calibri" w:cs="Calibri"/>
          <w:b/>
        </w:rPr>
        <w:t>activitats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multiRA</w:t>
      </w:r>
      <w:proofErr w:type="spellEnd"/>
    </w:p>
    <w:p w14:paraId="4F7DA2F4" w14:textId="77777777" w:rsidR="00E1225B" w:rsidRDefault="00B46CCC"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avaluables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integrar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diverses</w:t>
      </w:r>
      <w:proofErr w:type="spellEnd"/>
      <w:r>
        <w:rPr>
          <w:rFonts w:eastAsia="Calibri" w:cs="Calibri"/>
        </w:rPr>
        <w:t xml:space="preserve"> RA sense </w:t>
      </w:r>
      <w:proofErr w:type="spellStart"/>
      <w:r>
        <w:rPr>
          <w:rFonts w:eastAsia="Calibri" w:cs="Calibri"/>
        </w:rPr>
        <w:t>dividir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problema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exercicis</w:t>
      </w:r>
      <w:proofErr w:type="spellEnd"/>
      <w:r>
        <w:rPr>
          <w:rFonts w:eastAsia="Calibri" w:cs="Calibri"/>
        </w:rPr>
        <w:t xml:space="preserve"> artificials. La </w:t>
      </w:r>
      <w:proofErr w:type="spellStart"/>
      <w:r>
        <w:rPr>
          <w:rFonts w:eastAsia="Calibri" w:cs="Calibri"/>
        </w:rPr>
        <w:t>tasca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manté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nota</w:t>
      </w:r>
      <w:proofErr w:type="spellEnd"/>
      <w:r>
        <w:rPr>
          <w:rFonts w:eastAsia="Calibri" w:cs="Calibri"/>
        </w:rPr>
        <w:t xml:space="preserve"> global, </w:t>
      </w:r>
      <w:proofErr w:type="spellStart"/>
      <w:r>
        <w:rPr>
          <w:rFonts w:eastAsia="Calibri" w:cs="Calibri"/>
        </w:rPr>
        <w:t>però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pauta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correcció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agrupa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indicadors</w:t>
      </w:r>
      <w:proofErr w:type="spellEnd"/>
      <w:r>
        <w:rPr>
          <w:rFonts w:eastAsia="Calibri" w:cs="Calibri"/>
        </w:rPr>
        <w:t xml:space="preserve"> observables per RA sempre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separació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sigui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objectiva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Així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mateixa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solució</w:t>
      </w:r>
      <w:proofErr w:type="spellEnd"/>
      <w:r>
        <w:rPr>
          <w:rFonts w:eastAsia="Calibri" w:cs="Calibri"/>
        </w:rPr>
        <w:t xml:space="preserve"> pot </w:t>
      </w:r>
      <w:proofErr w:type="spellStart"/>
      <w:r>
        <w:rPr>
          <w:rFonts w:eastAsia="Calibri" w:cs="Calibri"/>
        </w:rPr>
        <w:t>generar</w:t>
      </w:r>
      <w:proofErr w:type="spellEnd"/>
      <w:r>
        <w:rPr>
          <w:rFonts w:eastAsia="Calibri" w:cs="Calibri"/>
        </w:rPr>
        <w:t xml:space="preserve">, per </w:t>
      </w:r>
      <w:proofErr w:type="spellStart"/>
      <w:r>
        <w:rPr>
          <w:rFonts w:eastAsia="Calibri" w:cs="Calibri"/>
        </w:rPr>
        <w:t>exemple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subnota</w:t>
      </w:r>
      <w:proofErr w:type="spellEnd"/>
      <w:r>
        <w:rPr>
          <w:rFonts w:eastAsia="Calibri" w:cs="Calibri"/>
        </w:rPr>
        <w:t xml:space="preserve"> de control de flux per a RA3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altra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d'arrays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col·leccions</w:t>
      </w:r>
      <w:proofErr w:type="spellEnd"/>
      <w:r>
        <w:rPr>
          <w:rFonts w:eastAsia="Calibri" w:cs="Calibri"/>
        </w:rPr>
        <w:t xml:space="preserve"> per a RA6. Quan </w:t>
      </w:r>
      <w:proofErr w:type="spellStart"/>
      <w:r>
        <w:rPr>
          <w:rFonts w:eastAsia="Calibri" w:cs="Calibri"/>
        </w:rPr>
        <w:t>l'evidència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sigui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realment</w:t>
      </w:r>
      <w:proofErr w:type="spellEnd"/>
      <w:r>
        <w:rPr>
          <w:rFonts w:eastAsia="Calibri" w:cs="Calibri"/>
        </w:rPr>
        <w:t xml:space="preserve"> inseparable, </w:t>
      </w:r>
      <w:proofErr w:type="spellStart"/>
      <w:r>
        <w:rPr>
          <w:rFonts w:eastAsia="Calibri" w:cs="Calibri"/>
        </w:rPr>
        <w:t>menor</w:t>
      </w:r>
      <w:proofErr w:type="spellEnd"/>
      <w:r>
        <w:rPr>
          <w:rFonts w:eastAsia="Calibri" w:cs="Calibri"/>
        </w:rPr>
        <w:t xml:space="preserve"> o no </w:t>
      </w:r>
      <w:proofErr w:type="spellStart"/>
      <w:r>
        <w:rPr>
          <w:rFonts w:eastAsia="Calibri" w:cs="Calibri"/>
        </w:rPr>
        <w:t>permeti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atribució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fiable</w:t>
      </w:r>
      <w:proofErr w:type="spellEnd"/>
      <w:r>
        <w:rPr>
          <w:rFonts w:eastAsia="Calibri" w:cs="Calibri"/>
        </w:rPr>
        <w:t xml:space="preserve">, es </w:t>
      </w:r>
      <w:proofErr w:type="spellStart"/>
      <w:r>
        <w:rPr>
          <w:rFonts w:eastAsia="Calibri" w:cs="Calibri"/>
        </w:rPr>
        <w:t>podrà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traslladar</w:t>
      </w:r>
      <w:proofErr w:type="spellEnd"/>
      <w:r>
        <w:rPr>
          <w:rFonts w:eastAsia="Calibri" w:cs="Calibri"/>
        </w:rPr>
        <w:t xml:space="preserve"> la nota </w:t>
      </w:r>
      <w:proofErr w:type="spellStart"/>
      <w:r>
        <w:rPr>
          <w:rFonts w:eastAsia="Calibri" w:cs="Calibri"/>
        </w:rPr>
        <w:t>comuna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 les</w:t>
      </w:r>
      <w:proofErr w:type="spellEnd"/>
      <w:r>
        <w:rPr>
          <w:rFonts w:eastAsia="Calibri" w:cs="Calibri"/>
        </w:rPr>
        <w:t xml:space="preserve"> RA </w:t>
      </w:r>
      <w:proofErr w:type="spellStart"/>
      <w:r>
        <w:rPr>
          <w:rFonts w:eastAsia="Calibri" w:cs="Calibri"/>
        </w:rPr>
        <w:t>vinculades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deixant</w:t>
      </w:r>
      <w:proofErr w:type="spellEnd"/>
      <w:r>
        <w:rPr>
          <w:rFonts w:eastAsia="Calibri" w:cs="Calibri"/>
        </w:rPr>
        <w:t xml:space="preserve">-ne </w:t>
      </w:r>
      <w:proofErr w:type="spellStart"/>
      <w:r>
        <w:rPr>
          <w:rFonts w:eastAsia="Calibri" w:cs="Calibri"/>
        </w:rPr>
        <w:t>constància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pauta</w:t>
      </w:r>
      <w:proofErr w:type="spellEnd"/>
      <w:r>
        <w:rPr>
          <w:rFonts w:eastAsia="Calibri" w:cs="Calibri"/>
        </w:rPr>
        <w:t xml:space="preserve">. No </w:t>
      </w:r>
      <w:proofErr w:type="spellStart"/>
      <w:r>
        <w:rPr>
          <w:rFonts w:eastAsia="Calibri" w:cs="Calibri"/>
        </w:rPr>
        <w:t>s'assignen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valors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arbitraris</w:t>
      </w:r>
      <w:proofErr w:type="spellEnd"/>
      <w:r>
        <w:rPr>
          <w:rFonts w:eastAsia="Calibri" w:cs="Calibri"/>
        </w:rPr>
        <w:t xml:space="preserve"> a elements </w:t>
      </w:r>
      <w:proofErr w:type="spellStart"/>
      <w:r>
        <w:rPr>
          <w:rFonts w:eastAsia="Calibri" w:cs="Calibri"/>
        </w:rPr>
        <w:t>aïllats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s'avalua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l'assoliment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funcional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conjunt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d'indicadors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RA. La </w:t>
      </w:r>
      <w:proofErr w:type="spellStart"/>
      <w:r>
        <w:rPr>
          <w:rFonts w:eastAsia="Calibri" w:cs="Calibri"/>
        </w:rPr>
        <w:t>vinculació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defineix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corregir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l'equip</w:t>
      </w:r>
      <w:proofErr w:type="spellEnd"/>
      <w:r>
        <w:rPr>
          <w:rFonts w:eastAsia="Calibri" w:cs="Calibri"/>
        </w:rPr>
        <w:t xml:space="preserve"> docent </w:t>
      </w:r>
      <w:proofErr w:type="spellStart"/>
      <w:r>
        <w:rPr>
          <w:rFonts w:eastAsia="Calibri" w:cs="Calibri"/>
        </w:rPr>
        <w:t>conserva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pauta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utilitzada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E1225B" w14:paraId="4249ECB4" w14:textId="77777777">
        <w:trPr>
          <w:cantSplit/>
        </w:trPr>
        <w:tc>
          <w:tcPr>
            <w:tcW w:w="2493" w:type="dxa"/>
            <w:shd w:val="clear" w:color="auto" w:fill="1E3A5F"/>
            <w:vAlign w:val="center"/>
          </w:tcPr>
          <w:p w14:paraId="21E13EB6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592F9E50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Exàmens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(60 %)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12D946DF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Proves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seguiment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(30 %)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34808A64" w14:textId="77777777" w:rsidR="00E1225B" w:rsidRDefault="00B46CCC">
            <w:r>
              <w:rPr>
                <w:rFonts w:eastAsia="Calibri" w:cs="Calibri"/>
                <w:b/>
                <w:sz w:val="17"/>
              </w:rPr>
              <w:t>CP (10 %)</w:t>
            </w:r>
          </w:p>
        </w:tc>
      </w:tr>
      <w:tr w:rsidR="00E1225B" w14:paraId="61324C21" w14:textId="77777777">
        <w:trPr>
          <w:cantSplit/>
        </w:trPr>
        <w:tc>
          <w:tcPr>
            <w:tcW w:w="2493" w:type="dxa"/>
            <w:vAlign w:val="center"/>
          </w:tcPr>
          <w:p w14:paraId="290A8F15" w14:textId="77777777" w:rsidR="00E1225B" w:rsidRDefault="00B46CCC">
            <w:r>
              <w:rPr>
                <w:rFonts w:eastAsia="Calibri" w:cs="Calibri"/>
                <w:sz w:val="17"/>
              </w:rPr>
              <w:t>RA1</w:t>
            </w:r>
          </w:p>
        </w:tc>
        <w:tc>
          <w:tcPr>
            <w:tcW w:w="2493" w:type="dxa"/>
            <w:vAlign w:val="center"/>
          </w:tcPr>
          <w:p w14:paraId="151FDC5E" w14:textId="77777777" w:rsidR="00E1225B" w:rsidRDefault="00B46CCC">
            <w:r>
              <w:rPr>
                <w:rFonts w:eastAsia="Calibri" w:cs="Calibri"/>
                <w:sz w:val="17"/>
              </w:rPr>
              <w:t>EX01</w:t>
            </w:r>
          </w:p>
        </w:tc>
        <w:tc>
          <w:tcPr>
            <w:tcW w:w="2493" w:type="dxa"/>
            <w:vAlign w:val="center"/>
          </w:tcPr>
          <w:p w14:paraId="0255BD6C" w14:textId="77777777" w:rsidR="00E1225B" w:rsidRDefault="00B46CCC">
            <w:r>
              <w:rPr>
                <w:rFonts w:eastAsia="Calibri" w:cs="Calibri"/>
                <w:sz w:val="17"/>
              </w:rPr>
              <w:t>PS01–PS02</w:t>
            </w:r>
          </w:p>
        </w:tc>
        <w:tc>
          <w:tcPr>
            <w:tcW w:w="2493" w:type="dxa"/>
            <w:vAlign w:val="center"/>
          </w:tcPr>
          <w:p w14:paraId="2E507F59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5F44F9D0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619F73D0" w14:textId="77777777" w:rsidR="00E1225B" w:rsidRDefault="00B46CCC">
            <w:r>
              <w:rPr>
                <w:rFonts w:eastAsia="Calibri" w:cs="Calibri"/>
                <w:sz w:val="17"/>
              </w:rPr>
              <w:t>RA2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D2AECFF" w14:textId="77777777" w:rsidR="0013068A" w:rsidRDefault="00000000">
            <w:r>
              <w:rPr>
                <w:rFonts w:eastAsia="Calibri" w:cs="Calibri"/>
              </w:rPr>
              <w:t>EX03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2D2C4D6" w14:textId="77777777" w:rsidR="0013068A" w:rsidRDefault="00000000">
            <w:r>
              <w:rPr>
                <w:rFonts w:eastAsia="Calibri" w:cs="Calibri"/>
              </w:rPr>
              <w:t xml:space="preserve">PS05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PS07-IA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5AD6032F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5F5C1D25" w14:textId="77777777">
        <w:trPr>
          <w:cantSplit/>
        </w:trPr>
        <w:tc>
          <w:tcPr>
            <w:tcW w:w="2493" w:type="dxa"/>
            <w:vAlign w:val="center"/>
          </w:tcPr>
          <w:p w14:paraId="7430954C" w14:textId="77777777" w:rsidR="00E1225B" w:rsidRDefault="00B46CCC">
            <w:r>
              <w:rPr>
                <w:rFonts w:eastAsia="Calibri" w:cs="Calibri"/>
                <w:sz w:val="17"/>
              </w:rPr>
              <w:t>RA3</w:t>
            </w:r>
          </w:p>
        </w:tc>
        <w:tc>
          <w:tcPr>
            <w:tcW w:w="2493" w:type="dxa"/>
            <w:vAlign w:val="center"/>
          </w:tcPr>
          <w:p w14:paraId="06DC84AA" w14:textId="77777777" w:rsidR="0013068A" w:rsidRDefault="00000000">
            <w:r>
              <w:rPr>
                <w:rFonts w:eastAsia="Calibri" w:cs="Calibri"/>
              </w:rPr>
              <w:t xml:space="preserve">EX01, EX02, EX03, EX04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EX05, </w:t>
            </w:r>
            <w:proofErr w:type="spellStart"/>
            <w:r>
              <w:rPr>
                <w:rFonts w:eastAsia="Calibri" w:cs="Calibri"/>
              </w:rPr>
              <w:t>segons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</w:p>
        </w:tc>
        <w:tc>
          <w:tcPr>
            <w:tcW w:w="2493" w:type="dxa"/>
            <w:vAlign w:val="center"/>
          </w:tcPr>
          <w:p w14:paraId="54DA3191" w14:textId="77777777" w:rsidR="0013068A" w:rsidRDefault="00000000">
            <w:r>
              <w:rPr>
                <w:rFonts w:eastAsia="Calibri" w:cs="Calibri"/>
              </w:rPr>
              <w:t xml:space="preserve">PS03–PS05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altres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evidències</w:t>
            </w:r>
            <w:proofErr w:type="spellEnd"/>
            <w:r>
              <w:rPr>
                <w:rFonts w:eastAsia="Calibri" w:cs="Calibri"/>
              </w:rPr>
              <w:t xml:space="preserve"> de control, </w:t>
            </w:r>
            <w:proofErr w:type="spellStart"/>
            <w:r>
              <w:rPr>
                <w:rFonts w:eastAsia="Calibri" w:cs="Calibri"/>
              </w:rPr>
              <w:t>prova</w:t>
            </w:r>
            <w:proofErr w:type="spellEnd"/>
            <w:r>
              <w:rPr>
                <w:rFonts w:eastAsia="Calibri" w:cs="Calibri"/>
              </w:rPr>
              <w:t xml:space="preserve"> o </w:t>
            </w:r>
            <w:proofErr w:type="spellStart"/>
            <w:r>
              <w:rPr>
                <w:rFonts w:eastAsia="Calibri" w:cs="Calibri"/>
              </w:rPr>
              <w:t>excepcions</w:t>
            </w:r>
            <w:proofErr w:type="spellEnd"/>
          </w:p>
        </w:tc>
        <w:tc>
          <w:tcPr>
            <w:tcW w:w="2493" w:type="dxa"/>
            <w:vAlign w:val="center"/>
          </w:tcPr>
          <w:p w14:paraId="51AC704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33B61675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6BD70DF9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343FFB20" w14:textId="77777777" w:rsidR="0013068A" w:rsidRDefault="00000000">
            <w:r>
              <w:rPr>
                <w:rFonts w:eastAsia="Calibri" w:cs="Calibri"/>
              </w:rPr>
              <w:t>EX05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1591C33C" w14:textId="77777777" w:rsidR="0013068A" w:rsidRDefault="00000000">
            <w:r>
              <w:rPr>
                <w:rFonts w:eastAsia="Calibri" w:cs="Calibri"/>
              </w:rPr>
              <w:t>PS09-IA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13FB88A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682861BE" w14:textId="77777777">
        <w:trPr>
          <w:cantSplit/>
        </w:trPr>
        <w:tc>
          <w:tcPr>
            <w:tcW w:w="2493" w:type="dxa"/>
            <w:vAlign w:val="center"/>
          </w:tcPr>
          <w:p w14:paraId="6B884B49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2493" w:type="dxa"/>
            <w:vAlign w:val="center"/>
          </w:tcPr>
          <w:p w14:paraId="66BD25FB" w14:textId="77777777" w:rsidR="0013068A" w:rsidRDefault="00000000">
            <w:r>
              <w:rPr>
                <w:rFonts w:eastAsia="Calibri" w:cs="Calibri"/>
              </w:rPr>
              <w:t>EX04</w:t>
            </w:r>
          </w:p>
        </w:tc>
        <w:tc>
          <w:tcPr>
            <w:tcW w:w="2493" w:type="dxa"/>
            <w:vAlign w:val="center"/>
          </w:tcPr>
          <w:p w14:paraId="0166EEC5" w14:textId="77777777" w:rsidR="0013068A" w:rsidRDefault="00000000">
            <w:r>
              <w:rPr>
                <w:rFonts w:eastAsia="Calibri" w:cs="Calibri"/>
              </w:rPr>
              <w:t xml:space="preserve">PS02, PS08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PS11-IA</w:t>
            </w:r>
          </w:p>
        </w:tc>
        <w:tc>
          <w:tcPr>
            <w:tcW w:w="2493" w:type="dxa"/>
            <w:vAlign w:val="center"/>
          </w:tcPr>
          <w:p w14:paraId="64E2B43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682B6636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703AB16D" w14:textId="77777777" w:rsidR="00E1225B" w:rsidRDefault="00B46CCC">
            <w:r>
              <w:rPr>
                <w:rFonts w:eastAsia="Calibri" w:cs="Calibri"/>
                <w:sz w:val="17"/>
              </w:rPr>
              <w:t>RA6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16B5A906" w14:textId="77777777" w:rsidR="0013068A" w:rsidRDefault="00000000">
            <w:r>
              <w:rPr>
                <w:rFonts w:eastAsia="Calibri" w:cs="Calibri"/>
              </w:rPr>
              <w:t xml:space="preserve">EX02, EX03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EX05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5221F98F" w14:textId="77777777" w:rsidR="0013068A" w:rsidRDefault="00000000">
            <w:r>
              <w:rPr>
                <w:rFonts w:eastAsia="Calibri" w:cs="Calibri"/>
              </w:rPr>
              <w:t xml:space="preserve">PS05, PS06, PS07-IA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PS10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7C6FCD7E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66C6E8C9" w14:textId="77777777">
        <w:trPr>
          <w:cantSplit/>
        </w:trPr>
        <w:tc>
          <w:tcPr>
            <w:tcW w:w="2493" w:type="dxa"/>
            <w:vAlign w:val="center"/>
          </w:tcPr>
          <w:p w14:paraId="63FD272B" w14:textId="77777777" w:rsidR="00E1225B" w:rsidRDefault="00B46CCC">
            <w:r>
              <w:rPr>
                <w:rFonts w:eastAsia="Calibri" w:cs="Calibri"/>
                <w:sz w:val="17"/>
              </w:rPr>
              <w:t>RA7</w:t>
            </w:r>
          </w:p>
        </w:tc>
        <w:tc>
          <w:tcPr>
            <w:tcW w:w="2493" w:type="dxa"/>
            <w:vAlign w:val="center"/>
          </w:tcPr>
          <w:p w14:paraId="01D478A3" w14:textId="77777777" w:rsidR="0013068A" w:rsidRDefault="00000000">
            <w:r>
              <w:rPr>
                <w:rFonts w:eastAsia="Calibri" w:cs="Calibri"/>
              </w:rPr>
              <w:t xml:space="preserve">EX05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segons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  <w:r>
              <w:rPr>
                <w:rFonts w:eastAsia="Calibri" w:cs="Calibri"/>
              </w:rPr>
              <w:t>, EX06</w:t>
            </w:r>
          </w:p>
        </w:tc>
        <w:tc>
          <w:tcPr>
            <w:tcW w:w="2493" w:type="dxa"/>
            <w:vAlign w:val="center"/>
          </w:tcPr>
          <w:p w14:paraId="4F24BACA" w14:textId="77777777" w:rsidR="0013068A" w:rsidRDefault="00000000">
            <w:r>
              <w:rPr>
                <w:rFonts w:eastAsia="Calibri" w:cs="Calibri"/>
              </w:rPr>
              <w:t xml:space="preserve">PS10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PS11-IA</w:t>
            </w:r>
          </w:p>
        </w:tc>
        <w:tc>
          <w:tcPr>
            <w:tcW w:w="2493" w:type="dxa"/>
            <w:vAlign w:val="center"/>
          </w:tcPr>
          <w:p w14:paraId="4F1EAC5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435803E9" w14:textId="77777777">
        <w:trPr>
          <w:cantSplit/>
        </w:trPr>
        <w:tc>
          <w:tcPr>
            <w:tcW w:w="2493" w:type="dxa"/>
            <w:shd w:val="clear" w:color="auto" w:fill="E8F0F7"/>
            <w:vAlign w:val="center"/>
          </w:tcPr>
          <w:p w14:paraId="77DD5D07" w14:textId="77777777" w:rsidR="00E1225B" w:rsidRDefault="00B46CCC">
            <w:r>
              <w:rPr>
                <w:rFonts w:eastAsia="Calibri" w:cs="Calibri"/>
                <w:sz w:val="17"/>
              </w:rPr>
              <w:t>RA8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0246D8F9" w14:textId="77777777" w:rsidR="00E1225B" w:rsidRDefault="00B46CCC">
            <w:r>
              <w:rPr>
                <w:rFonts w:eastAsia="Calibri" w:cs="Calibri"/>
                <w:sz w:val="17"/>
              </w:rPr>
              <w:t>EX06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72FE6CA5" w14:textId="77777777" w:rsidR="00E1225B" w:rsidRDefault="00B46CCC">
            <w:r>
              <w:rPr>
                <w:rFonts w:eastAsia="Calibri" w:cs="Calibri"/>
                <w:sz w:val="17"/>
              </w:rPr>
              <w:t>PS12</w:t>
            </w:r>
          </w:p>
        </w:tc>
        <w:tc>
          <w:tcPr>
            <w:tcW w:w="2493" w:type="dxa"/>
            <w:shd w:val="clear" w:color="auto" w:fill="E8F0F7"/>
            <w:vAlign w:val="center"/>
          </w:tcPr>
          <w:p w14:paraId="259AEBE2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  <w:tr w:rsidR="00E1225B" w14:paraId="5A19CBE1" w14:textId="77777777">
        <w:trPr>
          <w:cantSplit/>
        </w:trPr>
        <w:tc>
          <w:tcPr>
            <w:tcW w:w="2493" w:type="dxa"/>
            <w:vAlign w:val="center"/>
          </w:tcPr>
          <w:p w14:paraId="229ACE13" w14:textId="77777777" w:rsidR="00E1225B" w:rsidRDefault="00B46CCC">
            <w:r>
              <w:rPr>
                <w:rFonts w:eastAsia="Calibri" w:cs="Calibri"/>
                <w:sz w:val="17"/>
              </w:rPr>
              <w:t>RA9</w:t>
            </w:r>
          </w:p>
        </w:tc>
        <w:tc>
          <w:tcPr>
            <w:tcW w:w="2493" w:type="dxa"/>
            <w:vAlign w:val="center"/>
          </w:tcPr>
          <w:p w14:paraId="27E06CDF" w14:textId="77777777" w:rsidR="0013068A" w:rsidRDefault="00000000">
            <w:r>
              <w:rPr>
                <w:rFonts w:eastAsia="Calibri" w:cs="Calibri"/>
              </w:rPr>
              <w:t>EX06</w:t>
            </w:r>
          </w:p>
        </w:tc>
        <w:tc>
          <w:tcPr>
            <w:tcW w:w="2493" w:type="dxa"/>
            <w:vAlign w:val="center"/>
          </w:tcPr>
          <w:p w14:paraId="67BD62CD" w14:textId="77777777" w:rsidR="0013068A" w:rsidRDefault="00000000">
            <w:r>
              <w:rPr>
                <w:rFonts w:eastAsia="Calibri" w:cs="Calibri"/>
              </w:rPr>
              <w:t xml:space="preserve">PS11-IA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PS12</w:t>
            </w:r>
          </w:p>
        </w:tc>
        <w:tc>
          <w:tcPr>
            <w:tcW w:w="2493" w:type="dxa"/>
            <w:vAlign w:val="center"/>
          </w:tcPr>
          <w:p w14:paraId="678450B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Sí</w:t>
            </w:r>
            <w:proofErr w:type="spellEnd"/>
          </w:p>
        </w:tc>
      </w:tr>
    </w:tbl>
    <w:p w14:paraId="2AAF6E8D" w14:textId="77777777" w:rsidR="00E1225B" w:rsidRDefault="00E1225B"/>
    <w:p w14:paraId="2730DBB5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lastRenderedPageBreak/>
        <w:t>7.3. ABP (</w:t>
      </w:r>
      <w:proofErr w:type="spellStart"/>
      <w:r>
        <w:rPr>
          <w:rFonts w:ascii="Calibri" w:eastAsia="Calibri" w:hAnsi="Calibri" w:cs="Calibri"/>
          <w:color w:val="1E3A5F"/>
        </w:rPr>
        <w:t>obligatori</w:t>
      </w:r>
      <w:proofErr w:type="spellEnd"/>
      <w:r>
        <w:rPr>
          <w:rFonts w:ascii="Calibri" w:eastAsia="Calibri" w:hAnsi="Calibri" w:cs="Calibri"/>
          <w:color w:val="1E3A5F"/>
        </w:rPr>
        <w:t>)</w:t>
      </w:r>
    </w:p>
    <w:p w14:paraId="18698958" w14:textId="77777777" w:rsidR="00E1225B" w:rsidRDefault="00B46CCC">
      <w:pPr>
        <w:spacing w:after="120"/>
      </w:pPr>
      <w:r>
        <w:rPr>
          <w:rFonts w:eastAsia="Calibri" w:cs="Calibri"/>
        </w:rPr>
        <w:t xml:space="preserve">L’ABP </w:t>
      </w:r>
      <w:proofErr w:type="spellStart"/>
      <w:r>
        <w:rPr>
          <w:rFonts w:eastAsia="Calibri" w:cs="Calibri"/>
        </w:rPr>
        <w:t>disposa</w:t>
      </w:r>
      <w:proofErr w:type="spellEnd"/>
      <w:r>
        <w:rPr>
          <w:rFonts w:eastAsia="Calibri" w:cs="Calibri"/>
        </w:rPr>
        <w:t xml:space="preserve"> de 12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total, </w:t>
      </w:r>
      <w:proofErr w:type="spellStart"/>
      <w:r>
        <w:rPr>
          <w:rFonts w:eastAsia="Calibri" w:cs="Calibri"/>
        </w:rPr>
        <w:t>inclosa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preparació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la defensa,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desenvolupa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durant</w:t>
      </w:r>
      <w:proofErr w:type="spellEnd"/>
      <w:r>
        <w:rPr>
          <w:rFonts w:eastAsia="Calibri" w:cs="Calibri"/>
        </w:rPr>
        <w:t xml:space="preserve"> el tram final del curs </w:t>
      </w:r>
      <w:proofErr w:type="spellStart"/>
      <w:r>
        <w:rPr>
          <w:rFonts w:eastAsia="Calibri" w:cs="Calibri"/>
        </w:rPr>
        <w:t>d’acord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les dates </w:t>
      </w:r>
      <w:proofErr w:type="spellStart"/>
      <w:r>
        <w:rPr>
          <w:rFonts w:eastAsia="Calibri" w:cs="Calibri"/>
        </w:rPr>
        <w:t>establertes</w:t>
      </w:r>
      <w:proofErr w:type="spellEnd"/>
      <w:r>
        <w:rPr>
          <w:rFonts w:eastAsia="Calibri" w:cs="Calibri"/>
        </w:rPr>
        <w:t xml:space="preserve"> al full de </w:t>
      </w:r>
      <w:proofErr w:type="spellStart"/>
      <w:r>
        <w:rPr>
          <w:rFonts w:eastAsia="Calibri" w:cs="Calibri"/>
        </w:rPr>
        <w:t>ruta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operatiu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Té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caràcter</w:t>
      </w:r>
      <w:proofErr w:type="spellEnd"/>
      <w:r>
        <w:rPr>
          <w:rFonts w:eastAsia="Calibri" w:cs="Calibri"/>
        </w:rPr>
        <w:t xml:space="preserve"> transversal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obligatori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pot </w:t>
      </w:r>
      <w:proofErr w:type="spellStart"/>
      <w:r>
        <w:rPr>
          <w:rFonts w:eastAsia="Calibri" w:cs="Calibri"/>
        </w:rPr>
        <w:t>desenvolupar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Java o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altre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llenguatge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adequat</w:t>
      </w:r>
      <w:proofErr w:type="spellEnd"/>
      <w:r>
        <w:rPr>
          <w:rFonts w:eastAsia="Calibri" w:cs="Calibri"/>
        </w:rPr>
        <w:t xml:space="preserve"> a les </w:t>
      </w:r>
      <w:proofErr w:type="spellStart"/>
      <w:r>
        <w:rPr>
          <w:rFonts w:eastAsia="Calibri" w:cs="Calibri"/>
        </w:rPr>
        <w:t>característiques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projecte</w:t>
      </w:r>
      <w:proofErr w:type="spellEnd"/>
      <w:r>
        <w:rPr>
          <w:rFonts w:eastAsia="Calibri" w:cs="Calibri"/>
        </w:rPr>
        <w:t xml:space="preserve">. La </w:t>
      </w:r>
      <w:proofErr w:type="spellStart"/>
      <w:r>
        <w:rPr>
          <w:rFonts w:eastAsia="Calibri" w:cs="Calibri"/>
        </w:rPr>
        <w:t>rúbrica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valora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funcionament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producte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l’organització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qualitat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 xml:space="preserve">, les proves </w:t>
      </w:r>
      <w:proofErr w:type="spellStart"/>
      <w:r>
        <w:rPr>
          <w:rFonts w:eastAsia="Calibri" w:cs="Calibri"/>
        </w:rPr>
        <w:t>realitzades</w:t>
      </w:r>
      <w:proofErr w:type="spellEnd"/>
      <w:r>
        <w:rPr>
          <w:rFonts w:eastAsia="Calibri" w:cs="Calibri"/>
        </w:rPr>
        <w:t xml:space="preserve">, la </w:t>
      </w:r>
      <w:proofErr w:type="spellStart"/>
      <w:r>
        <w:rPr>
          <w:rFonts w:eastAsia="Calibri" w:cs="Calibri"/>
        </w:rPr>
        <w:t>contribució</w:t>
      </w:r>
      <w:proofErr w:type="spellEnd"/>
      <w:r>
        <w:rPr>
          <w:rFonts w:eastAsia="Calibri" w:cs="Calibri"/>
        </w:rPr>
        <w:t xml:space="preserve"> individual, la </w:t>
      </w:r>
      <w:proofErr w:type="spellStart"/>
      <w:r>
        <w:rPr>
          <w:rFonts w:eastAsia="Calibri" w:cs="Calibri"/>
        </w:rPr>
        <w:t>comprensió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desenvolupat</w:t>
      </w:r>
      <w:proofErr w:type="spellEnd"/>
      <w:r>
        <w:rPr>
          <w:rFonts w:eastAsia="Calibri" w:cs="Calibri"/>
        </w:rPr>
        <w:t xml:space="preserve">, la defensa del </w:t>
      </w:r>
      <w:proofErr w:type="spellStart"/>
      <w:r>
        <w:rPr>
          <w:rFonts w:eastAsia="Calibri" w:cs="Calibri"/>
        </w:rPr>
        <w:t>projecte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l’ús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responsable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intel·ligència</w:t>
      </w:r>
      <w:proofErr w:type="spellEnd"/>
      <w:r>
        <w:rPr>
          <w:rFonts w:eastAsia="Calibri" w:cs="Calibri"/>
        </w:rPr>
        <w:t xml:space="preserve"> artificial.</w:t>
      </w:r>
    </w:p>
    <w:p w14:paraId="23C6BF99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Tot </w:t>
      </w:r>
      <w:proofErr w:type="spellStart"/>
      <w:r>
        <w:rPr>
          <w:rFonts w:eastAsia="Calibri" w:cs="Calibri"/>
        </w:rPr>
        <w:t>l'alumnat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segueix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l'avaluació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contínua</w:t>
      </w:r>
      <w:proofErr w:type="spellEnd"/>
      <w:r>
        <w:rPr>
          <w:rFonts w:eastAsia="Calibri" w:cs="Calibri"/>
        </w:rPr>
        <w:t xml:space="preserve"> ha de </w:t>
      </w:r>
      <w:proofErr w:type="spellStart"/>
      <w:r>
        <w:rPr>
          <w:rFonts w:eastAsia="Calibri" w:cs="Calibri"/>
        </w:rPr>
        <w:t>participar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lliurar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producte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evidències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procés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realitzar</w:t>
      </w:r>
      <w:proofErr w:type="spellEnd"/>
      <w:r>
        <w:rPr>
          <w:rFonts w:eastAsia="Calibri" w:cs="Calibri"/>
        </w:rPr>
        <w:t>-ne la defensa individual.</w:t>
      </w:r>
    </w:p>
    <w:p w14:paraId="1AB12720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Tenir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diverses</w:t>
      </w:r>
      <w:proofErr w:type="spellEnd"/>
      <w:r>
        <w:rPr>
          <w:rFonts w:eastAsia="Calibri" w:cs="Calibri"/>
        </w:rPr>
        <w:t xml:space="preserve"> RA </w:t>
      </w:r>
      <w:proofErr w:type="spellStart"/>
      <w:r>
        <w:rPr>
          <w:rFonts w:eastAsia="Calibri" w:cs="Calibri"/>
        </w:rPr>
        <w:t>pendents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eximeix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realització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presentació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>.</w:t>
      </w:r>
    </w:p>
    <w:p w14:paraId="1936C899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La </w:t>
      </w:r>
      <w:proofErr w:type="spellStart"/>
      <w:r>
        <w:rPr>
          <w:rFonts w:eastAsia="Calibri" w:cs="Calibri"/>
        </w:rPr>
        <w:t>manca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lliurament</w:t>
      </w:r>
      <w:proofErr w:type="spellEnd"/>
      <w:r>
        <w:rPr>
          <w:rFonts w:eastAsia="Calibri" w:cs="Calibri"/>
        </w:rPr>
        <w:t xml:space="preserve"> o de defensa, </w:t>
      </w:r>
      <w:proofErr w:type="spellStart"/>
      <w:r>
        <w:rPr>
          <w:rFonts w:eastAsia="Calibri" w:cs="Calibri"/>
        </w:rPr>
        <w:t>així</w:t>
      </w:r>
      <w:proofErr w:type="spellEnd"/>
      <w:r>
        <w:rPr>
          <w:rFonts w:eastAsia="Calibri" w:cs="Calibri"/>
        </w:rPr>
        <w:t xml:space="preserve"> com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inferior a 3,5, </w:t>
      </w:r>
      <w:proofErr w:type="spellStart"/>
      <w:r>
        <w:rPr>
          <w:rFonts w:eastAsia="Calibri" w:cs="Calibri"/>
        </w:rPr>
        <w:t>impedeixen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superar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professional,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independència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obtinguda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les RA o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resta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d'activitats</w:t>
      </w:r>
      <w:proofErr w:type="spellEnd"/>
      <w:r>
        <w:rPr>
          <w:rFonts w:eastAsia="Calibri" w:cs="Calibri"/>
        </w:rPr>
        <w:t xml:space="preserve">. 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quedarà</w:t>
      </w:r>
      <w:proofErr w:type="spellEnd"/>
      <w:r>
        <w:rPr>
          <w:rFonts w:eastAsia="Calibri" w:cs="Calibri"/>
        </w:rPr>
        <w:t xml:space="preserve"> pendent fins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realitzi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se </w:t>
      </w:r>
      <w:proofErr w:type="spellStart"/>
      <w:r>
        <w:rPr>
          <w:rFonts w:eastAsia="Calibri" w:cs="Calibri"/>
        </w:rPr>
        <w:t>superi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recuperació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específica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segons</w:t>
      </w:r>
      <w:proofErr w:type="spellEnd"/>
      <w:r>
        <w:rPr>
          <w:rFonts w:eastAsia="Calibri" w:cs="Calibri"/>
        </w:rPr>
        <w:t xml:space="preserve"> el full de </w:t>
      </w:r>
      <w:proofErr w:type="spellStart"/>
      <w:r>
        <w:rPr>
          <w:rFonts w:eastAsia="Calibri" w:cs="Calibri"/>
        </w:rPr>
        <w:t>ruta</w:t>
      </w:r>
      <w:proofErr w:type="spellEnd"/>
      <w:r>
        <w:rPr>
          <w:rFonts w:eastAsia="Calibri" w:cs="Calibri"/>
        </w:rPr>
        <w:t>.</w:t>
      </w:r>
    </w:p>
    <w:p w14:paraId="65BA647B" w14:textId="77777777" w:rsidR="00E1225B" w:rsidRDefault="00B46CCC">
      <w:pPr>
        <w:pStyle w:val="Listaconvietas"/>
      </w:pPr>
      <w:r>
        <w:rPr>
          <w:rFonts w:eastAsia="Calibri" w:cs="Calibri"/>
        </w:rPr>
        <w:t xml:space="preserve">En </w:t>
      </w:r>
      <w:proofErr w:type="spellStart"/>
      <w:r>
        <w:rPr>
          <w:rFonts w:eastAsia="Calibri" w:cs="Calibri"/>
        </w:rPr>
        <w:t>situacions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excepcionals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degudament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justificades</w:t>
      </w:r>
      <w:proofErr w:type="spellEnd"/>
      <w:r>
        <w:rPr>
          <w:rFonts w:eastAsia="Calibri" w:cs="Calibri"/>
        </w:rPr>
        <w:t xml:space="preserve">, la junta </w:t>
      </w:r>
      <w:proofErr w:type="spellStart"/>
      <w:r>
        <w:rPr>
          <w:rFonts w:eastAsia="Calibri" w:cs="Calibri"/>
        </w:rPr>
        <w:t>d’avaluació</w:t>
      </w:r>
      <w:proofErr w:type="spellEnd"/>
      <w:r>
        <w:rPr>
          <w:rFonts w:eastAsia="Calibri" w:cs="Calibri"/>
        </w:rPr>
        <w:t xml:space="preserve"> pot </w:t>
      </w:r>
      <w:proofErr w:type="spellStart"/>
      <w:r>
        <w:rPr>
          <w:rFonts w:eastAsia="Calibri" w:cs="Calibri"/>
        </w:rPr>
        <w:t>acordar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l’adaptació</w:t>
      </w:r>
      <w:proofErr w:type="spellEnd"/>
      <w:r>
        <w:rPr>
          <w:rFonts w:eastAsia="Calibri" w:cs="Calibri"/>
        </w:rPr>
        <w:t xml:space="preserve"> del format, del </w:t>
      </w:r>
      <w:proofErr w:type="spellStart"/>
      <w:r>
        <w:rPr>
          <w:rFonts w:eastAsia="Calibri" w:cs="Calibri"/>
        </w:rPr>
        <w:t>calendari</w:t>
      </w:r>
      <w:proofErr w:type="spellEnd"/>
      <w:r>
        <w:rPr>
          <w:rFonts w:eastAsia="Calibri" w:cs="Calibri"/>
        </w:rPr>
        <w:t xml:space="preserve"> o de </w:t>
      </w:r>
      <w:proofErr w:type="spellStart"/>
      <w:r>
        <w:rPr>
          <w:rFonts w:eastAsia="Calibri" w:cs="Calibri"/>
        </w:rPr>
        <w:t>l’organització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l’ABP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establir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</w:t>
      </w:r>
      <w:proofErr w:type="spellEnd"/>
      <w:r>
        <w:rPr>
          <w:rFonts w:eastAsia="Calibri" w:cs="Calibri"/>
        </w:rPr>
        <w:t xml:space="preserve"> individual equivalent o,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casos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extrems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eximir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l’alumne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realitzar</w:t>
      </w:r>
      <w:proofErr w:type="spellEnd"/>
      <w:r>
        <w:rPr>
          <w:rFonts w:eastAsia="Calibri" w:cs="Calibri"/>
        </w:rPr>
        <w:t>-lo.</w:t>
      </w:r>
    </w:p>
    <w:p w14:paraId="3AADA6CA" w14:textId="77777777" w:rsidR="00E1225B" w:rsidRDefault="00B46CCC">
      <w:pPr>
        <w:pStyle w:val="Listaconvietas"/>
      </w:pPr>
      <w:proofErr w:type="spellStart"/>
      <w:r>
        <w:rPr>
          <w:rFonts w:eastAsia="Calibri" w:cs="Calibri"/>
        </w:rPr>
        <w:t>L'alumnat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hagi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perdut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dret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l'avaluació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contínua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haurà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realitzar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l'activitat</w:t>
      </w:r>
      <w:proofErr w:type="spellEnd"/>
      <w:r>
        <w:rPr>
          <w:rFonts w:eastAsia="Calibri" w:cs="Calibri"/>
        </w:rPr>
        <w:t xml:space="preserve"> equivalent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determini</w:t>
      </w:r>
      <w:proofErr w:type="spellEnd"/>
      <w:r>
        <w:rPr>
          <w:rFonts w:eastAsia="Calibri" w:cs="Calibri"/>
        </w:rPr>
        <w:t xml:space="preserve"> la junta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 xml:space="preserve"> dins de la </w:t>
      </w:r>
      <w:proofErr w:type="spellStart"/>
      <w:r>
        <w:rPr>
          <w:rFonts w:eastAsia="Calibri" w:cs="Calibri"/>
        </w:rPr>
        <w:t>convocatòria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extraordinària</w:t>
      </w:r>
      <w:proofErr w:type="spellEnd"/>
      <w:r>
        <w:rPr>
          <w:rFonts w:eastAsia="Calibri" w:cs="Calibri"/>
        </w:rPr>
        <w:t>.</w:t>
      </w:r>
    </w:p>
    <w:p w14:paraId="32E460A3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Com </w:t>
      </w:r>
      <w:proofErr w:type="spellStart"/>
      <w:r>
        <w:rPr>
          <w:rFonts w:eastAsia="Calibri" w:cs="Calibri"/>
          <w:b/>
        </w:rPr>
        <w:t>compta</w:t>
      </w:r>
      <w:proofErr w:type="spellEnd"/>
    </w:p>
    <w:p w14:paraId="35CA4A0E" w14:textId="06AF6DFE" w:rsidR="00C90D16" w:rsidRPr="00C90D16" w:rsidRDefault="00B46CCC" w:rsidP="00C90D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center"/>
        <w:rPr>
          <w:rFonts w:eastAsia="Calibri" w:cs="Calibri"/>
          <w:b/>
          <w:bCs/>
        </w:rPr>
      </w:pPr>
      <w:r w:rsidRPr="00C90D16">
        <w:rPr>
          <w:rFonts w:eastAsia="Calibri" w:cs="Calibri"/>
          <w:b/>
          <w:bCs/>
        </w:rPr>
        <w:t xml:space="preserve">Nota de </w:t>
      </w:r>
      <w:proofErr w:type="spellStart"/>
      <w:r w:rsidRPr="00C90D16">
        <w:rPr>
          <w:rFonts w:eastAsia="Calibri" w:cs="Calibri"/>
          <w:b/>
          <w:bCs/>
        </w:rPr>
        <w:t>centre</w:t>
      </w:r>
      <w:proofErr w:type="spellEnd"/>
      <w:r w:rsidRPr="00C90D16">
        <w:rPr>
          <w:rFonts w:eastAsia="Calibri" w:cs="Calibri"/>
          <w:b/>
          <w:bCs/>
        </w:rPr>
        <w:t xml:space="preserve"> = </w:t>
      </w:r>
      <w:proofErr w:type="spellStart"/>
      <w:r w:rsidRPr="00C90D16">
        <w:rPr>
          <w:rFonts w:eastAsia="Calibri" w:cs="Calibri"/>
          <w:b/>
          <w:bCs/>
        </w:rPr>
        <w:t>suma</w:t>
      </w:r>
      <w:proofErr w:type="spellEnd"/>
      <w:r w:rsidRPr="00C90D16">
        <w:rPr>
          <w:rFonts w:eastAsia="Calibri" w:cs="Calibri"/>
          <w:b/>
          <w:bCs/>
        </w:rPr>
        <w:t xml:space="preserve"> de les </w:t>
      </w:r>
      <w:proofErr w:type="spellStart"/>
      <w:r w:rsidRPr="00C90D16">
        <w:rPr>
          <w:rFonts w:eastAsia="Calibri" w:cs="Calibri"/>
          <w:b/>
          <w:bCs/>
        </w:rPr>
        <w:t>aportacions</w:t>
      </w:r>
      <w:proofErr w:type="spellEnd"/>
      <w:r w:rsidRPr="00C90D16">
        <w:rPr>
          <w:rFonts w:eastAsia="Calibri" w:cs="Calibri"/>
          <w:b/>
          <w:bCs/>
        </w:rPr>
        <w:t xml:space="preserve"> </w:t>
      </w:r>
      <w:proofErr w:type="spellStart"/>
      <w:r w:rsidRPr="00C90D16">
        <w:rPr>
          <w:rFonts w:eastAsia="Calibri" w:cs="Calibri"/>
          <w:b/>
          <w:bCs/>
        </w:rPr>
        <w:t>ponderades</w:t>
      </w:r>
      <w:proofErr w:type="spellEnd"/>
      <w:r w:rsidRPr="00C90D16">
        <w:rPr>
          <w:rFonts w:eastAsia="Calibri" w:cs="Calibri"/>
          <w:b/>
          <w:bCs/>
        </w:rPr>
        <w:t xml:space="preserve"> de les RA (94 %) + 6 % nota de </w:t>
      </w:r>
      <w:proofErr w:type="spellStart"/>
      <w:r w:rsidRPr="00C90D16">
        <w:rPr>
          <w:rFonts w:eastAsia="Calibri" w:cs="Calibri"/>
          <w:b/>
          <w:bCs/>
        </w:rPr>
        <w:t>l'ABP</w:t>
      </w:r>
      <w:proofErr w:type="spellEnd"/>
      <w:r w:rsidRPr="00C90D16">
        <w:rPr>
          <w:rFonts w:eastAsia="Calibri" w:cs="Calibri"/>
          <w:b/>
          <w:bCs/>
        </w:rPr>
        <w:t>.</w:t>
      </w:r>
    </w:p>
    <w:p w14:paraId="7E5C0B1A" w14:textId="0411B145" w:rsidR="00E1225B" w:rsidRDefault="00B46CCC">
      <w:pPr>
        <w:spacing w:after="120"/>
      </w:pPr>
      <w:r>
        <w:rPr>
          <w:rFonts w:eastAsia="Calibri" w:cs="Calibri"/>
        </w:rPr>
        <w:t xml:space="preserve">Per </w:t>
      </w:r>
      <w:proofErr w:type="spellStart"/>
      <w:r>
        <w:rPr>
          <w:rFonts w:eastAsia="Calibri" w:cs="Calibri"/>
        </w:rPr>
        <w:t>superar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professional </w:t>
      </w:r>
      <w:proofErr w:type="spellStart"/>
      <w:r>
        <w:rPr>
          <w:rFonts w:eastAsia="Calibri" w:cs="Calibri"/>
        </w:rPr>
        <w:t>s'han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complir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simultàniament</w:t>
      </w:r>
      <w:proofErr w:type="spellEnd"/>
      <w:r>
        <w:rPr>
          <w:rFonts w:eastAsia="Calibri" w:cs="Calibri"/>
        </w:rPr>
        <w:t xml:space="preserve"> quatre </w:t>
      </w:r>
      <w:proofErr w:type="spellStart"/>
      <w:r>
        <w:rPr>
          <w:rFonts w:eastAsia="Calibri" w:cs="Calibri"/>
        </w:rPr>
        <w:t>condicions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assolir</w:t>
      </w:r>
      <w:proofErr w:type="spellEnd"/>
      <w:r>
        <w:rPr>
          <w:rFonts w:eastAsia="Calibri" w:cs="Calibri"/>
        </w:rPr>
        <w:t xml:space="preserve"> totes les RA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mínima</w:t>
      </w:r>
      <w:proofErr w:type="spellEnd"/>
      <w:r>
        <w:rPr>
          <w:rFonts w:eastAsia="Calibri" w:cs="Calibri"/>
        </w:rPr>
        <w:t xml:space="preserve"> de 5; </w:t>
      </w:r>
      <w:proofErr w:type="spellStart"/>
      <w:r>
        <w:rPr>
          <w:rFonts w:eastAsia="Calibri" w:cs="Calibri"/>
        </w:rPr>
        <w:t>lliurar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defensar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 xml:space="preserve">; </w:t>
      </w:r>
      <w:proofErr w:type="spellStart"/>
      <w:r>
        <w:rPr>
          <w:rFonts w:eastAsia="Calibri" w:cs="Calibri"/>
        </w:rPr>
        <w:t>obtenir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mínima</w:t>
      </w:r>
      <w:proofErr w:type="spellEnd"/>
      <w:r>
        <w:rPr>
          <w:rFonts w:eastAsia="Calibri" w:cs="Calibri"/>
        </w:rPr>
        <w:t xml:space="preserve"> de 3,5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l'ABP</w:t>
      </w:r>
      <w:proofErr w:type="spellEnd"/>
      <w:r>
        <w:rPr>
          <w:rFonts w:eastAsia="Calibri" w:cs="Calibri"/>
        </w:rPr>
        <w:t xml:space="preserve">;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obtenir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final del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igual</w:t>
      </w:r>
      <w:proofErr w:type="spellEnd"/>
      <w:r>
        <w:rPr>
          <w:rFonts w:eastAsia="Calibri" w:cs="Calibri"/>
        </w:rPr>
        <w:t xml:space="preserve"> o superior a 5. L'ABP no pot </w:t>
      </w:r>
      <w:proofErr w:type="spellStart"/>
      <w:r>
        <w:rPr>
          <w:rFonts w:eastAsia="Calibri" w:cs="Calibri"/>
        </w:rPr>
        <w:t>compensar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RA no </w:t>
      </w:r>
      <w:proofErr w:type="spellStart"/>
      <w:r>
        <w:rPr>
          <w:rFonts w:eastAsia="Calibri" w:cs="Calibri"/>
        </w:rPr>
        <w:t>superada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les RA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compensar</w:t>
      </w:r>
      <w:proofErr w:type="spellEnd"/>
      <w:r>
        <w:rPr>
          <w:rFonts w:eastAsia="Calibri" w:cs="Calibri"/>
        </w:rPr>
        <w:t xml:space="preserve"> un ABP no </w:t>
      </w:r>
      <w:proofErr w:type="spellStart"/>
      <w:r>
        <w:rPr>
          <w:rFonts w:eastAsia="Calibri" w:cs="Calibri"/>
        </w:rPr>
        <w:t>lliurat</w:t>
      </w:r>
      <w:proofErr w:type="spellEnd"/>
      <w:r>
        <w:rPr>
          <w:rFonts w:eastAsia="Calibri" w:cs="Calibri"/>
        </w:rPr>
        <w:t xml:space="preserve">, no </w:t>
      </w:r>
      <w:proofErr w:type="spellStart"/>
      <w:r>
        <w:rPr>
          <w:rFonts w:eastAsia="Calibri" w:cs="Calibri"/>
        </w:rPr>
        <w:t>defensat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nota inferior a 3,5.</w:t>
      </w:r>
    </w:p>
    <w:p w14:paraId="2C22E5FF" w14:textId="77777777" w:rsidR="00E1225B" w:rsidRDefault="00B46CCC">
      <w:pPr>
        <w:pStyle w:val="Ttulo2"/>
      </w:pPr>
      <w:r>
        <w:rPr>
          <w:rFonts w:ascii="Calibri" w:eastAsia="Calibri" w:hAnsi="Calibri" w:cs="Calibri"/>
        </w:rPr>
        <w:t xml:space="preserve">7.4. </w:t>
      </w:r>
      <w:proofErr w:type="spellStart"/>
      <w:r>
        <w:rPr>
          <w:rFonts w:ascii="Calibri" w:eastAsia="Calibri" w:hAnsi="Calibri" w:cs="Calibri"/>
        </w:rPr>
        <w:t>Calendari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d’exàmens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proves de </w:t>
      </w:r>
      <w:proofErr w:type="spellStart"/>
      <w:r>
        <w:rPr>
          <w:rFonts w:ascii="Calibri" w:eastAsia="Calibri" w:hAnsi="Calibri" w:cs="Calibri"/>
        </w:rPr>
        <w:t>seguiment</w:t>
      </w:r>
      <w:proofErr w:type="spellEnd"/>
    </w:p>
    <w:p w14:paraId="51DE43B9" w14:textId="77777777" w:rsidR="0013068A" w:rsidRDefault="0013068A"/>
    <w:p w14:paraId="56D8F31C" w14:textId="77777777" w:rsidR="0013068A" w:rsidRDefault="00000000">
      <w:r>
        <w:rPr>
          <w:rFonts w:eastAsia="Calibri" w:cs="Calibri"/>
        </w:rPr>
        <w:t xml:space="preserve">Totes les PS es </w:t>
      </w:r>
      <w:proofErr w:type="spellStart"/>
      <w:r>
        <w:rPr>
          <w:rFonts w:eastAsia="Calibri" w:cs="Calibri"/>
        </w:rPr>
        <w:t>realitzen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fita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d’aprenentatge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corresponent</w:t>
      </w:r>
      <w:proofErr w:type="spellEnd"/>
      <w:r>
        <w:rPr>
          <w:rFonts w:eastAsia="Calibri" w:cs="Calibri"/>
        </w:rPr>
        <w:t xml:space="preserve">. El </w:t>
      </w:r>
      <w:proofErr w:type="spellStart"/>
      <w:r>
        <w:rPr>
          <w:rFonts w:eastAsia="Calibri" w:cs="Calibri"/>
        </w:rPr>
        <w:t>sufix</w:t>
      </w:r>
      <w:proofErr w:type="spellEnd"/>
      <w:r>
        <w:rPr>
          <w:rFonts w:eastAsia="Calibri" w:cs="Calibri"/>
        </w:rPr>
        <w:t xml:space="preserve"> -IA </w:t>
      </w:r>
      <w:proofErr w:type="spellStart"/>
      <w:r>
        <w:rPr>
          <w:rFonts w:eastAsia="Calibri" w:cs="Calibri"/>
        </w:rPr>
        <w:t>només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identifica</w:t>
      </w:r>
      <w:proofErr w:type="spellEnd"/>
      <w:r>
        <w:rPr>
          <w:rFonts w:eastAsia="Calibri" w:cs="Calibri"/>
        </w:rPr>
        <w:t xml:space="preserve"> els punts de control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permeten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avaluen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l’ús</w:t>
      </w:r>
      <w:proofErr w:type="spellEnd"/>
      <w:r>
        <w:rPr>
          <w:rFonts w:eastAsia="Calibri" w:cs="Calibri"/>
        </w:rPr>
        <w:t xml:space="preserve"> de la IA. La taula integra totes les proves: els EX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les PS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data </w:t>
      </w:r>
      <w:proofErr w:type="spellStart"/>
      <w:r>
        <w:rPr>
          <w:rFonts w:eastAsia="Calibri" w:cs="Calibri"/>
        </w:rPr>
        <w:t>fixada</w:t>
      </w:r>
      <w:proofErr w:type="spellEnd"/>
      <w:r>
        <w:rPr>
          <w:rFonts w:eastAsia="Calibri" w:cs="Calibri"/>
        </w:rPr>
        <w:t xml:space="preserve"> hi </w:t>
      </w:r>
      <w:proofErr w:type="spellStart"/>
      <w:r>
        <w:rPr>
          <w:rFonts w:eastAsia="Calibri" w:cs="Calibri"/>
        </w:rPr>
        <w:t>consten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la data </w:t>
      </w:r>
      <w:proofErr w:type="spellStart"/>
      <w:r>
        <w:rPr>
          <w:rFonts w:eastAsia="Calibri" w:cs="Calibri"/>
        </w:rPr>
        <w:t>prevista</w:t>
      </w:r>
      <w:proofErr w:type="spellEnd"/>
      <w:r>
        <w:rPr>
          <w:rFonts w:eastAsia="Calibri" w:cs="Calibri"/>
        </w:rPr>
        <w:t xml:space="preserve">; la </w:t>
      </w:r>
      <w:proofErr w:type="spellStart"/>
      <w:r>
        <w:rPr>
          <w:rFonts w:eastAsia="Calibri" w:cs="Calibri"/>
        </w:rPr>
        <w:t>resta</w:t>
      </w:r>
      <w:proofErr w:type="spellEnd"/>
      <w:r>
        <w:rPr>
          <w:rFonts w:eastAsia="Calibri" w:cs="Calibri"/>
        </w:rPr>
        <w:t xml:space="preserve"> de PS </w:t>
      </w:r>
      <w:proofErr w:type="spellStart"/>
      <w:r>
        <w:rPr>
          <w:rFonts w:eastAsia="Calibri" w:cs="Calibri"/>
        </w:rPr>
        <w:t>s’indiquen</w:t>
      </w:r>
      <w:proofErr w:type="spellEnd"/>
      <w:r>
        <w:rPr>
          <w:rFonts w:eastAsia="Calibri" w:cs="Calibri"/>
        </w:rPr>
        <w:t xml:space="preserve"> dins la seva </w:t>
      </w:r>
      <w:proofErr w:type="spellStart"/>
      <w:r>
        <w:rPr>
          <w:rFonts w:eastAsia="Calibri" w:cs="Calibri"/>
        </w:rPr>
        <w:t>finestra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referència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concreten</w:t>
      </w:r>
      <w:proofErr w:type="spellEnd"/>
      <w:r>
        <w:rPr>
          <w:rFonts w:eastAsia="Calibri" w:cs="Calibri"/>
        </w:rPr>
        <w:t xml:space="preserve"> al full de </w:t>
      </w:r>
      <w:proofErr w:type="spellStart"/>
      <w:r>
        <w:rPr>
          <w:rFonts w:eastAsia="Calibri" w:cs="Calibri"/>
        </w:rPr>
        <w:t>ruta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operatiu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E1225B" w14:paraId="688B11CB" w14:textId="77777777">
        <w:trPr>
          <w:cantSplit/>
          <w:tblHeader/>
        </w:trPr>
        <w:tc>
          <w:tcPr>
            <w:tcW w:w="2493" w:type="dxa"/>
            <w:shd w:val="clear" w:color="auto" w:fill="1E3A5F"/>
            <w:vAlign w:val="center"/>
          </w:tcPr>
          <w:p w14:paraId="5BF37062" w14:textId="77777777" w:rsidR="00E1225B" w:rsidRDefault="00B46CCC">
            <w:r>
              <w:rPr>
                <w:rFonts w:eastAsia="Calibri" w:cs="Calibri"/>
                <w:b/>
                <w:sz w:val="17"/>
              </w:rPr>
              <w:t>Codi</w:t>
            </w:r>
          </w:p>
        </w:tc>
        <w:tc>
          <w:tcPr>
            <w:tcW w:w="2493" w:type="dxa"/>
            <w:shd w:val="clear" w:color="auto" w:fill="1E3A5F"/>
            <w:vAlign w:val="center"/>
          </w:tcPr>
          <w:p w14:paraId="252B3911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Data o </w:t>
            </w:r>
            <w:proofErr w:type="spellStart"/>
            <w:r>
              <w:rPr>
                <w:rFonts w:eastAsia="Calibri" w:cs="Calibri"/>
                <w:b/>
                <w:sz w:val="17"/>
              </w:rPr>
              <w:t>finestra</w:t>
            </w:r>
            <w:proofErr w:type="spellEnd"/>
          </w:p>
        </w:tc>
        <w:tc>
          <w:tcPr>
            <w:tcW w:w="2493" w:type="dxa"/>
            <w:shd w:val="clear" w:color="auto" w:fill="1E3A5F"/>
            <w:vAlign w:val="center"/>
          </w:tcPr>
          <w:p w14:paraId="06391660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Fita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b/>
                <w:sz w:val="17"/>
              </w:rPr>
              <w:t>contingut</w:t>
            </w:r>
            <w:proofErr w:type="spellEnd"/>
          </w:p>
        </w:tc>
        <w:tc>
          <w:tcPr>
            <w:tcW w:w="2493" w:type="dxa"/>
            <w:shd w:val="clear" w:color="auto" w:fill="1E3A5F"/>
            <w:vAlign w:val="center"/>
          </w:tcPr>
          <w:p w14:paraId="571C0224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</w:tr>
      <w:tr w:rsidR="008A1A6B" w14:paraId="7429BF80" w14:textId="77777777">
        <w:trPr>
          <w:cantSplit/>
        </w:trPr>
        <w:tc>
          <w:tcPr>
            <w:tcW w:w="2489" w:type="dxa"/>
          </w:tcPr>
          <w:p w14:paraId="3A36761C" w14:textId="77777777" w:rsidR="008A1A6B" w:rsidRDefault="00000000">
            <w:r>
              <w:rPr>
                <w:rFonts w:eastAsia="Calibri" w:cs="Calibri"/>
              </w:rPr>
              <w:t>PS01–PS02</w:t>
            </w:r>
          </w:p>
        </w:tc>
        <w:tc>
          <w:tcPr>
            <w:tcW w:w="2491" w:type="dxa"/>
          </w:tcPr>
          <w:p w14:paraId="565DD016" w14:textId="77777777" w:rsidR="008A1A6B" w:rsidRDefault="00000000">
            <w:r>
              <w:rPr>
                <w:rFonts w:eastAsia="Calibri" w:cs="Calibri"/>
              </w:rPr>
              <w:t>30/09–21/10/2026</w:t>
            </w:r>
          </w:p>
        </w:tc>
        <w:tc>
          <w:tcPr>
            <w:tcW w:w="2491" w:type="dxa"/>
          </w:tcPr>
          <w:p w14:paraId="6804B382" w14:textId="77777777" w:rsidR="008A1A6B" w:rsidRDefault="00000000">
            <w:proofErr w:type="spellStart"/>
            <w:r>
              <w:rPr>
                <w:rFonts w:eastAsia="Calibri" w:cs="Calibri"/>
              </w:rPr>
              <w:t>Fonaments</w:t>
            </w:r>
            <w:proofErr w:type="spellEnd"/>
            <w:r>
              <w:rPr>
                <w:rFonts w:eastAsia="Calibri" w:cs="Calibri"/>
              </w:rPr>
              <w:t xml:space="preserve"> de Java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entrada de </w:t>
            </w:r>
            <w:proofErr w:type="spellStart"/>
            <w:r>
              <w:rPr>
                <w:rFonts w:eastAsia="Calibri" w:cs="Calibri"/>
              </w:rPr>
              <w:t>dades</w:t>
            </w:r>
            <w:proofErr w:type="spellEnd"/>
          </w:p>
        </w:tc>
        <w:tc>
          <w:tcPr>
            <w:tcW w:w="2491" w:type="dxa"/>
          </w:tcPr>
          <w:p w14:paraId="17676210" w14:textId="77777777" w:rsidR="008A1A6B" w:rsidRDefault="00000000">
            <w:r>
              <w:rPr>
                <w:rFonts w:eastAsia="Calibri" w:cs="Calibri"/>
              </w:rPr>
              <w:t xml:space="preserve">RA1; RA5 </w:t>
            </w:r>
            <w:proofErr w:type="spellStart"/>
            <w:r>
              <w:rPr>
                <w:rFonts w:eastAsia="Calibri" w:cs="Calibri"/>
              </w:rPr>
              <w:t>segons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</w:p>
        </w:tc>
      </w:tr>
      <w:tr w:rsidR="008A1A6B" w14:paraId="4C0DFEAE" w14:textId="77777777">
        <w:trPr>
          <w:cantSplit/>
        </w:trPr>
        <w:tc>
          <w:tcPr>
            <w:tcW w:w="2489" w:type="dxa"/>
          </w:tcPr>
          <w:p w14:paraId="00A47A7B" w14:textId="77777777" w:rsidR="008A1A6B" w:rsidRDefault="00000000">
            <w:r>
              <w:rPr>
                <w:rFonts w:eastAsia="Calibri" w:cs="Calibri"/>
              </w:rPr>
              <w:t>PS03–PS04</w:t>
            </w:r>
          </w:p>
        </w:tc>
        <w:tc>
          <w:tcPr>
            <w:tcW w:w="2491" w:type="dxa"/>
          </w:tcPr>
          <w:p w14:paraId="40FB603B" w14:textId="77777777" w:rsidR="008A1A6B" w:rsidRDefault="00000000">
            <w:r>
              <w:rPr>
                <w:rFonts w:eastAsia="Calibri" w:cs="Calibri"/>
              </w:rPr>
              <w:t>04/11–02/12/2026</w:t>
            </w:r>
          </w:p>
        </w:tc>
        <w:tc>
          <w:tcPr>
            <w:tcW w:w="2491" w:type="dxa"/>
          </w:tcPr>
          <w:p w14:paraId="06A77CF9" w14:textId="77777777" w:rsidR="008A1A6B" w:rsidRDefault="00000000">
            <w:proofErr w:type="spellStart"/>
            <w:r>
              <w:rPr>
                <w:rFonts w:eastAsia="Calibri" w:cs="Calibri"/>
              </w:rPr>
              <w:t>Selecció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validació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inici</w:t>
            </w:r>
            <w:proofErr w:type="spellEnd"/>
            <w:r>
              <w:rPr>
                <w:rFonts w:eastAsia="Calibri" w:cs="Calibri"/>
              </w:rPr>
              <w:t xml:space="preserve"> de </w:t>
            </w:r>
            <w:proofErr w:type="spellStart"/>
            <w:r>
              <w:rPr>
                <w:rFonts w:eastAsia="Calibri" w:cs="Calibri"/>
              </w:rPr>
              <w:t>repetició</w:t>
            </w:r>
            <w:proofErr w:type="spellEnd"/>
          </w:p>
        </w:tc>
        <w:tc>
          <w:tcPr>
            <w:tcW w:w="2491" w:type="dxa"/>
          </w:tcPr>
          <w:p w14:paraId="62720A9C" w14:textId="77777777" w:rsidR="008A1A6B" w:rsidRDefault="00000000">
            <w:r>
              <w:rPr>
                <w:rFonts w:eastAsia="Calibri" w:cs="Calibri"/>
              </w:rPr>
              <w:t>RA3</w:t>
            </w:r>
          </w:p>
        </w:tc>
      </w:tr>
      <w:tr w:rsidR="008A1A6B" w14:paraId="0E527B9F" w14:textId="77777777">
        <w:trPr>
          <w:cantSplit/>
        </w:trPr>
        <w:tc>
          <w:tcPr>
            <w:tcW w:w="2489" w:type="dxa"/>
          </w:tcPr>
          <w:p w14:paraId="4FF0244A" w14:textId="77777777" w:rsidR="008A1A6B" w:rsidRDefault="00000000">
            <w:r>
              <w:rPr>
                <w:rFonts w:eastAsia="Calibri" w:cs="Calibri"/>
              </w:rPr>
              <w:t>EX01</w:t>
            </w:r>
          </w:p>
        </w:tc>
        <w:tc>
          <w:tcPr>
            <w:tcW w:w="2491" w:type="dxa"/>
          </w:tcPr>
          <w:p w14:paraId="4AAD04DF" w14:textId="77777777" w:rsidR="008A1A6B" w:rsidRDefault="00000000">
            <w:r>
              <w:rPr>
                <w:rFonts w:eastAsia="Calibri" w:cs="Calibri"/>
              </w:rPr>
              <w:t>19/11/2026, 8:00–10:00</w:t>
            </w:r>
          </w:p>
        </w:tc>
        <w:tc>
          <w:tcPr>
            <w:tcW w:w="2491" w:type="dxa"/>
          </w:tcPr>
          <w:p w14:paraId="6AA0BE9E" w14:textId="77777777" w:rsidR="008A1A6B" w:rsidRDefault="00000000">
            <w:proofErr w:type="spellStart"/>
            <w:r>
              <w:rPr>
                <w:rFonts w:eastAsia="Calibri" w:cs="Calibri"/>
              </w:rPr>
              <w:t>Fonaments</w:t>
            </w:r>
            <w:proofErr w:type="spellEnd"/>
            <w:r>
              <w:rPr>
                <w:rFonts w:eastAsia="Calibri" w:cs="Calibri"/>
              </w:rPr>
              <w:t xml:space="preserve"> de Java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selecció</w:t>
            </w:r>
            <w:proofErr w:type="spellEnd"/>
          </w:p>
        </w:tc>
        <w:tc>
          <w:tcPr>
            <w:tcW w:w="2491" w:type="dxa"/>
          </w:tcPr>
          <w:p w14:paraId="33BDAAE9" w14:textId="77777777" w:rsidR="008A1A6B" w:rsidRDefault="00000000">
            <w:r>
              <w:rPr>
                <w:rFonts w:eastAsia="Calibri" w:cs="Calibri"/>
              </w:rPr>
              <w:t>RA1 + RA3</w:t>
            </w:r>
          </w:p>
        </w:tc>
      </w:tr>
      <w:tr w:rsidR="008A1A6B" w14:paraId="1CE1A05F" w14:textId="77777777">
        <w:trPr>
          <w:cantSplit/>
        </w:trPr>
        <w:tc>
          <w:tcPr>
            <w:tcW w:w="2489" w:type="dxa"/>
          </w:tcPr>
          <w:p w14:paraId="0D5D4779" w14:textId="77777777" w:rsidR="008A1A6B" w:rsidRDefault="00000000">
            <w:r>
              <w:rPr>
                <w:rFonts w:eastAsia="Calibri" w:cs="Calibri"/>
              </w:rPr>
              <w:t>PS05–PS06</w:t>
            </w:r>
          </w:p>
        </w:tc>
        <w:tc>
          <w:tcPr>
            <w:tcW w:w="2491" w:type="dxa"/>
          </w:tcPr>
          <w:p w14:paraId="4E8BB616" w14:textId="77777777" w:rsidR="008A1A6B" w:rsidRDefault="00000000">
            <w:r>
              <w:rPr>
                <w:rFonts w:eastAsia="Calibri" w:cs="Calibri"/>
              </w:rPr>
              <w:t>02/12/2026–27/01/2027</w:t>
            </w:r>
          </w:p>
        </w:tc>
        <w:tc>
          <w:tcPr>
            <w:tcW w:w="2491" w:type="dxa"/>
          </w:tcPr>
          <w:p w14:paraId="60D54E9F" w14:textId="77777777" w:rsidR="008A1A6B" w:rsidRDefault="00000000">
            <w:proofErr w:type="spellStart"/>
            <w:r>
              <w:rPr>
                <w:rFonts w:eastAsia="Calibri" w:cs="Calibri"/>
              </w:rPr>
              <w:t>Mètodes</w:t>
            </w:r>
            <w:proofErr w:type="spellEnd"/>
            <w:r>
              <w:rPr>
                <w:rFonts w:eastAsia="Calibri" w:cs="Calibri"/>
              </w:rPr>
              <w:t xml:space="preserve">, arrays 1D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recorreguts</w:t>
            </w:r>
            <w:proofErr w:type="spellEnd"/>
          </w:p>
        </w:tc>
        <w:tc>
          <w:tcPr>
            <w:tcW w:w="2491" w:type="dxa"/>
          </w:tcPr>
          <w:p w14:paraId="7236016D" w14:textId="77777777" w:rsidR="008A1A6B" w:rsidRDefault="00000000">
            <w:r>
              <w:rPr>
                <w:rFonts w:eastAsia="Calibri" w:cs="Calibri"/>
              </w:rPr>
              <w:t>RA2 + RA3 + RA6</w:t>
            </w:r>
          </w:p>
        </w:tc>
      </w:tr>
      <w:tr w:rsidR="008A1A6B" w14:paraId="624F9553" w14:textId="77777777">
        <w:trPr>
          <w:cantSplit/>
        </w:trPr>
        <w:tc>
          <w:tcPr>
            <w:tcW w:w="2489" w:type="dxa"/>
          </w:tcPr>
          <w:p w14:paraId="16D21409" w14:textId="77777777" w:rsidR="008A1A6B" w:rsidRDefault="00000000">
            <w:r>
              <w:rPr>
                <w:rFonts w:eastAsia="Calibri" w:cs="Calibri"/>
              </w:rPr>
              <w:t>EX02</w:t>
            </w:r>
          </w:p>
        </w:tc>
        <w:tc>
          <w:tcPr>
            <w:tcW w:w="2491" w:type="dxa"/>
          </w:tcPr>
          <w:p w14:paraId="1457679A" w14:textId="77777777" w:rsidR="008A1A6B" w:rsidRDefault="00000000">
            <w:r>
              <w:rPr>
                <w:rFonts w:eastAsia="Calibri" w:cs="Calibri"/>
              </w:rPr>
              <w:t>21/01/2027, 8:00–10:00</w:t>
            </w:r>
          </w:p>
        </w:tc>
        <w:tc>
          <w:tcPr>
            <w:tcW w:w="2491" w:type="dxa"/>
          </w:tcPr>
          <w:p w14:paraId="782E399C" w14:textId="77777777" w:rsidR="008A1A6B" w:rsidRDefault="00000000">
            <w:proofErr w:type="spellStart"/>
            <w:r>
              <w:rPr>
                <w:rFonts w:eastAsia="Calibri" w:cs="Calibri"/>
              </w:rPr>
              <w:t>Bucles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arrays</w:t>
            </w:r>
          </w:p>
        </w:tc>
        <w:tc>
          <w:tcPr>
            <w:tcW w:w="2491" w:type="dxa"/>
          </w:tcPr>
          <w:p w14:paraId="20651E7E" w14:textId="77777777" w:rsidR="008A1A6B" w:rsidRDefault="00000000">
            <w:r>
              <w:rPr>
                <w:rFonts w:eastAsia="Calibri" w:cs="Calibri"/>
              </w:rPr>
              <w:t>RA3 + RA6</w:t>
            </w:r>
          </w:p>
        </w:tc>
      </w:tr>
      <w:tr w:rsidR="008A1A6B" w14:paraId="2FF702C6" w14:textId="77777777">
        <w:trPr>
          <w:cantSplit/>
        </w:trPr>
        <w:tc>
          <w:tcPr>
            <w:tcW w:w="2489" w:type="dxa"/>
          </w:tcPr>
          <w:p w14:paraId="22206AEB" w14:textId="77777777" w:rsidR="008A1A6B" w:rsidRDefault="00000000">
            <w:r>
              <w:rPr>
                <w:rFonts w:eastAsia="Calibri" w:cs="Calibri"/>
              </w:rPr>
              <w:lastRenderedPageBreak/>
              <w:t>PS07-IA</w:t>
            </w:r>
          </w:p>
        </w:tc>
        <w:tc>
          <w:tcPr>
            <w:tcW w:w="2491" w:type="dxa"/>
          </w:tcPr>
          <w:p w14:paraId="50B28413" w14:textId="77777777" w:rsidR="008A1A6B" w:rsidRDefault="00000000">
            <w:r>
              <w:rPr>
                <w:rFonts w:eastAsia="Calibri" w:cs="Calibri"/>
              </w:rPr>
              <w:t>05/02/2027</w:t>
            </w:r>
          </w:p>
        </w:tc>
        <w:tc>
          <w:tcPr>
            <w:tcW w:w="2491" w:type="dxa"/>
          </w:tcPr>
          <w:p w14:paraId="6B81AA69" w14:textId="77777777" w:rsidR="008A1A6B" w:rsidRDefault="00000000">
            <w:proofErr w:type="spellStart"/>
            <w:r>
              <w:rPr>
                <w:rFonts w:eastAsia="Calibri" w:cs="Calibri"/>
              </w:rPr>
              <w:t>Validacions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arrays: </w:t>
            </w:r>
            <w:proofErr w:type="spellStart"/>
            <w:r>
              <w:rPr>
                <w:rFonts w:eastAsia="Calibri" w:cs="Calibri"/>
              </w:rPr>
              <w:t>resolució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auditoria </w:t>
            </w:r>
            <w:proofErr w:type="spellStart"/>
            <w:r>
              <w:rPr>
                <w:rFonts w:eastAsia="Calibri" w:cs="Calibri"/>
              </w:rPr>
              <w:t>amb</w:t>
            </w:r>
            <w:proofErr w:type="spellEnd"/>
            <w:r>
              <w:rPr>
                <w:rFonts w:eastAsia="Calibri" w:cs="Calibri"/>
              </w:rPr>
              <w:t xml:space="preserve"> IA</w:t>
            </w:r>
          </w:p>
        </w:tc>
        <w:tc>
          <w:tcPr>
            <w:tcW w:w="2491" w:type="dxa"/>
          </w:tcPr>
          <w:p w14:paraId="6873725B" w14:textId="77777777" w:rsidR="008A1A6B" w:rsidRDefault="00000000">
            <w:r>
              <w:rPr>
                <w:rFonts w:eastAsia="Calibri" w:cs="Calibri"/>
              </w:rPr>
              <w:t>RA2 + RA6</w:t>
            </w:r>
          </w:p>
        </w:tc>
      </w:tr>
      <w:tr w:rsidR="008A1A6B" w14:paraId="216DD922" w14:textId="77777777">
        <w:trPr>
          <w:cantSplit/>
        </w:trPr>
        <w:tc>
          <w:tcPr>
            <w:tcW w:w="2489" w:type="dxa"/>
          </w:tcPr>
          <w:p w14:paraId="3232271E" w14:textId="77777777" w:rsidR="008A1A6B" w:rsidRDefault="00000000">
            <w:r>
              <w:rPr>
                <w:rFonts w:eastAsia="Calibri" w:cs="Calibri"/>
              </w:rPr>
              <w:t>EX03</w:t>
            </w:r>
          </w:p>
        </w:tc>
        <w:tc>
          <w:tcPr>
            <w:tcW w:w="2491" w:type="dxa"/>
          </w:tcPr>
          <w:p w14:paraId="491384C9" w14:textId="77777777" w:rsidR="008A1A6B" w:rsidRDefault="00000000">
            <w:r>
              <w:rPr>
                <w:rFonts w:eastAsia="Calibri" w:cs="Calibri"/>
              </w:rPr>
              <w:t>18/02/2027, 8:00–10:00</w:t>
            </w:r>
          </w:p>
        </w:tc>
        <w:tc>
          <w:tcPr>
            <w:tcW w:w="2491" w:type="dxa"/>
          </w:tcPr>
          <w:p w14:paraId="0CD9F986" w14:textId="77777777" w:rsidR="008A1A6B" w:rsidRDefault="00000000">
            <w:proofErr w:type="spellStart"/>
            <w:r>
              <w:rPr>
                <w:rFonts w:eastAsia="Calibri" w:cs="Calibri"/>
              </w:rPr>
              <w:t>Mètodes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validacions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regex</w:t>
            </w:r>
          </w:p>
        </w:tc>
        <w:tc>
          <w:tcPr>
            <w:tcW w:w="2491" w:type="dxa"/>
          </w:tcPr>
          <w:p w14:paraId="21464FBD" w14:textId="77777777" w:rsidR="008A1A6B" w:rsidRDefault="00000000">
            <w:r>
              <w:rPr>
                <w:rFonts w:eastAsia="Calibri" w:cs="Calibri"/>
              </w:rPr>
              <w:t xml:space="preserve">RA2 + RA6; RA3 </w:t>
            </w:r>
            <w:proofErr w:type="spellStart"/>
            <w:r>
              <w:rPr>
                <w:rFonts w:eastAsia="Calibri" w:cs="Calibri"/>
              </w:rPr>
              <w:t>segons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</w:p>
        </w:tc>
      </w:tr>
      <w:tr w:rsidR="008A1A6B" w14:paraId="5F41A79B" w14:textId="77777777">
        <w:trPr>
          <w:cantSplit/>
        </w:trPr>
        <w:tc>
          <w:tcPr>
            <w:tcW w:w="2489" w:type="dxa"/>
          </w:tcPr>
          <w:p w14:paraId="0E2FAE2B" w14:textId="77777777" w:rsidR="008A1A6B" w:rsidRDefault="00000000">
            <w:r>
              <w:rPr>
                <w:rFonts w:eastAsia="Calibri" w:cs="Calibri"/>
              </w:rPr>
              <w:t>PS08</w:t>
            </w:r>
          </w:p>
        </w:tc>
        <w:tc>
          <w:tcPr>
            <w:tcW w:w="2491" w:type="dxa"/>
          </w:tcPr>
          <w:p w14:paraId="56395FAB" w14:textId="77777777" w:rsidR="008A1A6B" w:rsidRDefault="00000000">
            <w:r>
              <w:rPr>
                <w:rFonts w:eastAsia="Calibri" w:cs="Calibri"/>
              </w:rPr>
              <w:t>24–26/02/2027</w:t>
            </w:r>
          </w:p>
        </w:tc>
        <w:tc>
          <w:tcPr>
            <w:tcW w:w="2491" w:type="dxa"/>
          </w:tcPr>
          <w:p w14:paraId="7217F7DD" w14:textId="77777777" w:rsidR="008A1A6B" w:rsidRDefault="00000000">
            <w:r>
              <w:rPr>
                <w:rFonts w:eastAsia="Calibri" w:cs="Calibri"/>
              </w:rPr>
              <w:t xml:space="preserve">JavaFX, </w:t>
            </w:r>
            <w:proofErr w:type="spellStart"/>
            <w:r>
              <w:rPr>
                <w:rFonts w:eastAsia="Calibri" w:cs="Calibri"/>
              </w:rPr>
              <w:t>excepcions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fitxers</w:t>
            </w:r>
            <w:proofErr w:type="spellEnd"/>
          </w:p>
        </w:tc>
        <w:tc>
          <w:tcPr>
            <w:tcW w:w="2491" w:type="dxa"/>
          </w:tcPr>
          <w:p w14:paraId="1C8CC3D6" w14:textId="77777777" w:rsidR="008A1A6B" w:rsidRDefault="00000000">
            <w:r>
              <w:rPr>
                <w:rFonts w:eastAsia="Calibri" w:cs="Calibri"/>
              </w:rPr>
              <w:t>RA5</w:t>
            </w:r>
          </w:p>
        </w:tc>
      </w:tr>
      <w:tr w:rsidR="008A1A6B" w14:paraId="0CE0D885" w14:textId="77777777">
        <w:trPr>
          <w:cantSplit/>
        </w:trPr>
        <w:tc>
          <w:tcPr>
            <w:tcW w:w="2489" w:type="dxa"/>
          </w:tcPr>
          <w:p w14:paraId="74C7CE5B" w14:textId="77777777" w:rsidR="008A1A6B" w:rsidRDefault="00000000">
            <w:r>
              <w:rPr>
                <w:rFonts w:eastAsia="Calibri" w:cs="Calibri"/>
              </w:rPr>
              <w:t>EX04</w:t>
            </w:r>
          </w:p>
        </w:tc>
        <w:tc>
          <w:tcPr>
            <w:tcW w:w="2491" w:type="dxa"/>
          </w:tcPr>
          <w:p w14:paraId="30446C3A" w14:textId="77777777" w:rsidR="008A1A6B" w:rsidRDefault="00000000">
            <w:r>
              <w:rPr>
                <w:rFonts w:eastAsia="Calibri" w:cs="Calibri"/>
              </w:rPr>
              <w:t>18/03/2027, 8:00–10:00</w:t>
            </w:r>
          </w:p>
        </w:tc>
        <w:tc>
          <w:tcPr>
            <w:tcW w:w="2491" w:type="dxa"/>
          </w:tcPr>
          <w:p w14:paraId="4BF8A797" w14:textId="77777777" w:rsidR="008A1A6B" w:rsidRDefault="00000000">
            <w:proofErr w:type="spellStart"/>
            <w:r>
              <w:rPr>
                <w:rFonts w:eastAsia="Calibri" w:cs="Calibri"/>
              </w:rPr>
              <w:t>Excepcions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fitxers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JavaFX</w:t>
            </w:r>
          </w:p>
        </w:tc>
        <w:tc>
          <w:tcPr>
            <w:tcW w:w="2491" w:type="dxa"/>
          </w:tcPr>
          <w:p w14:paraId="1D422061" w14:textId="77777777" w:rsidR="008A1A6B" w:rsidRDefault="00000000">
            <w:r>
              <w:rPr>
                <w:rFonts w:eastAsia="Calibri" w:cs="Calibri"/>
              </w:rPr>
              <w:t>RA3 + RA5</w:t>
            </w:r>
          </w:p>
        </w:tc>
      </w:tr>
      <w:tr w:rsidR="008A1A6B" w14:paraId="10A20BAA" w14:textId="77777777">
        <w:trPr>
          <w:cantSplit/>
        </w:trPr>
        <w:tc>
          <w:tcPr>
            <w:tcW w:w="2489" w:type="dxa"/>
          </w:tcPr>
          <w:p w14:paraId="28DF3165" w14:textId="77777777" w:rsidR="008A1A6B" w:rsidRDefault="00000000">
            <w:r>
              <w:rPr>
                <w:rFonts w:eastAsia="Calibri" w:cs="Calibri"/>
              </w:rPr>
              <w:t>PS09-IA</w:t>
            </w:r>
          </w:p>
        </w:tc>
        <w:tc>
          <w:tcPr>
            <w:tcW w:w="2491" w:type="dxa"/>
          </w:tcPr>
          <w:p w14:paraId="1576C9AF" w14:textId="77777777" w:rsidR="008A1A6B" w:rsidRDefault="00000000">
            <w:r>
              <w:rPr>
                <w:rFonts w:eastAsia="Calibri" w:cs="Calibri"/>
              </w:rPr>
              <w:t>09/04/2027</w:t>
            </w:r>
          </w:p>
        </w:tc>
        <w:tc>
          <w:tcPr>
            <w:tcW w:w="2491" w:type="dxa"/>
          </w:tcPr>
          <w:p w14:paraId="0923F7D3" w14:textId="77777777" w:rsidR="008A1A6B" w:rsidRDefault="00000000">
            <w:r>
              <w:rPr>
                <w:rFonts w:eastAsia="Calibri" w:cs="Calibri"/>
              </w:rPr>
              <w:t xml:space="preserve">Classes: </w:t>
            </w:r>
            <w:proofErr w:type="spellStart"/>
            <w:r>
              <w:rPr>
                <w:rFonts w:eastAsia="Calibri" w:cs="Calibri"/>
              </w:rPr>
              <w:t>resolució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auditoria </w:t>
            </w:r>
            <w:proofErr w:type="spellStart"/>
            <w:r>
              <w:rPr>
                <w:rFonts w:eastAsia="Calibri" w:cs="Calibri"/>
              </w:rPr>
              <w:t>amb</w:t>
            </w:r>
            <w:proofErr w:type="spellEnd"/>
            <w:r>
              <w:rPr>
                <w:rFonts w:eastAsia="Calibri" w:cs="Calibri"/>
              </w:rPr>
              <w:t xml:space="preserve"> IA</w:t>
            </w:r>
          </w:p>
        </w:tc>
        <w:tc>
          <w:tcPr>
            <w:tcW w:w="2491" w:type="dxa"/>
          </w:tcPr>
          <w:p w14:paraId="43E70470" w14:textId="77777777" w:rsidR="008A1A6B" w:rsidRDefault="00000000">
            <w:r>
              <w:rPr>
                <w:rFonts w:eastAsia="Calibri" w:cs="Calibri"/>
              </w:rPr>
              <w:t>RA4</w:t>
            </w:r>
          </w:p>
        </w:tc>
      </w:tr>
      <w:tr w:rsidR="008A1A6B" w14:paraId="60CC0E8D" w14:textId="77777777">
        <w:trPr>
          <w:cantSplit/>
        </w:trPr>
        <w:tc>
          <w:tcPr>
            <w:tcW w:w="2489" w:type="dxa"/>
          </w:tcPr>
          <w:p w14:paraId="33A63D78" w14:textId="77777777" w:rsidR="008A1A6B" w:rsidRDefault="00000000">
            <w:r>
              <w:rPr>
                <w:rFonts w:eastAsia="Calibri" w:cs="Calibri"/>
              </w:rPr>
              <w:t>PS10</w:t>
            </w:r>
          </w:p>
        </w:tc>
        <w:tc>
          <w:tcPr>
            <w:tcW w:w="2491" w:type="dxa"/>
          </w:tcPr>
          <w:p w14:paraId="0B90EDBA" w14:textId="77777777" w:rsidR="008A1A6B" w:rsidRDefault="00000000">
            <w:r>
              <w:rPr>
                <w:rFonts w:eastAsia="Calibri" w:cs="Calibri"/>
              </w:rPr>
              <w:t>14–16/04/2027</w:t>
            </w:r>
          </w:p>
        </w:tc>
        <w:tc>
          <w:tcPr>
            <w:tcW w:w="2491" w:type="dxa"/>
          </w:tcPr>
          <w:p w14:paraId="51FCB6D6" w14:textId="77777777" w:rsidR="008A1A6B" w:rsidRDefault="00000000">
            <w:proofErr w:type="spellStart"/>
            <w:r>
              <w:rPr>
                <w:rFonts w:eastAsia="Calibri" w:cs="Calibri"/>
              </w:rPr>
              <w:t>Herència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ArrayList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polimorfisme</w:t>
            </w:r>
            <w:proofErr w:type="spellEnd"/>
          </w:p>
        </w:tc>
        <w:tc>
          <w:tcPr>
            <w:tcW w:w="2491" w:type="dxa"/>
          </w:tcPr>
          <w:p w14:paraId="66FF0768" w14:textId="77777777" w:rsidR="008A1A6B" w:rsidRDefault="00000000">
            <w:r>
              <w:rPr>
                <w:rFonts w:eastAsia="Calibri" w:cs="Calibri"/>
              </w:rPr>
              <w:t>RA6 + RA7</w:t>
            </w:r>
          </w:p>
        </w:tc>
      </w:tr>
      <w:tr w:rsidR="008A1A6B" w14:paraId="37934351" w14:textId="77777777">
        <w:trPr>
          <w:cantSplit/>
        </w:trPr>
        <w:tc>
          <w:tcPr>
            <w:tcW w:w="2489" w:type="dxa"/>
          </w:tcPr>
          <w:p w14:paraId="0F571509" w14:textId="77777777" w:rsidR="008A1A6B" w:rsidRDefault="00000000">
            <w:r>
              <w:rPr>
                <w:rFonts w:eastAsia="Calibri" w:cs="Calibri"/>
              </w:rPr>
              <w:t>EX05</w:t>
            </w:r>
          </w:p>
        </w:tc>
        <w:tc>
          <w:tcPr>
            <w:tcW w:w="2491" w:type="dxa"/>
          </w:tcPr>
          <w:p w14:paraId="1ACEBDA2" w14:textId="77777777" w:rsidR="008A1A6B" w:rsidRDefault="00000000">
            <w:r>
              <w:rPr>
                <w:rFonts w:eastAsia="Calibri" w:cs="Calibri"/>
              </w:rPr>
              <w:t>22/04/2027, 8:00–10:00</w:t>
            </w:r>
          </w:p>
        </w:tc>
        <w:tc>
          <w:tcPr>
            <w:tcW w:w="2491" w:type="dxa"/>
          </w:tcPr>
          <w:p w14:paraId="084DAEA5" w14:textId="77777777" w:rsidR="008A1A6B" w:rsidRDefault="00000000">
            <w:r>
              <w:rPr>
                <w:rFonts w:eastAsia="Calibri" w:cs="Calibri"/>
              </w:rPr>
              <w:t xml:space="preserve">Classes, </w:t>
            </w:r>
            <w:proofErr w:type="spellStart"/>
            <w:r>
              <w:rPr>
                <w:rFonts w:eastAsia="Calibri" w:cs="Calibri"/>
              </w:rPr>
              <w:t>ArrayList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herència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polimorfisme</w:t>
            </w:r>
            <w:proofErr w:type="spellEnd"/>
          </w:p>
        </w:tc>
        <w:tc>
          <w:tcPr>
            <w:tcW w:w="2491" w:type="dxa"/>
          </w:tcPr>
          <w:p w14:paraId="2731ABA9" w14:textId="77777777" w:rsidR="008A1A6B" w:rsidRDefault="00000000">
            <w:r>
              <w:rPr>
                <w:rFonts w:eastAsia="Calibri" w:cs="Calibri"/>
              </w:rPr>
              <w:t>RA3 + RA4 + RA6 + RA7</w:t>
            </w:r>
          </w:p>
        </w:tc>
      </w:tr>
      <w:tr w:rsidR="008A1A6B" w14:paraId="61F495B0" w14:textId="77777777">
        <w:trPr>
          <w:cantSplit/>
        </w:trPr>
        <w:tc>
          <w:tcPr>
            <w:tcW w:w="2489" w:type="dxa"/>
          </w:tcPr>
          <w:p w14:paraId="278A5ADC" w14:textId="77777777" w:rsidR="008A1A6B" w:rsidRDefault="00000000">
            <w:r>
              <w:rPr>
                <w:rFonts w:eastAsia="Calibri" w:cs="Calibri"/>
              </w:rPr>
              <w:t>PS11-IA</w:t>
            </w:r>
          </w:p>
        </w:tc>
        <w:tc>
          <w:tcPr>
            <w:tcW w:w="2491" w:type="dxa"/>
          </w:tcPr>
          <w:p w14:paraId="01CC7B00" w14:textId="77777777" w:rsidR="008A1A6B" w:rsidRDefault="00000000">
            <w:r>
              <w:rPr>
                <w:rFonts w:eastAsia="Calibri" w:cs="Calibri"/>
              </w:rPr>
              <w:t>30/04/2027</w:t>
            </w:r>
          </w:p>
        </w:tc>
        <w:tc>
          <w:tcPr>
            <w:tcW w:w="2491" w:type="dxa"/>
          </w:tcPr>
          <w:p w14:paraId="1C9750A5" w14:textId="77777777" w:rsidR="008A1A6B" w:rsidRDefault="00000000">
            <w:proofErr w:type="spellStart"/>
            <w:r>
              <w:rPr>
                <w:rFonts w:eastAsia="Calibri" w:cs="Calibri"/>
              </w:rPr>
              <w:t>Integració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persistència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proves </w:t>
            </w:r>
            <w:proofErr w:type="spellStart"/>
            <w:r>
              <w:rPr>
                <w:rFonts w:eastAsia="Calibri" w:cs="Calibri"/>
              </w:rPr>
              <w:t>amb</w:t>
            </w:r>
            <w:proofErr w:type="spellEnd"/>
            <w:r>
              <w:rPr>
                <w:rFonts w:eastAsia="Calibri" w:cs="Calibri"/>
              </w:rPr>
              <w:t xml:space="preserve"> IA</w:t>
            </w:r>
          </w:p>
        </w:tc>
        <w:tc>
          <w:tcPr>
            <w:tcW w:w="2491" w:type="dxa"/>
          </w:tcPr>
          <w:p w14:paraId="73FD92C5" w14:textId="77777777" w:rsidR="008A1A6B" w:rsidRDefault="00000000">
            <w:r>
              <w:rPr>
                <w:rFonts w:eastAsia="Calibri" w:cs="Calibri"/>
              </w:rPr>
              <w:t xml:space="preserve">RA7 + RA9; RA5 </w:t>
            </w:r>
            <w:proofErr w:type="spellStart"/>
            <w:r>
              <w:rPr>
                <w:rFonts w:eastAsia="Calibri" w:cs="Calibri"/>
              </w:rPr>
              <w:t>segons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</w:p>
        </w:tc>
      </w:tr>
      <w:tr w:rsidR="008A1A6B" w14:paraId="249FC276" w14:textId="77777777">
        <w:trPr>
          <w:cantSplit/>
        </w:trPr>
        <w:tc>
          <w:tcPr>
            <w:tcW w:w="2489" w:type="dxa"/>
          </w:tcPr>
          <w:p w14:paraId="7F1F602B" w14:textId="77777777" w:rsidR="008A1A6B" w:rsidRDefault="00000000">
            <w:r>
              <w:rPr>
                <w:rFonts w:eastAsia="Calibri" w:cs="Calibri"/>
              </w:rPr>
              <w:t>PS12</w:t>
            </w:r>
          </w:p>
        </w:tc>
        <w:tc>
          <w:tcPr>
            <w:tcW w:w="2491" w:type="dxa"/>
          </w:tcPr>
          <w:p w14:paraId="71B94CA7" w14:textId="77777777" w:rsidR="008A1A6B" w:rsidRDefault="00000000">
            <w:r>
              <w:rPr>
                <w:rFonts w:eastAsia="Calibri" w:cs="Calibri"/>
              </w:rPr>
              <w:t>12–13/05/2027</w:t>
            </w:r>
          </w:p>
        </w:tc>
        <w:tc>
          <w:tcPr>
            <w:tcW w:w="2491" w:type="dxa"/>
          </w:tcPr>
          <w:p w14:paraId="6CBE8665" w14:textId="77777777" w:rsidR="008A1A6B" w:rsidRDefault="00000000">
            <w:proofErr w:type="spellStart"/>
            <w:r>
              <w:rPr>
                <w:rFonts w:eastAsia="Calibri" w:cs="Calibri"/>
              </w:rPr>
              <w:t>Persistència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orientada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gramStart"/>
            <w:r>
              <w:rPr>
                <w:rFonts w:eastAsia="Calibri" w:cs="Calibri"/>
              </w:rPr>
              <w:t>a</w:t>
            </w:r>
            <w:proofErr w:type="gram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objectes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comparació</w:t>
            </w:r>
            <w:proofErr w:type="spellEnd"/>
          </w:p>
        </w:tc>
        <w:tc>
          <w:tcPr>
            <w:tcW w:w="2491" w:type="dxa"/>
          </w:tcPr>
          <w:p w14:paraId="6436C7E7" w14:textId="77777777" w:rsidR="008A1A6B" w:rsidRDefault="00000000">
            <w:r>
              <w:rPr>
                <w:rFonts w:eastAsia="Calibri" w:cs="Calibri"/>
              </w:rPr>
              <w:t>RA8 + RA9</w:t>
            </w:r>
          </w:p>
        </w:tc>
      </w:tr>
      <w:tr w:rsidR="008A1A6B" w14:paraId="188CAF0F" w14:textId="77777777">
        <w:trPr>
          <w:cantSplit/>
        </w:trPr>
        <w:tc>
          <w:tcPr>
            <w:tcW w:w="2489" w:type="dxa"/>
          </w:tcPr>
          <w:p w14:paraId="1FF3DEAB" w14:textId="77777777" w:rsidR="008A1A6B" w:rsidRDefault="00000000">
            <w:r>
              <w:rPr>
                <w:rFonts w:eastAsia="Calibri" w:cs="Calibri"/>
              </w:rPr>
              <w:t>EX06</w:t>
            </w:r>
          </w:p>
        </w:tc>
        <w:tc>
          <w:tcPr>
            <w:tcW w:w="2491" w:type="dxa"/>
          </w:tcPr>
          <w:p w14:paraId="69B209A1" w14:textId="77777777" w:rsidR="008A1A6B" w:rsidRDefault="00000000">
            <w:r>
              <w:rPr>
                <w:rFonts w:eastAsia="Calibri" w:cs="Calibri"/>
              </w:rPr>
              <w:t>13/05/2027, 8:00–10:00</w:t>
            </w:r>
          </w:p>
        </w:tc>
        <w:tc>
          <w:tcPr>
            <w:tcW w:w="2491" w:type="dxa"/>
          </w:tcPr>
          <w:p w14:paraId="6E285893" w14:textId="77777777" w:rsidR="008A1A6B" w:rsidRDefault="00000000">
            <w:proofErr w:type="spellStart"/>
            <w:r>
              <w:rPr>
                <w:rFonts w:eastAsia="Calibri" w:cs="Calibri"/>
              </w:rPr>
              <w:t>Persistència</w:t>
            </w:r>
            <w:proofErr w:type="spellEnd"/>
            <w:r>
              <w:rPr>
                <w:rFonts w:eastAsia="Calibri" w:cs="Calibri"/>
              </w:rPr>
              <w:t xml:space="preserve">, JDBC/DAO, API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comparació</w:t>
            </w:r>
            <w:proofErr w:type="spellEnd"/>
            <w:r>
              <w:rPr>
                <w:rFonts w:eastAsia="Calibri" w:cs="Calibri"/>
              </w:rPr>
              <w:t xml:space="preserve"> BDOO</w:t>
            </w:r>
          </w:p>
        </w:tc>
        <w:tc>
          <w:tcPr>
            <w:tcW w:w="2491" w:type="dxa"/>
          </w:tcPr>
          <w:p w14:paraId="1CDAFF9B" w14:textId="77777777" w:rsidR="008A1A6B" w:rsidRDefault="00000000">
            <w:r>
              <w:rPr>
                <w:rFonts w:eastAsia="Calibri" w:cs="Calibri"/>
              </w:rPr>
              <w:t xml:space="preserve">RA7 + RA8 + RA9; RA6 </w:t>
            </w:r>
            <w:proofErr w:type="spellStart"/>
            <w:r>
              <w:rPr>
                <w:rFonts w:eastAsia="Calibri" w:cs="Calibri"/>
              </w:rPr>
              <w:t>segons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  <w:r>
              <w:rPr>
                <w:rFonts w:eastAsia="Calibri" w:cs="Calibri"/>
              </w:rPr>
              <w:t xml:space="preserve"> JSON</w:t>
            </w:r>
          </w:p>
        </w:tc>
      </w:tr>
    </w:tbl>
    <w:p w14:paraId="68248C71" w14:textId="77777777" w:rsidR="00E1225B" w:rsidRDefault="00E1225B"/>
    <w:p w14:paraId="5D2CBB84" w14:textId="77777777" w:rsidR="00E1225B" w:rsidRDefault="00B46CCC">
      <w:pPr>
        <w:pStyle w:val="Ttulo2"/>
      </w:pPr>
      <w:r>
        <w:rPr>
          <w:rFonts w:ascii="Calibri" w:eastAsia="Calibri" w:hAnsi="Calibri" w:cs="Calibri"/>
          <w:b w:val="0"/>
        </w:rPr>
        <w:t xml:space="preserve">7.5. </w:t>
      </w:r>
      <w:proofErr w:type="spellStart"/>
      <w:r>
        <w:rPr>
          <w:rFonts w:ascii="Calibri" w:eastAsia="Calibri" w:hAnsi="Calibri" w:cs="Calibri"/>
          <w:b w:val="0"/>
        </w:rPr>
        <w:t>Recuperació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parcial</w:t>
      </w:r>
      <w:proofErr w:type="spellEnd"/>
      <w:r>
        <w:rPr>
          <w:rFonts w:ascii="Calibri" w:eastAsia="Calibri" w:hAnsi="Calibri" w:cs="Calibri"/>
          <w:b w:val="0"/>
        </w:rPr>
        <w:t xml:space="preserve">, </w:t>
      </w:r>
      <w:proofErr w:type="spellStart"/>
      <w:r>
        <w:rPr>
          <w:rFonts w:ascii="Calibri" w:eastAsia="Calibri" w:hAnsi="Calibri" w:cs="Calibri"/>
          <w:b w:val="0"/>
        </w:rPr>
        <w:t>millora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i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convocatòria</w:t>
      </w:r>
      <w:proofErr w:type="spellEnd"/>
      <w:r>
        <w:rPr>
          <w:rFonts w:ascii="Calibri" w:eastAsia="Calibri" w:hAnsi="Calibri" w:cs="Calibri"/>
          <w:b w:val="0"/>
        </w:rPr>
        <w:t xml:space="preserve"> </w:t>
      </w:r>
      <w:proofErr w:type="spellStart"/>
      <w:r>
        <w:rPr>
          <w:rFonts w:ascii="Calibri" w:eastAsia="Calibri" w:hAnsi="Calibri" w:cs="Calibri"/>
          <w:b w:val="0"/>
        </w:rPr>
        <w:t>extraordinària</w:t>
      </w:r>
      <w:proofErr w:type="spellEnd"/>
    </w:p>
    <w:p w14:paraId="1822A972" w14:textId="77777777" w:rsidR="0013068A" w:rsidRDefault="0013068A"/>
    <w:p w14:paraId="04CB42E0" w14:textId="77777777" w:rsidR="0013068A" w:rsidRDefault="00000000"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recuperacions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parcials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corresponen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EX </w:t>
      </w:r>
      <w:proofErr w:type="spellStart"/>
      <w:r>
        <w:rPr>
          <w:rFonts w:eastAsia="Calibri" w:cs="Calibri"/>
        </w:rPr>
        <w:t>concret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mantenen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criteris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les RA de la </w:t>
      </w:r>
      <w:proofErr w:type="spellStart"/>
      <w:r>
        <w:rPr>
          <w:rFonts w:eastAsia="Calibri" w:cs="Calibri"/>
        </w:rPr>
        <w:t>prova</w:t>
      </w:r>
      <w:proofErr w:type="spellEnd"/>
      <w:r>
        <w:rPr>
          <w:rFonts w:eastAsia="Calibri" w:cs="Calibri"/>
        </w:rPr>
        <w:t xml:space="preserve"> original. La nova nota es </w:t>
      </w:r>
      <w:proofErr w:type="spellStart"/>
      <w:r>
        <w:rPr>
          <w:rFonts w:eastAsia="Calibri" w:cs="Calibri"/>
        </w:rPr>
        <w:t>combina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les PS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competències</w:t>
      </w:r>
      <w:proofErr w:type="spellEnd"/>
      <w:r>
        <w:rPr>
          <w:rFonts w:eastAsia="Calibri" w:cs="Calibri"/>
        </w:rPr>
        <w:t xml:space="preserve"> personals </w:t>
      </w:r>
      <w:proofErr w:type="spellStart"/>
      <w:r>
        <w:rPr>
          <w:rFonts w:eastAsia="Calibri" w:cs="Calibri"/>
        </w:rPr>
        <w:t>mitjançant</w:t>
      </w:r>
      <w:proofErr w:type="spellEnd"/>
      <w:r>
        <w:rPr>
          <w:rFonts w:eastAsia="Calibri" w:cs="Calibri"/>
        </w:rPr>
        <w:t xml:space="preserve"> els pesos </w:t>
      </w:r>
      <w:proofErr w:type="spellStart"/>
      <w:r>
        <w:rPr>
          <w:rFonts w:eastAsia="Calibri" w:cs="Calibri"/>
        </w:rPr>
        <w:t>ordinaris</w:t>
      </w:r>
      <w:proofErr w:type="spellEnd"/>
      <w:r>
        <w:rPr>
          <w:rFonts w:eastAsia="Calibri" w:cs="Calibri"/>
        </w:rPr>
        <w:t xml:space="preserve">. No es </w:t>
      </w:r>
      <w:proofErr w:type="spellStart"/>
      <w:r>
        <w:rPr>
          <w:rFonts w:eastAsia="Calibri" w:cs="Calibri"/>
        </w:rPr>
        <w:t>preveu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recuperació</w:t>
      </w:r>
      <w:proofErr w:type="spellEnd"/>
      <w:r>
        <w:rPr>
          <w:rFonts w:eastAsia="Calibri" w:cs="Calibri"/>
        </w:rPr>
        <w:t xml:space="preserve"> de cap PS,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independència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incorpori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l’ús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d’IA</w:t>
      </w:r>
      <w:proofErr w:type="spellEnd"/>
      <w:r>
        <w:rPr>
          <w:rFonts w:eastAsia="Calibri" w:cs="Calibri"/>
        </w:rPr>
        <w:t>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50"/>
        <w:gridCol w:w="3000"/>
        <w:gridCol w:w="1350"/>
        <w:gridCol w:w="2560"/>
      </w:tblGrid>
      <w:tr w:rsidR="00E1225B" w14:paraId="47FA0EE3" w14:textId="77777777">
        <w:trPr>
          <w:cantSplit/>
        </w:trPr>
        <w:tc>
          <w:tcPr>
            <w:tcW w:w="2450" w:type="dxa"/>
            <w:shd w:val="clear" w:color="auto" w:fill="1E3A5F"/>
            <w:vAlign w:val="center"/>
          </w:tcPr>
          <w:p w14:paraId="04D1314B" w14:textId="77777777" w:rsidR="0013068A" w:rsidRDefault="00000000">
            <w:proofErr w:type="spellStart"/>
            <w:r>
              <w:rPr>
                <w:rFonts w:eastAsia="Calibri" w:cs="Calibri"/>
                <w:b/>
                <w:sz w:val="16"/>
              </w:rPr>
              <w:t>Situació</w:t>
            </w:r>
            <w:proofErr w:type="spellEnd"/>
          </w:p>
        </w:tc>
        <w:tc>
          <w:tcPr>
            <w:tcW w:w="3000" w:type="dxa"/>
            <w:shd w:val="clear" w:color="auto" w:fill="1E3A5F"/>
            <w:vAlign w:val="center"/>
          </w:tcPr>
          <w:p w14:paraId="685CBA46" w14:textId="77777777" w:rsidR="0013068A" w:rsidRDefault="00000000">
            <w:proofErr w:type="spellStart"/>
            <w:r>
              <w:rPr>
                <w:rFonts w:eastAsia="Calibri" w:cs="Calibri"/>
                <w:b/>
                <w:sz w:val="16"/>
              </w:rPr>
              <w:t>Actuació</w:t>
            </w:r>
            <w:proofErr w:type="spellEnd"/>
          </w:p>
        </w:tc>
        <w:tc>
          <w:tcPr>
            <w:tcW w:w="1350" w:type="dxa"/>
            <w:shd w:val="clear" w:color="auto" w:fill="1E3A5F"/>
            <w:vAlign w:val="center"/>
          </w:tcPr>
          <w:p w14:paraId="4862F9D4" w14:textId="77777777" w:rsidR="0013068A" w:rsidRDefault="00000000">
            <w:r>
              <w:rPr>
                <w:rFonts w:eastAsia="Calibri" w:cs="Calibri"/>
                <w:b/>
                <w:sz w:val="16"/>
              </w:rPr>
              <w:t xml:space="preserve">Nota </w:t>
            </w:r>
            <w:proofErr w:type="spellStart"/>
            <w:r>
              <w:rPr>
                <w:rFonts w:eastAsia="Calibri" w:cs="Calibri"/>
                <w:b/>
                <w:sz w:val="16"/>
              </w:rPr>
              <w:t>màxima</w:t>
            </w:r>
            <w:proofErr w:type="spellEnd"/>
          </w:p>
        </w:tc>
        <w:tc>
          <w:tcPr>
            <w:tcW w:w="2560" w:type="dxa"/>
            <w:shd w:val="clear" w:color="auto" w:fill="1F4E78"/>
          </w:tcPr>
          <w:p w14:paraId="18171129" w14:textId="77777777" w:rsidR="0013068A" w:rsidRDefault="00000000">
            <w:proofErr w:type="spellStart"/>
            <w:r>
              <w:rPr>
                <w:rFonts w:eastAsia="Calibri" w:cs="Calibri"/>
                <w:b/>
                <w:color w:val="FFFFFF"/>
                <w:sz w:val="16"/>
              </w:rPr>
              <w:t>Efecte</w:t>
            </w:r>
            <w:proofErr w:type="spellEnd"/>
          </w:p>
        </w:tc>
      </w:tr>
      <w:tr w:rsidR="00E1225B" w14:paraId="4C11EE93" w14:textId="77777777">
        <w:trPr>
          <w:cantSplit/>
        </w:trPr>
        <w:tc>
          <w:tcPr>
            <w:tcW w:w="2450" w:type="dxa"/>
            <w:vAlign w:val="center"/>
          </w:tcPr>
          <w:p w14:paraId="5F19EEC2" w14:textId="77777777" w:rsidR="0013068A" w:rsidRDefault="00000000">
            <w:r>
              <w:rPr>
                <w:rFonts w:eastAsia="Calibri" w:cs="Calibri"/>
                <w:sz w:val="16"/>
              </w:rPr>
              <w:t>EX inferior a 3,5</w:t>
            </w:r>
          </w:p>
        </w:tc>
        <w:tc>
          <w:tcPr>
            <w:tcW w:w="3000" w:type="dxa"/>
            <w:vAlign w:val="center"/>
          </w:tcPr>
          <w:p w14:paraId="00E96F95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Recuperació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obligatòria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d'aquell</w:t>
            </w:r>
            <w:proofErr w:type="spellEnd"/>
            <w:r>
              <w:rPr>
                <w:rFonts w:eastAsia="Calibri" w:cs="Calibri"/>
                <w:sz w:val="16"/>
              </w:rPr>
              <w:t xml:space="preserve"> EX</w:t>
            </w:r>
          </w:p>
        </w:tc>
        <w:tc>
          <w:tcPr>
            <w:tcW w:w="1350" w:type="dxa"/>
            <w:vAlign w:val="center"/>
          </w:tcPr>
          <w:p w14:paraId="166A5836" w14:textId="77777777" w:rsidR="0013068A" w:rsidRDefault="00000000">
            <w:r>
              <w:rPr>
                <w:rFonts w:eastAsia="Calibri" w:cs="Calibri"/>
                <w:sz w:val="16"/>
              </w:rPr>
              <w:t>7</w:t>
            </w:r>
          </w:p>
        </w:tc>
        <w:tc>
          <w:tcPr>
            <w:tcW w:w="2560" w:type="dxa"/>
          </w:tcPr>
          <w:p w14:paraId="08C6C220" w14:textId="77777777" w:rsidR="0013068A" w:rsidRDefault="00000000">
            <w:r>
              <w:rPr>
                <w:rFonts w:eastAsia="Calibri" w:cs="Calibri"/>
                <w:sz w:val="16"/>
              </w:rPr>
              <w:t xml:space="preserve">Se </w:t>
            </w:r>
            <w:proofErr w:type="spellStart"/>
            <w:r>
              <w:rPr>
                <w:rFonts w:eastAsia="Calibri" w:cs="Calibri"/>
                <w:sz w:val="16"/>
              </w:rPr>
              <w:t>substitueix</w:t>
            </w:r>
            <w:proofErr w:type="spellEnd"/>
            <w:r>
              <w:rPr>
                <w:rFonts w:eastAsia="Calibri" w:cs="Calibri"/>
                <w:sz w:val="16"/>
              </w:rPr>
              <w:t xml:space="preserve"> la nota </w:t>
            </w:r>
            <w:proofErr w:type="spellStart"/>
            <w:r>
              <w:rPr>
                <w:rFonts w:eastAsia="Calibri" w:cs="Calibri"/>
                <w:sz w:val="16"/>
              </w:rPr>
              <w:t>si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és</w:t>
            </w:r>
            <w:proofErr w:type="spellEnd"/>
            <w:r>
              <w:rPr>
                <w:rFonts w:eastAsia="Calibri" w:cs="Calibri"/>
                <w:sz w:val="16"/>
              </w:rPr>
              <w:t xml:space="preserve"> superior.</w:t>
            </w:r>
          </w:p>
        </w:tc>
      </w:tr>
      <w:tr w:rsidR="00E1225B" w14:paraId="68D4C99E" w14:textId="77777777">
        <w:trPr>
          <w:cantSplit/>
        </w:trPr>
        <w:tc>
          <w:tcPr>
            <w:tcW w:w="2450" w:type="dxa"/>
            <w:shd w:val="clear" w:color="auto" w:fill="E8F0F7"/>
            <w:vAlign w:val="center"/>
          </w:tcPr>
          <w:p w14:paraId="66FA4E49" w14:textId="77777777" w:rsidR="0013068A" w:rsidRDefault="00000000">
            <w:r>
              <w:rPr>
                <w:rFonts w:eastAsia="Calibri" w:cs="Calibri"/>
                <w:sz w:val="16"/>
              </w:rPr>
              <w:t xml:space="preserve">EX ≥ 3,5 </w:t>
            </w:r>
            <w:proofErr w:type="spellStart"/>
            <w:r>
              <w:rPr>
                <w:rFonts w:eastAsia="Calibri" w:cs="Calibri"/>
                <w:sz w:val="16"/>
              </w:rPr>
              <w:t>però</w:t>
            </w:r>
            <w:proofErr w:type="spellEnd"/>
            <w:r>
              <w:rPr>
                <w:rFonts w:eastAsia="Calibri" w:cs="Calibri"/>
                <w:sz w:val="16"/>
              </w:rPr>
              <w:t xml:space="preserve"> la </w:t>
            </w:r>
            <w:proofErr w:type="spellStart"/>
            <w:r>
              <w:rPr>
                <w:rFonts w:eastAsia="Calibri" w:cs="Calibri"/>
                <w:sz w:val="16"/>
              </w:rPr>
              <w:t>combinació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amb</w:t>
            </w:r>
            <w:proofErr w:type="spellEnd"/>
            <w:r>
              <w:rPr>
                <w:rFonts w:eastAsia="Calibri" w:cs="Calibri"/>
                <w:sz w:val="16"/>
              </w:rPr>
              <w:t xml:space="preserve"> les PS no </w:t>
            </w:r>
            <w:proofErr w:type="spellStart"/>
            <w:r>
              <w:rPr>
                <w:rFonts w:eastAsia="Calibri" w:cs="Calibri"/>
                <w:sz w:val="16"/>
              </w:rPr>
              <w:t>permet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arribar</w:t>
            </w:r>
            <w:proofErr w:type="spellEnd"/>
            <w:r>
              <w:rPr>
                <w:rFonts w:eastAsia="Calibri" w:cs="Calibri"/>
                <w:sz w:val="16"/>
              </w:rPr>
              <w:t xml:space="preserve"> a 5</w:t>
            </w:r>
          </w:p>
        </w:tc>
        <w:tc>
          <w:tcPr>
            <w:tcW w:w="3000" w:type="dxa"/>
            <w:shd w:val="clear" w:color="auto" w:fill="E8F0F7"/>
            <w:vAlign w:val="center"/>
          </w:tcPr>
          <w:p w14:paraId="2B9A369D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Recuperació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obligatòria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d'aquell</w:t>
            </w:r>
            <w:proofErr w:type="spellEnd"/>
            <w:r>
              <w:rPr>
                <w:rFonts w:eastAsia="Calibri" w:cs="Calibri"/>
                <w:sz w:val="16"/>
              </w:rPr>
              <w:t xml:space="preserve"> EX</w:t>
            </w:r>
          </w:p>
        </w:tc>
        <w:tc>
          <w:tcPr>
            <w:tcW w:w="1350" w:type="dxa"/>
            <w:shd w:val="clear" w:color="auto" w:fill="E8F0F7"/>
            <w:vAlign w:val="center"/>
          </w:tcPr>
          <w:p w14:paraId="562DF4AF" w14:textId="77777777" w:rsidR="0013068A" w:rsidRDefault="00000000">
            <w:r>
              <w:rPr>
                <w:rFonts w:eastAsia="Calibri" w:cs="Calibri"/>
                <w:sz w:val="16"/>
              </w:rPr>
              <w:t>7</w:t>
            </w:r>
          </w:p>
        </w:tc>
        <w:tc>
          <w:tcPr>
            <w:tcW w:w="2560" w:type="dxa"/>
          </w:tcPr>
          <w:p w14:paraId="3C10BAA3" w14:textId="77777777" w:rsidR="0013068A" w:rsidRDefault="00000000">
            <w:r>
              <w:rPr>
                <w:rFonts w:eastAsia="Calibri" w:cs="Calibri"/>
                <w:sz w:val="16"/>
              </w:rPr>
              <w:t xml:space="preserve">Es </w:t>
            </w:r>
            <w:proofErr w:type="spellStart"/>
            <w:r>
              <w:rPr>
                <w:rFonts w:eastAsia="Calibri" w:cs="Calibri"/>
                <w:sz w:val="16"/>
              </w:rPr>
              <w:t>recalcula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l'RA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amb</w:t>
            </w:r>
            <w:proofErr w:type="spellEnd"/>
            <w:r>
              <w:rPr>
                <w:rFonts w:eastAsia="Calibri" w:cs="Calibri"/>
                <w:sz w:val="16"/>
              </w:rPr>
              <w:t xml:space="preserve"> els pesos </w:t>
            </w:r>
            <w:proofErr w:type="spellStart"/>
            <w:r>
              <w:rPr>
                <w:rFonts w:eastAsia="Calibri" w:cs="Calibri"/>
                <w:sz w:val="16"/>
              </w:rPr>
              <w:t>ordinaris</w:t>
            </w:r>
            <w:proofErr w:type="spellEnd"/>
            <w:r>
              <w:rPr>
                <w:rFonts w:eastAsia="Calibri" w:cs="Calibri"/>
                <w:sz w:val="16"/>
              </w:rPr>
              <w:t>.</w:t>
            </w:r>
          </w:p>
        </w:tc>
      </w:tr>
      <w:tr w:rsidR="00E1225B" w14:paraId="0D09583E" w14:textId="77777777">
        <w:trPr>
          <w:cantSplit/>
        </w:trPr>
        <w:tc>
          <w:tcPr>
            <w:tcW w:w="2450" w:type="dxa"/>
            <w:vAlign w:val="center"/>
          </w:tcPr>
          <w:p w14:paraId="46479A66" w14:textId="77777777" w:rsidR="0013068A" w:rsidRDefault="00000000">
            <w:r>
              <w:rPr>
                <w:rFonts w:eastAsia="Calibri" w:cs="Calibri"/>
                <w:sz w:val="16"/>
              </w:rPr>
              <w:t xml:space="preserve">Millora </w:t>
            </w:r>
            <w:proofErr w:type="spellStart"/>
            <w:r>
              <w:rPr>
                <w:rFonts w:eastAsia="Calibri" w:cs="Calibri"/>
                <w:sz w:val="16"/>
              </w:rPr>
              <w:t>voluntària</w:t>
            </w:r>
            <w:proofErr w:type="spellEnd"/>
          </w:p>
        </w:tc>
        <w:tc>
          <w:tcPr>
            <w:tcW w:w="3000" w:type="dxa"/>
            <w:vAlign w:val="center"/>
          </w:tcPr>
          <w:p w14:paraId="43FB1964" w14:textId="77777777" w:rsidR="0013068A" w:rsidRDefault="00000000">
            <w:r>
              <w:rPr>
                <w:rFonts w:eastAsia="Calibri" w:cs="Calibri"/>
                <w:sz w:val="16"/>
              </w:rPr>
              <w:t xml:space="preserve">Es pot </w:t>
            </w:r>
            <w:proofErr w:type="spellStart"/>
            <w:r>
              <w:rPr>
                <w:rFonts w:eastAsia="Calibri" w:cs="Calibri"/>
                <w:sz w:val="16"/>
              </w:rPr>
              <w:t>repetir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l'EX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concret</w:t>
            </w:r>
            <w:proofErr w:type="spellEnd"/>
          </w:p>
        </w:tc>
        <w:tc>
          <w:tcPr>
            <w:tcW w:w="1350" w:type="dxa"/>
            <w:vAlign w:val="center"/>
          </w:tcPr>
          <w:p w14:paraId="1309DF1B" w14:textId="77777777" w:rsidR="0013068A" w:rsidRDefault="00000000">
            <w:r>
              <w:rPr>
                <w:rFonts w:eastAsia="Calibri" w:cs="Calibri"/>
                <w:sz w:val="16"/>
              </w:rPr>
              <w:t>7</w:t>
            </w:r>
          </w:p>
        </w:tc>
        <w:tc>
          <w:tcPr>
            <w:tcW w:w="2560" w:type="dxa"/>
          </w:tcPr>
          <w:p w14:paraId="7CC0D71C" w14:textId="77777777" w:rsidR="0013068A" w:rsidRDefault="00000000">
            <w:r>
              <w:rPr>
                <w:rFonts w:eastAsia="Calibri" w:cs="Calibri"/>
                <w:sz w:val="16"/>
              </w:rPr>
              <w:t xml:space="preserve">Sempre es </w:t>
            </w:r>
            <w:proofErr w:type="spellStart"/>
            <w:r>
              <w:rPr>
                <w:rFonts w:eastAsia="Calibri" w:cs="Calibri"/>
                <w:sz w:val="16"/>
              </w:rPr>
              <w:t>conserva</w:t>
            </w:r>
            <w:proofErr w:type="spellEnd"/>
            <w:r>
              <w:rPr>
                <w:rFonts w:eastAsia="Calibri" w:cs="Calibri"/>
                <w:sz w:val="16"/>
              </w:rPr>
              <w:t xml:space="preserve"> la nota </w:t>
            </w:r>
            <w:proofErr w:type="spellStart"/>
            <w:r>
              <w:rPr>
                <w:rFonts w:eastAsia="Calibri" w:cs="Calibri"/>
                <w:sz w:val="16"/>
              </w:rPr>
              <w:t>més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alta.</w:t>
            </w:r>
            <w:proofErr w:type="spellEnd"/>
          </w:p>
        </w:tc>
      </w:tr>
      <w:tr w:rsidR="00E1225B" w14:paraId="3CF707D0" w14:textId="77777777">
        <w:trPr>
          <w:cantSplit/>
        </w:trPr>
        <w:tc>
          <w:tcPr>
            <w:tcW w:w="2450" w:type="dxa"/>
            <w:shd w:val="clear" w:color="auto" w:fill="E8F0F7"/>
            <w:vAlign w:val="center"/>
          </w:tcPr>
          <w:p w14:paraId="3A8AFACC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Absència</w:t>
            </w:r>
            <w:proofErr w:type="spellEnd"/>
            <w:r>
              <w:rPr>
                <w:rFonts w:eastAsia="Calibri" w:cs="Calibri"/>
                <w:sz w:val="16"/>
              </w:rPr>
              <w:t xml:space="preserve"> no </w:t>
            </w:r>
            <w:proofErr w:type="spellStart"/>
            <w:r>
              <w:rPr>
                <w:rFonts w:eastAsia="Calibri" w:cs="Calibri"/>
                <w:sz w:val="16"/>
              </w:rPr>
              <w:t>justificada</w:t>
            </w:r>
            <w:proofErr w:type="spellEnd"/>
          </w:p>
        </w:tc>
        <w:tc>
          <w:tcPr>
            <w:tcW w:w="3000" w:type="dxa"/>
            <w:shd w:val="clear" w:color="auto" w:fill="E8F0F7"/>
            <w:vAlign w:val="center"/>
          </w:tcPr>
          <w:p w14:paraId="00C42766" w14:textId="77777777" w:rsidR="0013068A" w:rsidRDefault="00000000">
            <w:r>
              <w:rPr>
                <w:rFonts w:eastAsia="Calibri" w:cs="Calibri"/>
                <w:sz w:val="16"/>
              </w:rPr>
              <w:t xml:space="preserve">L'EX </w:t>
            </w:r>
            <w:proofErr w:type="spellStart"/>
            <w:r>
              <w:rPr>
                <w:rFonts w:eastAsia="Calibri" w:cs="Calibri"/>
                <w:sz w:val="16"/>
              </w:rPr>
              <w:t>ordinari</w:t>
            </w:r>
            <w:proofErr w:type="spellEnd"/>
            <w:r>
              <w:rPr>
                <w:rFonts w:eastAsia="Calibri" w:cs="Calibri"/>
                <w:sz w:val="16"/>
              </w:rPr>
              <w:t xml:space="preserve"> es </w:t>
            </w:r>
            <w:proofErr w:type="spellStart"/>
            <w:r>
              <w:rPr>
                <w:rFonts w:eastAsia="Calibri" w:cs="Calibri"/>
                <w:sz w:val="16"/>
              </w:rPr>
              <w:t>qualifica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amb</w:t>
            </w:r>
            <w:proofErr w:type="spellEnd"/>
            <w:r>
              <w:rPr>
                <w:rFonts w:eastAsia="Calibri" w:cs="Calibri"/>
                <w:sz w:val="16"/>
              </w:rPr>
              <w:t xml:space="preserve"> 0; es pot fer la </w:t>
            </w:r>
            <w:proofErr w:type="spellStart"/>
            <w:r>
              <w:rPr>
                <w:rFonts w:eastAsia="Calibri" w:cs="Calibri"/>
                <w:sz w:val="16"/>
              </w:rPr>
              <w:t>recuperació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parcial</w:t>
            </w:r>
            <w:proofErr w:type="spellEnd"/>
          </w:p>
        </w:tc>
        <w:tc>
          <w:tcPr>
            <w:tcW w:w="1350" w:type="dxa"/>
            <w:shd w:val="clear" w:color="auto" w:fill="E8F0F7"/>
            <w:vAlign w:val="center"/>
          </w:tcPr>
          <w:p w14:paraId="00282BE1" w14:textId="77777777" w:rsidR="0013068A" w:rsidRDefault="00000000">
            <w:r>
              <w:rPr>
                <w:rFonts w:eastAsia="Calibri" w:cs="Calibri"/>
                <w:sz w:val="16"/>
              </w:rPr>
              <w:t>7</w:t>
            </w:r>
          </w:p>
        </w:tc>
        <w:tc>
          <w:tcPr>
            <w:tcW w:w="2560" w:type="dxa"/>
          </w:tcPr>
          <w:p w14:paraId="20281695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S'apliquen</w:t>
            </w:r>
            <w:proofErr w:type="spellEnd"/>
            <w:r>
              <w:rPr>
                <w:rFonts w:eastAsia="Calibri" w:cs="Calibri"/>
                <w:sz w:val="16"/>
              </w:rPr>
              <w:t xml:space="preserve"> les </w:t>
            </w:r>
            <w:proofErr w:type="spellStart"/>
            <w:r>
              <w:rPr>
                <w:rFonts w:eastAsia="Calibri" w:cs="Calibri"/>
                <w:sz w:val="16"/>
              </w:rPr>
              <w:t>condicions</w:t>
            </w:r>
            <w:proofErr w:type="spellEnd"/>
            <w:r>
              <w:rPr>
                <w:rFonts w:eastAsia="Calibri" w:cs="Calibri"/>
                <w:sz w:val="16"/>
              </w:rPr>
              <w:t xml:space="preserve"> d'un EX </w:t>
            </w:r>
            <w:proofErr w:type="spellStart"/>
            <w:r>
              <w:rPr>
                <w:rFonts w:eastAsia="Calibri" w:cs="Calibri"/>
                <w:sz w:val="16"/>
              </w:rPr>
              <w:t>suspès</w:t>
            </w:r>
            <w:proofErr w:type="spellEnd"/>
            <w:r>
              <w:rPr>
                <w:rFonts w:eastAsia="Calibri" w:cs="Calibri"/>
                <w:sz w:val="16"/>
              </w:rPr>
              <w:t>.</w:t>
            </w:r>
          </w:p>
        </w:tc>
      </w:tr>
      <w:tr w:rsidR="00E1225B" w14:paraId="449DAC89" w14:textId="77777777">
        <w:trPr>
          <w:cantSplit/>
        </w:trPr>
        <w:tc>
          <w:tcPr>
            <w:tcW w:w="2450" w:type="dxa"/>
          </w:tcPr>
          <w:p w14:paraId="6BF3950B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Absència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justificada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oficialment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acceptada</w:t>
            </w:r>
            <w:proofErr w:type="spellEnd"/>
          </w:p>
        </w:tc>
        <w:tc>
          <w:tcPr>
            <w:tcW w:w="3000" w:type="dxa"/>
          </w:tcPr>
          <w:p w14:paraId="7AA9C911" w14:textId="77777777" w:rsidR="0013068A" w:rsidRDefault="00000000">
            <w:r>
              <w:rPr>
                <w:rFonts w:eastAsia="Calibri" w:cs="Calibri"/>
                <w:sz w:val="16"/>
              </w:rPr>
              <w:t xml:space="preserve">La </w:t>
            </w:r>
            <w:proofErr w:type="spellStart"/>
            <w:r>
              <w:rPr>
                <w:rFonts w:eastAsia="Calibri" w:cs="Calibri"/>
                <w:sz w:val="16"/>
              </w:rPr>
              <w:t>prova</w:t>
            </w:r>
            <w:proofErr w:type="spellEnd"/>
            <w:r>
              <w:rPr>
                <w:rFonts w:eastAsia="Calibri" w:cs="Calibri"/>
                <w:sz w:val="16"/>
              </w:rPr>
              <w:t xml:space="preserve"> posterior </w:t>
            </w:r>
            <w:proofErr w:type="spellStart"/>
            <w:r>
              <w:rPr>
                <w:rFonts w:eastAsia="Calibri" w:cs="Calibri"/>
                <w:sz w:val="16"/>
              </w:rPr>
              <w:t>és</w:t>
            </w:r>
            <w:proofErr w:type="spellEnd"/>
            <w:r>
              <w:rPr>
                <w:rFonts w:eastAsia="Calibri" w:cs="Calibri"/>
                <w:sz w:val="16"/>
              </w:rPr>
              <w:t xml:space="preserve"> la </w:t>
            </w:r>
            <w:proofErr w:type="spellStart"/>
            <w:r>
              <w:rPr>
                <w:rFonts w:eastAsia="Calibri" w:cs="Calibri"/>
                <w:sz w:val="16"/>
              </w:rPr>
              <w:t>primera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convocatòria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efectiva</w:t>
            </w:r>
            <w:proofErr w:type="spellEnd"/>
          </w:p>
        </w:tc>
        <w:tc>
          <w:tcPr>
            <w:tcW w:w="1350" w:type="dxa"/>
          </w:tcPr>
          <w:p w14:paraId="5E939DF7" w14:textId="77777777" w:rsidR="0013068A" w:rsidRDefault="00000000">
            <w:r>
              <w:rPr>
                <w:rFonts w:eastAsia="Calibri" w:cs="Calibri"/>
                <w:sz w:val="16"/>
              </w:rPr>
              <w:t>10</w:t>
            </w:r>
          </w:p>
        </w:tc>
        <w:tc>
          <w:tcPr>
            <w:tcW w:w="2560" w:type="dxa"/>
          </w:tcPr>
          <w:p w14:paraId="601FF242" w14:textId="77777777" w:rsidR="0013068A" w:rsidRDefault="00000000">
            <w:r>
              <w:rPr>
                <w:rFonts w:eastAsia="Calibri" w:cs="Calibri"/>
                <w:sz w:val="16"/>
              </w:rPr>
              <w:t xml:space="preserve">No </w:t>
            </w:r>
            <w:proofErr w:type="spellStart"/>
            <w:r>
              <w:rPr>
                <w:rFonts w:eastAsia="Calibri" w:cs="Calibri"/>
                <w:sz w:val="16"/>
              </w:rPr>
              <w:t>s'aplica</w:t>
            </w:r>
            <w:proofErr w:type="spellEnd"/>
            <w:r>
              <w:rPr>
                <w:rFonts w:eastAsia="Calibri" w:cs="Calibri"/>
                <w:sz w:val="16"/>
              </w:rPr>
              <w:t xml:space="preserve"> el </w:t>
            </w:r>
            <w:proofErr w:type="spellStart"/>
            <w:r>
              <w:rPr>
                <w:rFonts w:eastAsia="Calibri" w:cs="Calibri"/>
                <w:sz w:val="16"/>
              </w:rPr>
              <w:t>límit</w:t>
            </w:r>
            <w:proofErr w:type="spellEnd"/>
            <w:r>
              <w:rPr>
                <w:rFonts w:eastAsia="Calibri" w:cs="Calibri"/>
                <w:sz w:val="16"/>
              </w:rPr>
              <w:t xml:space="preserve"> de 7.</w:t>
            </w:r>
          </w:p>
        </w:tc>
      </w:tr>
      <w:tr w:rsidR="0013068A" w14:paraId="1CC6449A" w14:textId="77777777">
        <w:trPr>
          <w:cantSplit/>
        </w:trPr>
        <w:tc>
          <w:tcPr>
            <w:tcW w:w="2450" w:type="dxa"/>
          </w:tcPr>
          <w:p w14:paraId="6FF0E673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Convocatòria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extraordinària</w:t>
            </w:r>
            <w:proofErr w:type="spellEnd"/>
          </w:p>
        </w:tc>
        <w:tc>
          <w:tcPr>
            <w:tcW w:w="3000" w:type="dxa"/>
          </w:tcPr>
          <w:p w14:paraId="07C5AC16" w14:textId="77777777" w:rsidR="0013068A" w:rsidRDefault="00000000">
            <w:r>
              <w:rPr>
                <w:rFonts w:eastAsia="Calibri" w:cs="Calibri"/>
                <w:sz w:val="16"/>
              </w:rPr>
              <w:t xml:space="preserve">Proves dels RA </w:t>
            </w:r>
            <w:proofErr w:type="spellStart"/>
            <w:r>
              <w:rPr>
                <w:rFonts w:eastAsia="Calibri" w:cs="Calibri"/>
                <w:sz w:val="16"/>
              </w:rPr>
              <w:t>pendents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evidències</w:t>
            </w:r>
            <w:proofErr w:type="spellEnd"/>
            <w:r>
              <w:rPr>
                <w:rFonts w:eastAsia="Calibri" w:cs="Calibri"/>
                <w:sz w:val="16"/>
              </w:rPr>
              <w:t xml:space="preserve"> o </w:t>
            </w:r>
            <w:proofErr w:type="spellStart"/>
            <w:r>
              <w:rPr>
                <w:rFonts w:eastAsia="Calibri" w:cs="Calibri"/>
                <w:sz w:val="16"/>
              </w:rPr>
              <w:t>pràctiques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requerides</w:t>
            </w:r>
            <w:proofErr w:type="spellEnd"/>
          </w:p>
        </w:tc>
        <w:tc>
          <w:tcPr>
            <w:tcW w:w="1350" w:type="dxa"/>
          </w:tcPr>
          <w:p w14:paraId="45678775" w14:textId="77777777" w:rsidR="0013068A" w:rsidRDefault="00000000">
            <w:r>
              <w:rPr>
                <w:rFonts w:eastAsia="Calibri" w:cs="Calibri"/>
                <w:sz w:val="16"/>
              </w:rPr>
              <w:t>5</w:t>
            </w:r>
          </w:p>
        </w:tc>
        <w:tc>
          <w:tcPr>
            <w:tcW w:w="2560" w:type="dxa"/>
          </w:tcPr>
          <w:p w14:paraId="2FC46793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Procediment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diferenciat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segons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normativa</w:t>
            </w:r>
            <w:proofErr w:type="spellEnd"/>
            <w:r>
              <w:rPr>
                <w:rFonts w:eastAsia="Calibri" w:cs="Calibri"/>
                <w:sz w:val="16"/>
              </w:rPr>
              <w:t xml:space="preserve"> interna.</w:t>
            </w:r>
          </w:p>
        </w:tc>
      </w:tr>
      <w:tr w:rsidR="0013068A" w14:paraId="469CB3B5" w14:textId="77777777">
        <w:trPr>
          <w:cantSplit/>
        </w:trPr>
        <w:tc>
          <w:tcPr>
            <w:tcW w:w="2450" w:type="dxa"/>
          </w:tcPr>
          <w:p w14:paraId="7D428562" w14:textId="77777777" w:rsidR="0013068A" w:rsidRDefault="00000000">
            <w:r>
              <w:rPr>
                <w:rFonts w:eastAsia="Calibri" w:cs="Calibri"/>
                <w:sz w:val="16"/>
              </w:rPr>
              <w:t xml:space="preserve">ABP no </w:t>
            </w:r>
            <w:proofErr w:type="spellStart"/>
            <w:r>
              <w:rPr>
                <w:rFonts w:eastAsia="Calibri" w:cs="Calibri"/>
                <w:sz w:val="16"/>
              </w:rPr>
              <w:t>lliurat</w:t>
            </w:r>
            <w:proofErr w:type="spellEnd"/>
            <w:r>
              <w:rPr>
                <w:rFonts w:eastAsia="Calibri" w:cs="Calibri"/>
                <w:sz w:val="16"/>
              </w:rPr>
              <w:t xml:space="preserve">, no </w:t>
            </w:r>
            <w:proofErr w:type="spellStart"/>
            <w:r>
              <w:rPr>
                <w:rFonts w:eastAsia="Calibri" w:cs="Calibri"/>
                <w:sz w:val="16"/>
              </w:rPr>
              <w:t>defensat</w:t>
            </w:r>
            <w:proofErr w:type="spellEnd"/>
            <w:r>
              <w:rPr>
                <w:rFonts w:eastAsia="Calibri" w:cs="Calibri"/>
                <w:sz w:val="16"/>
              </w:rPr>
              <w:t xml:space="preserve"> o &lt; 3,5</w:t>
            </w:r>
          </w:p>
        </w:tc>
        <w:tc>
          <w:tcPr>
            <w:tcW w:w="3000" w:type="dxa"/>
          </w:tcPr>
          <w:p w14:paraId="7C03FEB4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Recuperació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específica</w:t>
            </w:r>
            <w:proofErr w:type="spellEnd"/>
            <w:r>
              <w:rPr>
                <w:rFonts w:eastAsia="Calibri" w:cs="Calibri"/>
                <w:sz w:val="16"/>
              </w:rPr>
              <w:t xml:space="preserve"> o </w:t>
            </w:r>
            <w:proofErr w:type="spellStart"/>
            <w:r>
              <w:rPr>
                <w:rFonts w:eastAsia="Calibri" w:cs="Calibri"/>
                <w:sz w:val="16"/>
              </w:rPr>
              <w:t>activitat</w:t>
            </w:r>
            <w:proofErr w:type="spellEnd"/>
            <w:r>
              <w:rPr>
                <w:rFonts w:eastAsia="Calibri" w:cs="Calibri"/>
                <w:sz w:val="16"/>
              </w:rPr>
              <w:t xml:space="preserve"> equivalent</w:t>
            </w:r>
          </w:p>
        </w:tc>
        <w:tc>
          <w:tcPr>
            <w:tcW w:w="1350" w:type="dxa"/>
          </w:tcPr>
          <w:p w14:paraId="404F3434" w14:textId="77777777" w:rsidR="0013068A" w:rsidRDefault="00000000">
            <w:proofErr w:type="spellStart"/>
            <w:r>
              <w:rPr>
                <w:rFonts w:eastAsia="Calibri" w:cs="Calibri"/>
                <w:sz w:val="16"/>
              </w:rPr>
              <w:t>Segons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convocatòria</w:t>
            </w:r>
            <w:proofErr w:type="spellEnd"/>
          </w:p>
        </w:tc>
        <w:tc>
          <w:tcPr>
            <w:tcW w:w="2560" w:type="dxa"/>
          </w:tcPr>
          <w:p w14:paraId="39928FA0" w14:textId="77777777" w:rsidR="0013068A" w:rsidRDefault="00000000">
            <w:r>
              <w:rPr>
                <w:rFonts w:eastAsia="Calibri" w:cs="Calibri"/>
                <w:sz w:val="16"/>
              </w:rPr>
              <w:t xml:space="preserve">No </w:t>
            </w:r>
            <w:proofErr w:type="spellStart"/>
            <w:r>
              <w:rPr>
                <w:rFonts w:eastAsia="Calibri" w:cs="Calibri"/>
                <w:sz w:val="16"/>
              </w:rPr>
              <w:t>compensa</w:t>
            </w:r>
            <w:proofErr w:type="spellEnd"/>
            <w:r>
              <w:rPr>
                <w:rFonts w:eastAsia="Calibri" w:cs="Calibri"/>
                <w:sz w:val="16"/>
              </w:rPr>
              <w:t xml:space="preserve"> cap RA pendent.</w:t>
            </w:r>
          </w:p>
        </w:tc>
      </w:tr>
    </w:tbl>
    <w:p w14:paraId="04A704A5" w14:textId="77777777" w:rsidR="00E1225B" w:rsidRDefault="00E1225B"/>
    <w:p w14:paraId="1669D1E9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7.6. </w:t>
      </w:r>
      <w:proofErr w:type="spellStart"/>
      <w:r>
        <w:rPr>
          <w:rFonts w:ascii="Calibri" w:eastAsia="Calibri" w:hAnsi="Calibri" w:cs="Calibri"/>
          <w:color w:val="1E3A5F"/>
        </w:rPr>
        <w:t>Assistència</w:t>
      </w:r>
      <w:proofErr w:type="spellEnd"/>
      <w:r>
        <w:rPr>
          <w:rFonts w:ascii="Calibri" w:eastAsia="Calibri" w:hAnsi="Calibri" w:cs="Calibri"/>
          <w:color w:val="1E3A5F"/>
        </w:rPr>
        <w:t xml:space="preserve">, </w:t>
      </w:r>
      <w:proofErr w:type="spellStart"/>
      <w:r>
        <w:rPr>
          <w:rFonts w:ascii="Calibri" w:eastAsia="Calibri" w:hAnsi="Calibri" w:cs="Calibri"/>
          <w:color w:val="1E3A5F"/>
        </w:rPr>
        <w:t>puntualitat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avaluació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contínua</w:t>
      </w:r>
      <w:proofErr w:type="spellEnd"/>
    </w:p>
    <w:p w14:paraId="74A6924F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Condició per a </w:t>
      </w:r>
      <w:proofErr w:type="spellStart"/>
      <w:r>
        <w:rPr>
          <w:rFonts w:eastAsia="Calibri" w:cs="Calibri"/>
        </w:rPr>
        <w:t>l'avaluació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contínua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assistència</w:t>
      </w:r>
      <w:proofErr w:type="spellEnd"/>
      <w:r>
        <w:rPr>
          <w:rFonts w:eastAsia="Calibri" w:cs="Calibri"/>
        </w:rPr>
        <w:t xml:space="preserve"> ≥ 80 %, </w:t>
      </w:r>
      <w:proofErr w:type="spellStart"/>
      <w:r>
        <w:rPr>
          <w:rFonts w:eastAsia="Calibri" w:cs="Calibri"/>
        </w:rPr>
        <w:t>entrega</w:t>
      </w:r>
      <w:proofErr w:type="spellEnd"/>
      <w:r>
        <w:rPr>
          <w:rFonts w:eastAsia="Calibri" w:cs="Calibri"/>
        </w:rPr>
        <w:t xml:space="preserve"> de totes les </w:t>
      </w:r>
      <w:proofErr w:type="spellStart"/>
      <w:r>
        <w:rPr>
          <w:rFonts w:eastAsia="Calibri" w:cs="Calibri"/>
        </w:rPr>
        <w:t>pràctiques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període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presentació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 les</w:t>
      </w:r>
      <w:proofErr w:type="spellEnd"/>
      <w:r>
        <w:rPr>
          <w:rFonts w:eastAsia="Calibri" w:cs="Calibri"/>
        </w:rPr>
        <w:t xml:space="preserve"> proves. Si no, </w:t>
      </w:r>
      <w:proofErr w:type="spellStart"/>
      <w:r>
        <w:rPr>
          <w:rFonts w:eastAsia="Calibri" w:cs="Calibri"/>
        </w:rPr>
        <w:t>extraordinària</w:t>
      </w:r>
      <w:proofErr w:type="spellEnd"/>
      <w:r>
        <w:rPr>
          <w:rFonts w:eastAsia="Calibri" w:cs="Calibri"/>
        </w:rPr>
        <w:t>.</w:t>
      </w:r>
    </w:p>
    <w:p w14:paraId="3547E98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Retard inferior a 10 </w:t>
      </w:r>
      <w:proofErr w:type="spellStart"/>
      <w:r>
        <w:rPr>
          <w:rFonts w:eastAsia="Calibri" w:cs="Calibri"/>
        </w:rPr>
        <w:t>minuts</w:t>
      </w:r>
      <w:proofErr w:type="spellEnd"/>
      <w:r>
        <w:rPr>
          <w:rFonts w:eastAsia="Calibri" w:cs="Calibri"/>
        </w:rPr>
        <w:t xml:space="preserve"> = retard. Retard de 10 </w:t>
      </w:r>
      <w:proofErr w:type="spellStart"/>
      <w:r>
        <w:rPr>
          <w:rFonts w:eastAsia="Calibri" w:cs="Calibri"/>
        </w:rPr>
        <w:t>minuts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més</w:t>
      </w:r>
      <w:proofErr w:type="spellEnd"/>
      <w:r>
        <w:rPr>
          <w:rFonts w:eastAsia="Calibri" w:cs="Calibri"/>
        </w:rPr>
        <w:t xml:space="preserve"> = </w:t>
      </w:r>
      <w:proofErr w:type="spellStart"/>
      <w:r>
        <w:rPr>
          <w:rFonts w:eastAsia="Calibri" w:cs="Calibri"/>
        </w:rPr>
        <w:t>falta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s'entra</w:t>
      </w:r>
      <w:proofErr w:type="spellEnd"/>
      <w:r>
        <w:rPr>
          <w:rFonts w:eastAsia="Calibri" w:cs="Calibri"/>
        </w:rPr>
        <w:t xml:space="preserve"> fins a </w:t>
      </w:r>
      <w:proofErr w:type="spellStart"/>
      <w:r>
        <w:rPr>
          <w:rFonts w:eastAsia="Calibri" w:cs="Calibri"/>
        </w:rPr>
        <w:t>l'hora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següent</w:t>
      </w:r>
      <w:proofErr w:type="spellEnd"/>
      <w:r>
        <w:rPr>
          <w:rFonts w:eastAsia="Calibri" w:cs="Calibri"/>
        </w:rPr>
        <w:t>.</w:t>
      </w:r>
    </w:p>
    <w:p w14:paraId="22D660DF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2 retards = 1 </w:t>
      </w:r>
      <w:proofErr w:type="spellStart"/>
      <w:r>
        <w:rPr>
          <w:rFonts w:eastAsia="Calibri" w:cs="Calibri"/>
        </w:rPr>
        <w:t>falta</w:t>
      </w:r>
      <w:proofErr w:type="spellEnd"/>
      <w:r>
        <w:rPr>
          <w:rFonts w:eastAsia="Calibri" w:cs="Calibri"/>
        </w:rPr>
        <w:t>.</w:t>
      </w:r>
    </w:p>
    <w:p w14:paraId="154EFE6A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lastRenderedPageBreak/>
        <w:t xml:space="preserve">Un 20 % </w:t>
      </w:r>
      <w:proofErr w:type="spellStart"/>
      <w:r>
        <w:rPr>
          <w:rFonts w:eastAsia="Calibri" w:cs="Calibri"/>
        </w:rPr>
        <w:t>o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d'absències</w:t>
      </w:r>
      <w:proofErr w:type="spellEnd"/>
      <w:r>
        <w:rPr>
          <w:rFonts w:eastAsia="Calibri" w:cs="Calibri"/>
        </w:rPr>
        <w:t xml:space="preserve"> → 0 a la part </w:t>
      </w:r>
      <w:proofErr w:type="spellStart"/>
      <w:r>
        <w:rPr>
          <w:rFonts w:eastAsia="Calibri" w:cs="Calibri"/>
        </w:rPr>
        <w:t>d'assistència</w:t>
      </w:r>
      <w:proofErr w:type="spellEnd"/>
      <w:r>
        <w:rPr>
          <w:rFonts w:eastAsia="Calibri" w:cs="Calibri"/>
        </w:rPr>
        <w:t xml:space="preserve"> de les </w:t>
      </w:r>
      <w:proofErr w:type="spellStart"/>
      <w:r>
        <w:rPr>
          <w:rFonts w:eastAsia="Calibri" w:cs="Calibri"/>
        </w:rPr>
        <w:t>competències</w:t>
      </w:r>
      <w:proofErr w:type="spellEnd"/>
      <w:r>
        <w:rPr>
          <w:rFonts w:eastAsia="Calibri" w:cs="Calibri"/>
        </w:rPr>
        <w:t xml:space="preserve"> personals.</w:t>
      </w:r>
    </w:p>
    <w:p w14:paraId="1282F337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sortides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acadèmiques</w:t>
      </w:r>
      <w:proofErr w:type="spellEnd"/>
      <w:r>
        <w:rPr>
          <w:rFonts w:eastAsia="Calibri" w:cs="Calibri"/>
        </w:rPr>
        <w:t xml:space="preserve"> (Talent Arena, MWC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Connect Hub, </w:t>
      </w:r>
      <w:proofErr w:type="spellStart"/>
      <w:r>
        <w:rPr>
          <w:rFonts w:eastAsia="Calibri" w:cs="Calibri"/>
        </w:rPr>
        <w:t>jornades</w:t>
      </w:r>
      <w:proofErr w:type="spellEnd"/>
      <w:r>
        <w:rPr>
          <w:rFonts w:eastAsia="Calibri" w:cs="Calibri"/>
        </w:rPr>
        <w:t xml:space="preserve">) </w:t>
      </w:r>
      <w:proofErr w:type="spellStart"/>
      <w:r>
        <w:rPr>
          <w:rFonts w:eastAsia="Calibri" w:cs="Calibri"/>
        </w:rPr>
        <w:t>són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d'assistència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obligatòria</w:t>
      </w:r>
      <w:proofErr w:type="spellEnd"/>
      <w:r>
        <w:rPr>
          <w:rFonts w:eastAsia="Calibri" w:cs="Calibri"/>
        </w:rPr>
        <w:t xml:space="preserve"> per a 1r.</w:t>
      </w:r>
    </w:p>
    <w:p w14:paraId="44B93C21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Absència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avaluable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justificant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oficial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acceptat</w:t>
      </w:r>
      <w:proofErr w:type="spellEnd"/>
      <w:r>
        <w:rPr>
          <w:rFonts w:eastAsia="Calibri" w:cs="Calibri"/>
        </w:rPr>
        <w:t xml:space="preserve">, la </w:t>
      </w:r>
      <w:proofErr w:type="spellStart"/>
      <w:r>
        <w:rPr>
          <w:rFonts w:eastAsia="Calibri" w:cs="Calibri"/>
        </w:rPr>
        <w:t>prova</w:t>
      </w:r>
      <w:proofErr w:type="spellEnd"/>
      <w:r>
        <w:rPr>
          <w:rFonts w:eastAsia="Calibri" w:cs="Calibri"/>
        </w:rPr>
        <w:t xml:space="preserve"> feta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data de </w:t>
      </w:r>
      <w:proofErr w:type="spellStart"/>
      <w:r>
        <w:rPr>
          <w:rFonts w:eastAsia="Calibri" w:cs="Calibri"/>
        </w:rPr>
        <w:t>recuperació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compta</w:t>
      </w:r>
      <w:proofErr w:type="spellEnd"/>
      <w:r>
        <w:rPr>
          <w:rFonts w:eastAsia="Calibri" w:cs="Calibri"/>
        </w:rPr>
        <w:t xml:space="preserve"> com a </w:t>
      </w:r>
      <w:proofErr w:type="spellStart"/>
      <w:r>
        <w:rPr>
          <w:rFonts w:eastAsia="Calibri" w:cs="Calibri"/>
        </w:rPr>
        <w:t>primera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convocatòria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pot </w:t>
      </w:r>
      <w:proofErr w:type="spellStart"/>
      <w:r>
        <w:rPr>
          <w:rFonts w:eastAsia="Calibri" w:cs="Calibri"/>
        </w:rPr>
        <w:t>qualificar</w:t>
      </w:r>
      <w:proofErr w:type="spellEnd"/>
      <w:r>
        <w:rPr>
          <w:rFonts w:eastAsia="Calibri" w:cs="Calibri"/>
        </w:rPr>
        <w:t xml:space="preserve"> fins a 10. Sense </w:t>
      </w:r>
      <w:proofErr w:type="spellStart"/>
      <w:r>
        <w:rPr>
          <w:rFonts w:eastAsia="Calibri" w:cs="Calibri"/>
        </w:rPr>
        <w:t>justificació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l'EX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ordinari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qualifica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0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recuperació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parcial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limitada</w:t>
      </w:r>
      <w:proofErr w:type="spellEnd"/>
      <w:r>
        <w:rPr>
          <w:rFonts w:eastAsia="Calibri" w:cs="Calibri"/>
        </w:rPr>
        <w:t xml:space="preserve"> a 7. Si la data de </w:t>
      </w:r>
      <w:proofErr w:type="spellStart"/>
      <w:r>
        <w:rPr>
          <w:rFonts w:eastAsia="Calibri" w:cs="Calibri"/>
        </w:rPr>
        <w:t>recuperació</w:t>
      </w:r>
      <w:proofErr w:type="spellEnd"/>
      <w:r>
        <w:rPr>
          <w:rFonts w:eastAsia="Calibri" w:cs="Calibri"/>
        </w:rPr>
        <w:t xml:space="preserve"> ja ha </w:t>
      </w:r>
      <w:proofErr w:type="spellStart"/>
      <w:r>
        <w:rPr>
          <w:rFonts w:eastAsia="Calibri" w:cs="Calibri"/>
        </w:rPr>
        <w:t>passat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l’alumne</w:t>
      </w:r>
      <w:proofErr w:type="spellEnd"/>
      <w:r>
        <w:rPr>
          <w:rFonts w:eastAsia="Calibri" w:cs="Calibri"/>
        </w:rPr>
        <w:t xml:space="preserve"> no ha </w:t>
      </w:r>
      <w:proofErr w:type="spellStart"/>
      <w:r>
        <w:rPr>
          <w:rFonts w:eastAsia="Calibri" w:cs="Calibri"/>
        </w:rPr>
        <w:t>pogut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realitzar</w:t>
      </w:r>
      <w:proofErr w:type="spellEnd"/>
      <w:r>
        <w:rPr>
          <w:rFonts w:eastAsia="Calibri" w:cs="Calibri"/>
        </w:rPr>
        <w:t xml:space="preserve">-la, </w:t>
      </w:r>
      <w:proofErr w:type="spellStart"/>
      <w:r>
        <w:rPr>
          <w:rFonts w:eastAsia="Calibri" w:cs="Calibri"/>
        </w:rPr>
        <w:t>l’RA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corresponent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queda</w:t>
      </w:r>
      <w:proofErr w:type="spellEnd"/>
      <w:r>
        <w:rPr>
          <w:rFonts w:eastAsia="Calibri" w:cs="Calibri"/>
        </w:rPr>
        <w:t xml:space="preserve"> pendent per a la </w:t>
      </w:r>
      <w:proofErr w:type="spellStart"/>
      <w:r>
        <w:rPr>
          <w:rFonts w:eastAsia="Calibri" w:cs="Calibri"/>
        </w:rPr>
        <w:t>convocatòria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extraordinària</w:t>
      </w:r>
      <w:proofErr w:type="spellEnd"/>
      <w:r>
        <w:rPr>
          <w:rFonts w:eastAsia="Calibri" w:cs="Calibri"/>
        </w:rPr>
        <w:t>.</w:t>
      </w:r>
    </w:p>
    <w:p w14:paraId="11448BD8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8. </w:t>
      </w:r>
      <w:proofErr w:type="spellStart"/>
      <w:r>
        <w:rPr>
          <w:rFonts w:ascii="Calibri" w:eastAsia="Calibri" w:hAnsi="Calibri" w:cs="Calibri"/>
          <w:color w:val="1E3A5F"/>
        </w:rPr>
        <w:t>Espais</w:t>
      </w:r>
      <w:proofErr w:type="spellEnd"/>
      <w:r>
        <w:rPr>
          <w:rFonts w:ascii="Calibri" w:eastAsia="Calibri" w:hAnsi="Calibri" w:cs="Calibri"/>
          <w:color w:val="1E3A5F"/>
        </w:rPr>
        <w:t xml:space="preserve">, </w:t>
      </w:r>
      <w:proofErr w:type="spellStart"/>
      <w:r>
        <w:rPr>
          <w:rFonts w:ascii="Calibri" w:eastAsia="Calibri" w:hAnsi="Calibri" w:cs="Calibri"/>
          <w:color w:val="1E3A5F"/>
        </w:rPr>
        <w:t>equipaments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recursos</w:t>
      </w:r>
      <w:proofErr w:type="spellEnd"/>
    </w:p>
    <w:p w14:paraId="0DB58662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Aula de </w:t>
      </w:r>
      <w:proofErr w:type="spellStart"/>
      <w:r>
        <w:rPr>
          <w:rFonts w:eastAsia="Calibri" w:cs="Calibri"/>
        </w:rPr>
        <w:t>teoria</w:t>
      </w:r>
      <w:proofErr w:type="spellEnd"/>
      <w:r>
        <w:rPr>
          <w:rFonts w:eastAsia="Calibri" w:cs="Calibri"/>
        </w:rPr>
        <w:t>/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ordinadors</w:t>
      </w:r>
      <w:proofErr w:type="spellEnd"/>
      <w:r>
        <w:rPr>
          <w:rFonts w:eastAsia="Calibri" w:cs="Calibri"/>
        </w:rPr>
        <w:t xml:space="preserve">, projector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pissarra</w:t>
      </w:r>
      <w:proofErr w:type="spellEnd"/>
      <w:r>
        <w:rPr>
          <w:rFonts w:eastAsia="Calibri" w:cs="Calibri"/>
        </w:rPr>
        <w:t>.</w:t>
      </w:r>
    </w:p>
    <w:p w14:paraId="07F117D3" w14:textId="77777777" w:rsidR="008A1A6B" w:rsidRDefault="00000000">
      <w:pPr>
        <w:pStyle w:val="Listaconvietas"/>
      </w:pPr>
      <w:r>
        <w:rPr>
          <w:rFonts w:eastAsia="Calibri" w:cs="Calibri"/>
        </w:rPr>
        <w:t xml:space="preserve">Sala </w:t>
      </w:r>
      <w:proofErr w:type="spellStart"/>
      <w:r>
        <w:rPr>
          <w:rFonts w:eastAsia="Calibri" w:cs="Calibri"/>
        </w:rPr>
        <w:t>d’actes</w:t>
      </w:r>
      <w:proofErr w:type="spellEnd"/>
      <w:r>
        <w:rPr>
          <w:rFonts w:eastAsia="Calibri" w:cs="Calibri"/>
        </w:rPr>
        <w:t xml:space="preserve"> per </w:t>
      </w:r>
      <w:proofErr w:type="gramStart"/>
      <w:r>
        <w:rPr>
          <w:rFonts w:eastAsia="Calibri" w:cs="Calibri"/>
        </w:rPr>
        <w:t xml:space="preserve">a </w:t>
      </w:r>
      <w:proofErr w:type="spellStart"/>
      <w:r>
        <w:rPr>
          <w:rFonts w:eastAsia="Calibri" w:cs="Calibri"/>
        </w:rPr>
        <w:t>presentacions</w:t>
      </w:r>
      <w:proofErr w:type="spellEnd"/>
      <w:proofErr w:type="gramEnd"/>
      <w:r>
        <w:rPr>
          <w:rFonts w:eastAsia="Calibri" w:cs="Calibri"/>
        </w:rPr>
        <w:t xml:space="preserve">, defenses o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conjuntes</w:t>
      </w:r>
      <w:proofErr w:type="spellEnd"/>
      <w:r>
        <w:rPr>
          <w:rFonts w:eastAsia="Calibri" w:cs="Calibri"/>
        </w:rPr>
        <w:t>.</w:t>
      </w:r>
    </w:p>
    <w:p w14:paraId="472BB24C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Espai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polivalent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cal</w:t>
      </w:r>
      <w:proofErr w:type="spellEnd"/>
      <w:r>
        <w:rPr>
          <w:rFonts w:eastAsia="Calibri" w:cs="Calibri"/>
        </w:rPr>
        <w:t xml:space="preserve"> per a masterclass o </w:t>
      </w:r>
      <w:proofErr w:type="spellStart"/>
      <w:r>
        <w:rPr>
          <w:rFonts w:eastAsia="Calibri" w:cs="Calibri"/>
        </w:rPr>
        <w:t>exàmens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simultanis</w:t>
      </w:r>
      <w:proofErr w:type="spellEnd"/>
      <w:r>
        <w:rPr>
          <w:rFonts w:eastAsia="Calibri" w:cs="Calibri"/>
        </w:rPr>
        <w:t>.</w:t>
      </w:r>
    </w:p>
    <w:p w14:paraId="7263F3BC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Internet, </w:t>
      </w:r>
      <w:proofErr w:type="spellStart"/>
      <w:r>
        <w:rPr>
          <w:rFonts w:eastAsia="Calibri" w:cs="Calibri"/>
        </w:rPr>
        <w:t>llicències</w:t>
      </w:r>
      <w:proofErr w:type="spellEnd"/>
      <w:r>
        <w:rPr>
          <w:rFonts w:eastAsia="Calibri" w:cs="Calibri"/>
        </w:rPr>
        <w:t xml:space="preserve"> (JetBrains Education / GitHub Education), aula virtual del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, Teams per </w:t>
      </w:r>
      <w:proofErr w:type="spellStart"/>
      <w:r>
        <w:rPr>
          <w:rFonts w:eastAsia="Calibri" w:cs="Calibri"/>
        </w:rPr>
        <w:t>compartir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pantalla</w:t>
      </w:r>
      <w:proofErr w:type="spellEnd"/>
      <w:r>
        <w:rPr>
          <w:rFonts w:eastAsia="Calibri" w:cs="Calibri"/>
        </w:rPr>
        <w:t>.</w:t>
      </w:r>
    </w:p>
    <w:p w14:paraId="7F8A633C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JDK, editor simple, IDE </w:t>
      </w:r>
      <w:proofErr w:type="spellStart"/>
      <w:r>
        <w:rPr>
          <w:rFonts w:eastAsia="Calibri" w:cs="Calibri"/>
        </w:rPr>
        <w:t>clàssic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>, des del 2T, IntelliJ o VS Code.</w:t>
      </w:r>
    </w:p>
    <w:p w14:paraId="7B0E0362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9. </w:t>
      </w:r>
      <w:proofErr w:type="spellStart"/>
      <w:r>
        <w:rPr>
          <w:rFonts w:ascii="Calibri" w:eastAsia="Calibri" w:hAnsi="Calibri" w:cs="Calibri"/>
          <w:color w:val="1E3A5F"/>
        </w:rPr>
        <w:t>Programació</w:t>
      </w:r>
      <w:proofErr w:type="spellEnd"/>
      <w:r>
        <w:rPr>
          <w:rFonts w:ascii="Calibri" w:eastAsia="Calibri" w:hAnsi="Calibri" w:cs="Calibri"/>
          <w:color w:val="1E3A5F"/>
        </w:rPr>
        <w:t xml:space="preserve"> del </w:t>
      </w:r>
      <w:proofErr w:type="spellStart"/>
      <w:r>
        <w:rPr>
          <w:rFonts w:ascii="Calibri" w:eastAsia="Calibri" w:hAnsi="Calibri" w:cs="Calibri"/>
          <w:color w:val="1E3A5F"/>
        </w:rPr>
        <w:t>mòdul</w:t>
      </w:r>
      <w:proofErr w:type="spellEnd"/>
      <w:r>
        <w:rPr>
          <w:rFonts w:ascii="Calibri" w:eastAsia="Calibri" w:hAnsi="Calibri" w:cs="Calibri"/>
          <w:color w:val="1E3A5F"/>
        </w:rPr>
        <w:t xml:space="preserve"> professional</w:t>
      </w:r>
    </w:p>
    <w:p w14:paraId="63A4B9EA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9.a) </w:t>
      </w:r>
      <w:proofErr w:type="spellStart"/>
      <w:r>
        <w:rPr>
          <w:rFonts w:ascii="Calibri" w:eastAsia="Calibri" w:hAnsi="Calibri" w:cs="Calibri"/>
          <w:color w:val="1E3A5F"/>
        </w:rPr>
        <w:t>Resultats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d'aprenentatge</w:t>
      </w:r>
      <w:proofErr w:type="spellEnd"/>
      <w:r>
        <w:rPr>
          <w:rFonts w:ascii="Calibri" w:eastAsia="Calibri" w:hAnsi="Calibri" w:cs="Calibri"/>
          <w:color w:val="1E3A5F"/>
        </w:rPr>
        <w:t xml:space="preserve">, </w:t>
      </w:r>
      <w:proofErr w:type="spellStart"/>
      <w:r>
        <w:rPr>
          <w:rFonts w:ascii="Calibri" w:eastAsia="Calibri" w:hAnsi="Calibri" w:cs="Calibri"/>
          <w:color w:val="1E3A5F"/>
        </w:rPr>
        <w:t>criteris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d'avaluació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continguts</w:t>
      </w:r>
      <w:proofErr w:type="spellEnd"/>
    </w:p>
    <w:p w14:paraId="417D34D4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RA1. </w:t>
      </w:r>
      <w:proofErr w:type="spellStart"/>
      <w:r>
        <w:rPr>
          <w:rFonts w:eastAsia="Calibri" w:cs="Calibri"/>
          <w:b/>
        </w:rPr>
        <w:t>Reconeix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l'estructura</w:t>
      </w:r>
      <w:proofErr w:type="spellEnd"/>
      <w:r>
        <w:rPr>
          <w:rFonts w:eastAsia="Calibri" w:cs="Calibri"/>
          <w:b/>
        </w:rPr>
        <w:t xml:space="preserve"> d'un </w:t>
      </w:r>
      <w:proofErr w:type="spellStart"/>
      <w:r>
        <w:rPr>
          <w:rFonts w:eastAsia="Calibri" w:cs="Calibri"/>
          <w:b/>
        </w:rPr>
        <w:t>programa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informàtic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identificant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relacionant</w:t>
      </w:r>
      <w:proofErr w:type="spellEnd"/>
      <w:r>
        <w:rPr>
          <w:rFonts w:eastAsia="Calibri" w:cs="Calibri"/>
          <w:b/>
        </w:rPr>
        <w:t xml:space="preserve"> els elements </w:t>
      </w:r>
      <w:proofErr w:type="spellStart"/>
      <w:r>
        <w:rPr>
          <w:rFonts w:eastAsia="Calibri" w:cs="Calibri"/>
          <w:b/>
        </w:rPr>
        <w:t>propis</w:t>
      </w:r>
      <w:proofErr w:type="spellEnd"/>
      <w:r>
        <w:rPr>
          <w:rFonts w:eastAsia="Calibri" w:cs="Calibri"/>
          <w:b/>
        </w:rPr>
        <w:t xml:space="preserve"> del </w:t>
      </w:r>
      <w:proofErr w:type="spellStart"/>
      <w:r>
        <w:rPr>
          <w:rFonts w:eastAsia="Calibri" w:cs="Calibri"/>
          <w:b/>
        </w:rPr>
        <w:t>llenguatge</w:t>
      </w:r>
      <w:proofErr w:type="spellEnd"/>
      <w:r>
        <w:rPr>
          <w:rFonts w:eastAsia="Calibri" w:cs="Calibri"/>
          <w:b/>
        </w:rPr>
        <w:t xml:space="preserve"> de </w:t>
      </w:r>
      <w:proofErr w:type="spellStart"/>
      <w:r>
        <w:rPr>
          <w:rFonts w:eastAsia="Calibri" w:cs="Calibri"/>
          <w:b/>
        </w:rPr>
        <w:t>programació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utilitzat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65D31BB0" w14:textId="77777777">
        <w:trPr>
          <w:cantSplit/>
        </w:trPr>
        <w:tc>
          <w:tcPr>
            <w:tcW w:w="4986" w:type="dxa"/>
            <w:shd w:val="clear" w:color="auto" w:fill="1E3A5F"/>
          </w:tcPr>
          <w:p w14:paraId="7B60754A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3E8094A4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223E66B5" w14:textId="77777777">
        <w:trPr>
          <w:cantSplit/>
        </w:trPr>
        <w:tc>
          <w:tcPr>
            <w:tcW w:w="4986" w:type="dxa"/>
          </w:tcPr>
          <w:p w14:paraId="6EDA0D0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els blocs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componen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l'estructura</w:t>
            </w:r>
            <w:proofErr w:type="spellEnd"/>
            <w:r>
              <w:rPr>
                <w:rFonts w:eastAsia="Calibri" w:cs="Calibri"/>
                <w:sz w:val="18"/>
              </w:rPr>
              <w:t xml:space="preserve"> d'un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informàtic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E33649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projectes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desenvolupament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d'aplicacions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4A6EFF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entorns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integrats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desenvolupament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3509AE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diferents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tipus</w:t>
            </w:r>
            <w:proofErr w:type="spellEnd"/>
            <w:r>
              <w:rPr>
                <w:rFonts w:eastAsia="Calibri" w:cs="Calibri"/>
                <w:sz w:val="18"/>
              </w:rPr>
              <w:t xml:space="preserve"> de variables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utilitat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específica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cadascun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653E81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Modifica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 xml:space="preserve"> d'un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crear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fer </w:t>
            </w:r>
            <w:proofErr w:type="spellStart"/>
            <w:r>
              <w:rPr>
                <w:rFonts w:eastAsia="Calibri" w:cs="Calibri"/>
                <w:sz w:val="18"/>
              </w:rPr>
              <w:t>servir</w:t>
            </w:r>
            <w:proofErr w:type="spellEnd"/>
            <w:r>
              <w:rPr>
                <w:rFonts w:eastAsia="Calibri" w:cs="Calibri"/>
                <w:sz w:val="18"/>
              </w:rPr>
              <w:t xml:space="preserve"> variables.</w:t>
            </w:r>
          </w:p>
          <w:p w14:paraId="3BFB6F1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constants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literals.</w:t>
            </w:r>
          </w:p>
          <w:p w14:paraId="37E233D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Classifica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expressions els </w:t>
            </w:r>
            <w:proofErr w:type="spellStart"/>
            <w:r>
              <w:rPr>
                <w:rFonts w:eastAsia="Calibri" w:cs="Calibri"/>
                <w:sz w:val="18"/>
              </w:rPr>
              <w:t>operadors</w:t>
            </w:r>
            <w:proofErr w:type="spellEnd"/>
            <w:r>
              <w:rPr>
                <w:rFonts w:eastAsia="Calibri" w:cs="Calibri"/>
                <w:sz w:val="18"/>
              </w:rPr>
              <w:t xml:space="preserve"> del </w:t>
            </w:r>
            <w:proofErr w:type="spellStart"/>
            <w:r>
              <w:rPr>
                <w:rFonts w:eastAsia="Calibri" w:cs="Calibri"/>
                <w:sz w:val="18"/>
              </w:rPr>
              <w:t>llenguatge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BEC124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Comprova</w:t>
            </w:r>
            <w:proofErr w:type="spellEnd"/>
            <w:r>
              <w:rPr>
                <w:rFonts w:eastAsia="Calibri" w:cs="Calibri"/>
                <w:sz w:val="18"/>
              </w:rPr>
              <w:t xml:space="preserve"> el </w:t>
            </w:r>
            <w:proofErr w:type="spellStart"/>
            <w:r>
              <w:rPr>
                <w:rFonts w:eastAsia="Calibri" w:cs="Calibri"/>
                <w:sz w:val="18"/>
              </w:rPr>
              <w:t>funcionament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conversions de </w:t>
            </w:r>
            <w:proofErr w:type="spellStart"/>
            <w:r>
              <w:rPr>
                <w:rFonts w:eastAsia="Calibri" w:cs="Calibri"/>
                <w:sz w:val="18"/>
              </w:rPr>
              <w:t>tipus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explícites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implícites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A851C3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Introdueix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comentaris</w:t>
            </w:r>
            <w:proofErr w:type="spellEnd"/>
            <w:r>
              <w:rPr>
                <w:rFonts w:eastAsia="Calibri" w:cs="Calibri"/>
                <w:sz w:val="18"/>
              </w:rPr>
              <w:t xml:space="preserve"> al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4F97F9F1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Estructura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blocs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fonamentals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45C607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>• Variables.</w:t>
            </w:r>
          </w:p>
          <w:p w14:paraId="36EDFE9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Tipus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34BB6C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>• Literals.</w:t>
            </w:r>
          </w:p>
          <w:p w14:paraId="6AAFA95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>• Constants.</w:t>
            </w:r>
          </w:p>
          <w:p w14:paraId="6FFF44A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Operadors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expressions.</w:t>
            </w:r>
          </w:p>
          <w:p w14:paraId="2EFA2F7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Conversions de </w:t>
            </w:r>
            <w:proofErr w:type="spellStart"/>
            <w:r>
              <w:rPr>
                <w:rFonts w:eastAsia="Calibri" w:cs="Calibri"/>
                <w:sz w:val="18"/>
              </w:rPr>
              <w:t>tipus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EFB858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Comentaris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4EF6FF5A" w14:textId="77777777" w:rsidR="00E1225B" w:rsidRDefault="00E1225B"/>
    <w:p w14:paraId="74AEF21D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RA2. </w:t>
      </w:r>
      <w:proofErr w:type="spellStart"/>
      <w:r>
        <w:rPr>
          <w:rFonts w:eastAsia="Calibri" w:cs="Calibri"/>
          <w:b/>
        </w:rPr>
        <w:t>Escriu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prova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programes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senzills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reconeixent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aplicant</w:t>
      </w:r>
      <w:proofErr w:type="spellEnd"/>
      <w:r>
        <w:rPr>
          <w:rFonts w:eastAsia="Calibri" w:cs="Calibri"/>
          <w:b/>
        </w:rPr>
        <w:t xml:space="preserve"> els </w:t>
      </w:r>
      <w:proofErr w:type="spellStart"/>
      <w:r>
        <w:rPr>
          <w:rFonts w:eastAsia="Calibri" w:cs="Calibri"/>
          <w:b/>
        </w:rPr>
        <w:t>fonaments</w:t>
      </w:r>
      <w:proofErr w:type="spellEnd"/>
      <w:r>
        <w:rPr>
          <w:rFonts w:eastAsia="Calibri" w:cs="Calibri"/>
          <w:b/>
        </w:rPr>
        <w:t xml:space="preserve"> de la </w:t>
      </w:r>
      <w:proofErr w:type="spellStart"/>
      <w:r>
        <w:rPr>
          <w:rFonts w:eastAsia="Calibri" w:cs="Calibri"/>
          <w:b/>
        </w:rPr>
        <w:t>programació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orientada</w:t>
      </w:r>
      <w:proofErr w:type="spellEnd"/>
      <w:r>
        <w:rPr>
          <w:rFonts w:eastAsia="Calibri" w:cs="Calibri"/>
          <w:b/>
        </w:rPr>
        <w:t xml:space="preserve"> </w:t>
      </w:r>
      <w:proofErr w:type="gramStart"/>
      <w:r>
        <w:rPr>
          <w:rFonts w:eastAsia="Calibri" w:cs="Calibri"/>
          <w:b/>
        </w:rPr>
        <w:t>a</w:t>
      </w:r>
      <w:proofErr w:type="gram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objectes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21F5FF26" w14:textId="77777777">
        <w:trPr>
          <w:cantSplit/>
        </w:trPr>
        <w:tc>
          <w:tcPr>
            <w:tcW w:w="4986" w:type="dxa"/>
            <w:shd w:val="clear" w:color="auto" w:fill="1E3A5F"/>
          </w:tcPr>
          <w:p w14:paraId="768B3B3E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566CAB57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14911546" w14:textId="77777777">
        <w:trPr>
          <w:cantSplit/>
        </w:trPr>
        <w:tc>
          <w:tcPr>
            <w:tcW w:w="4986" w:type="dxa"/>
          </w:tcPr>
          <w:p w14:paraId="754A26C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lastRenderedPageBreak/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fonaments</w:t>
            </w:r>
            <w:proofErr w:type="spellEnd"/>
            <w:r>
              <w:rPr>
                <w:rFonts w:eastAsia="Calibri" w:cs="Calibri"/>
                <w:sz w:val="18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8"/>
              </w:rPr>
              <w:t>programació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orientada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8BE6F31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simples.</w:t>
            </w:r>
          </w:p>
          <w:p w14:paraId="7CBC8EF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Instancia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 xml:space="preserve"> a </w:t>
            </w:r>
            <w:proofErr w:type="spellStart"/>
            <w:r>
              <w:rPr>
                <w:rFonts w:eastAsia="Calibri" w:cs="Calibri"/>
                <w:sz w:val="18"/>
              </w:rPr>
              <w:t>partir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 </w:t>
            </w:r>
            <w:proofErr w:type="spellStart"/>
            <w:r>
              <w:rPr>
                <w:rFonts w:eastAsia="Calibri" w:cs="Calibri"/>
                <w:sz w:val="18"/>
              </w:rPr>
              <w:t>predefinides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8C6076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propietats</w:t>
            </w:r>
            <w:proofErr w:type="spellEnd"/>
            <w:r>
              <w:rPr>
                <w:rFonts w:eastAsia="Calibri" w:cs="Calibri"/>
                <w:sz w:val="18"/>
              </w:rPr>
              <w:t xml:space="preserve"> dels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016DA8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crides</w:t>
            </w:r>
            <w:proofErr w:type="spellEnd"/>
            <w:r>
              <w:rPr>
                <w:rFonts w:eastAsia="Calibri" w:cs="Calibri"/>
                <w:sz w:val="18"/>
              </w:rPr>
              <w:t xml:space="preserve"> a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estàtics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7CB2EC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paràmetres</w:t>
            </w:r>
            <w:proofErr w:type="spellEnd"/>
            <w:r>
              <w:rPr>
                <w:rFonts w:eastAsia="Calibri" w:cs="Calibri"/>
                <w:sz w:val="18"/>
              </w:rPr>
              <w:t xml:space="preserve"> a la </w:t>
            </w:r>
            <w:proofErr w:type="spellStart"/>
            <w:r>
              <w:rPr>
                <w:rFonts w:eastAsia="Calibri" w:cs="Calibri"/>
                <w:sz w:val="18"/>
              </w:rPr>
              <w:t>crida</w:t>
            </w:r>
            <w:proofErr w:type="spellEnd"/>
            <w:r>
              <w:rPr>
                <w:rFonts w:eastAsia="Calibri" w:cs="Calibri"/>
                <w:sz w:val="18"/>
              </w:rPr>
              <w:t xml:space="preserve"> a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8CEAD83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Incorpora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llibreries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BE341E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constructors.</w:t>
            </w:r>
          </w:p>
          <w:p w14:paraId="7864D193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l'entorn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integrat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desenvolupament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4EC8E23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Característiques</w:t>
            </w:r>
            <w:proofErr w:type="spellEnd"/>
            <w:r>
              <w:rPr>
                <w:rFonts w:eastAsia="Calibri" w:cs="Calibri"/>
                <w:sz w:val="18"/>
              </w:rPr>
              <w:t xml:space="preserve"> dels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B9C6FD2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Instanciació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B7A721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paràmetres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3782CB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Propietats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458E13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estàtics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0C5E32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>• Constructors.</w:t>
            </w:r>
          </w:p>
          <w:p w14:paraId="02A87B5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Destrucció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d'objectes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alliberament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memòria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1CE9CF4A" w14:textId="77777777" w:rsidR="00E1225B" w:rsidRDefault="00E1225B"/>
    <w:p w14:paraId="50C1FE7B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RA3. </w:t>
      </w:r>
      <w:proofErr w:type="spellStart"/>
      <w:r>
        <w:rPr>
          <w:rFonts w:eastAsia="Calibri" w:cs="Calibri"/>
          <w:b/>
        </w:rPr>
        <w:t>Escriu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depura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codi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analitzant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utilitzant</w:t>
      </w:r>
      <w:proofErr w:type="spellEnd"/>
      <w:r>
        <w:rPr>
          <w:rFonts w:eastAsia="Calibri" w:cs="Calibri"/>
          <w:b/>
        </w:rPr>
        <w:t xml:space="preserve"> les </w:t>
      </w:r>
      <w:proofErr w:type="spellStart"/>
      <w:r>
        <w:rPr>
          <w:rFonts w:eastAsia="Calibri" w:cs="Calibri"/>
          <w:b/>
        </w:rPr>
        <w:t>estructures</w:t>
      </w:r>
      <w:proofErr w:type="spellEnd"/>
      <w:r>
        <w:rPr>
          <w:rFonts w:eastAsia="Calibri" w:cs="Calibri"/>
          <w:b/>
        </w:rPr>
        <w:t xml:space="preserve"> de control del </w:t>
      </w:r>
      <w:proofErr w:type="spellStart"/>
      <w:r>
        <w:rPr>
          <w:rFonts w:eastAsia="Calibri" w:cs="Calibri"/>
          <w:b/>
        </w:rPr>
        <w:t>llenguatge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4C33C170" w14:textId="77777777">
        <w:trPr>
          <w:cantSplit/>
        </w:trPr>
        <w:tc>
          <w:tcPr>
            <w:tcW w:w="4986" w:type="dxa"/>
            <w:shd w:val="clear" w:color="auto" w:fill="1E3A5F"/>
          </w:tcPr>
          <w:p w14:paraId="3D4CA228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3FF59A78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21A72B3C" w14:textId="77777777">
        <w:trPr>
          <w:cantSplit/>
        </w:trPr>
        <w:tc>
          <w:tcPr>
            <w:tcW w:w="4986" w:type="dxa"/>
          </w:tcPr>
          <w:p w14:paraId="7890C95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prova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faci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ús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selecció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588FEC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repetició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3A2C89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possibilitats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</w:t>
            </w:r>
            <w:proofErr w:type="spellStart"/>
            <w:r>
              <w:rPr>
                <w:rFonts w:eastAsia="Calibri" w:cs="Calibri"/>
                <w:sz w:val="18"/>
              </w:rPr>
              <w:t>sentències</w:t>
            </w:r>
            <w:proofErr w:type="spellEnd"/>
            <w:r>
              <w:rPr>
                <w:rFonts w:eastAsia="Calibri" w:cs="Calibri"/>
                <w:sz w:val="18"/>
              </w:rPr>
              <w:t xml:space="preserve"> de salt.</w:t>
            </w:r>
          </w:p>
          <w:p w14:paraId="26F75BA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 xml:space="preserve"> fent </w:t>
            </w:r>
            <w:proofErr w:type="spellStart"/>
            <w:r>
              <w:rPr>
                <w:rFonts w:eastAsia="Calibri" w:cs="Calibri"/>
                <w:sz w:val="18"/>
              </w:rPr>
              <w:t>servir</w:t>
            </w:r>
            <w:proofErr w:type="spellEnd"/>
            <w:r>
              <w:rPr>
                <w:rFonts w:eastAsia="Calibri" w:cs="Calibri"/>
                <w:sz w:val="18"/>
              </w:rPr>
              <w:t xml:space="preserve"> control </w:t>
            </w:r>
            <w:proofErr w:type="spellStart"/>
            <w:r>
              <w:rPr>
                <w:rFonts w:eastAsia="Calibri" w:cs="Calibri"/>
                <w:sz w:val="18"/>
              </w:rPr>
              <w:t>d'excepcions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A849C23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executables fent </w:t>
            </w:r>
            <w:proofErr w:type="spellStart"/>
            <w:r>
              <w:rPr>
                <w:rFonts w:eastAsia="Calibri" w:cs="Calibri"/>
                <w:sz w:val="18"/>
              </w:rPr>
              <w:t>servir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diferents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de control.</w:t>
            </w:r>
          </w:p>
          <w:p w14:paraId="4C66F5E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Prova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depura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4F5982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Comenta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documenta el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CDC0C0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excepcions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0C74BC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assercions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gramStart"/>
            <w:r>
              <w:rPr>
                <w:rFonts w:eastAsia="Calibri" w:cs="Calibri"/>
                <w:sz w:val="18"/>
              </w:rPr>
              <w:t>al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desenvolupament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18B2F14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selecció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3DEFE6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repetició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CD32F9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Sentències</w:t>
            </w:r>
            <w:proofErr w:type="spellEnd"/>
            <w:r>
              <w:rPr>
                <w:rFonts w:eastAsia="Calibri" w:cs="Calibri"/>
                <w:sz w:val="18"/>
              </w:rPr>
              <w:t xml:space="preserve"> de salt.</w:t>
            </w:r>
          </w:p>
          <w:p w14:paraId="0CD613E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Control </w:t>
            </w:r>
            <w:proofErr w:type="spellStart"/>
            <w:r>
              <w:rPr>
                <w:rFonts w:eastAsia="Calibri" w:cs="Calibri"/>
                <w:sz w:val="18"/>
              </w:rPr>
              <w:t>d'excepcions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BC5EFB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Assercions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38A09C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Prova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depuració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documentació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253258E4" w14:textId="77777777" w:rsidR="00E1225B" w:rsidRDefault="00E1225B"/>
    <w:p w14:paraId="1788F03B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RA4. </w:t>
      </w:r>
      <w:proofErr w:type="spellStart"/>
      <w:r>
        <w:rPr>
          <w:rFonts w:eastAsia="Calibri" w:cs="Calibri"/>
          <w:b/>
        </w:rPr>
        <w:t>Desenvolupa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programes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organitzats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en</w:t>
      </w:r>
      <w:proofErr w:type="spellEnd"/>
      <w:r>
        <w:rPr>
          <w:rFonts w:eastAsia="Calibri" w:cs="Calibri"/>
          <w:b/>
        </w:rPr>
        <w:t xml:space="preserve"> classes </w:t>
      </w:r>
      <w:proofErr w:type="spellStart"/>
      <w:r>
        <w:rPr>
          <w:rFonts w:eastAsia="Calibri" w:cs="Calibri"/>
          <w:b/>
        </w:rPr>
        <w:t>analitzant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aplicant</w:t>
      </w:r>
      <w:proofErr w:type="spellEnd"/>
      <w:r>
        <w:rPr>
          <w:rFonts w:eastAsia="Calibri" w:cs="Calibri"/>
          <w:b/>
        </w:rPr>
        <w:t xml:space="preserve"> els </w:t>
      </w:r>
      <w:proofErr w:type="spellStart"/>
      <w:r>
        <w:rPr>
          <w:rFonts w:eastAsia="Calibri" w:cs="Calibri"/>
          <w:b/>
        </w:rPr>
        <w:t>principis</w:t>
      </w:r>
      <w:proofErr w:type="spellEnd"/>
      <w:r>
        <w:rPr>
          <w:rFonts w:eastAsia="Calibri" w:cs="Calibri"/>
          <w:b/>
        </w:rPr>
        <w:t xml:space="preserve"> de la </w:t>
      </w:r>
      <w:proofErr w:type="spellStart"/>
      <w:r>
        <w:rPr>
          <w:rFonts w:eastAsia="Calibri" w:cs="Calibri"/>
          <w:b/>
        </w:rPr>
        <w:t>programació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orientada</w:t>
      </w:r>
      <w:proofErr w:type="spellEnd"/>
      <w:r>
        <w:rPr>
          <w:rFonts w:eastAsia="Calibri" w:cs="Calibri"/>
          <w:b/>
        </w:rPr>
        <w:t xml:space="preserve"> </w:t>
      </w:r>
      <w:proofErr w:type="gramStart"/>
      <w:r>
        <w:rPr>
          <w:rFonts w:eastAsia="Calibri" w:cs="Calibri"/>
          <w:b/>
        </w:rPr>
        <w:t>a</w:t>
      </w:r>
      <w:proofErr w:type="gram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objectes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72B4C15A" w14:textId="77777777">
        <w:trPr>
          <w:cantSplit/>
        </w:trPr>
        <w:tc>
          <w:tcPr>
            <w:tcW w:w="4986" w:type="dxa"/>
            <w:shd w:val="clear" w:color="auto" w:fill="1E3A5F"/>
          </w:tcPr>
          <w:p w14:paraId="7B74D342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4BD9844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5A9D92DB" w14:textId="77777777">
        <w:trPr>
          <w:cantSplit/>
        </w:trPr>
        <w:tc>
          <w:tcPr>
            <w:tcW w:w="4986" w:type="dxa"/>
          </w:tcPr>
          <w:p w14:paraId="1B6A9BE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sintaxi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l'estructura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els</w:t>
            </w:r>
            <w:proofErr w:type="gramEnd"/>
            <w:r>
              <w:rPr>
                <w:rFonts w:eastAsia="Calibri" w:cs="Calibri"/>
                <w:sz w:val="18"/>
              </w:rPr>
              <w:t xml:space="preserve"> components </w:t>
            </w:r>
            <w:proofErr w:type="spellStart"/>
            <w:r>
              <w:rPr>
                <w:rFonts w:eastAsia="Calibri" w:cs="Calibri"/>
                <w:sz w:val="18"/>
              </w:rPr>
              <w:t>típics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d'una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3EC7AE2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Defineix</w:t>
            </w:r>
            <w:proofErr w:type="spellEnd"/>
            <w:r>
              <w:rPr>
                <w:rFonts w:eastAsia="Calibri" w:cs="Calibri"/>
                <w:sz w:val="18"/>
              </w:rPr>
              <w:t xml:space="preserve"> classes.</w:t>
            </w:r>
          </w:p>
          <w:p w14:paraId="02331B41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Defineix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propietats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DA9365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>• Crea constructors.</w:t>
            </w:r>
          </w:p>
          <w:p w14:paraId="5F96D4D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Desenvolupa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instancien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utilitzin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classes </w:t>
            </w:r>
            <w:proofErr w:type="spellStart"/>
            <w:r>
              <w:rPr>
                <w:rFonts w:eastAsia="Calibri" w:cs="Calibri"/>
                <w:sz w:val="18"/>
              </w:rPr>
              <w:t>creades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8702B3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mecanismes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controlar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visibilitat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classes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dels </w:t>
            </w:r>
            <w:proofErr w:type="spellStart"/>
            <w:r>
              <w:rPr>
                <w:rFonts w:eastAsia="Calibri" w:cs="Calibri"/>
                <w:sz w:val="18"/>
              </w:rPr>
              <w:t>membres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23711D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Defineix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classes </w:t>
            </w:r>
            <w:proofErr w:type="spellStart"/>
            <w:r>
              <w:rPr>
                <w:rFonts w:eastAsia="Calibri" w:cs="Calibri"/>
                <w:sz w:val="18"/>
              </w:rPr>
              <w:t>heretades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5B4EAD4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estàtics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llibreries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classes.</w:t>
            </w:r>
          </w:p>
        </w:tc>
        <w:tc>
          <w:tcPr>
            <w:tcW w:w="4986" w:type="dxa"/>
          </w:tcPr>
          <w:p w14:paraId="18A1B2E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Concepte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classe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E598411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Estructura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membres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B2C377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Visibilitat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A58F8B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Propietats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constructors.</w:t>
            </w:r>
          </w:p>
          <w:p w14:paraId="124B7E6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Utilització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53DB033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Classes </w:t>
            </w:r>
            <w:proofErr w:type="spellStart"/>
            <w:r>
              <w:rPr>
                <w:rFonts w:eastAsia="Calibri" w:cs="Calibri"/>
                <w:sz w:val="18"/>
              </w:rPr>
              <w:t>heretades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6A17BEFC" w14:textId="77777777" w:rsidR="00E1225B" w:rsidRDefault="00E1225B"/>
    <w:p w14:paraId="2C06CB2D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RA5. </w:t>
      </w:r>
      <w:proofErr w:type="spellStart"/>
      <w:r>
        <w:rPr>
          <w:rFonts w:eastAsia="Calibri" w:cs="Calibri"/>
          <w:b/>
        </w:rPr>
        <w:t>Realitza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operacions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d'entrada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sortida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d'informació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utilitzant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procediments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específics</w:t>
      </w:r>
      <w:proofErr w:type="spellEnd"/>
      <w:r>
        <w:rPr>
          <w:rFonts w:eastAsia="Calibri" w:cs="Calibri"/>
          <w:b/>
        </w:rPr>
        <w:t xml:space="preserve"> del </w:t>
      </w:r>
      <w:proofErr w:type="spellStart"/>
      <w:r>
        <w:rPr>
          <w:rFonts w:eastAsia="Calibri" w:cs="Calibri"/>
          <w:b/>
        </w:rPr>
        <w:t>llenguatge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llibreries</w:t>
      </w:r>
      <w:proofErr w:type="spellEnd"/>
      <w:r>
        <w:rPr>
          <w:rFonts w:eastAsia="Calibri" w:cs="Calibri"/>
          <w:b/>
        </w:rPr>
        <w:t xml:space="preserve"> de classes.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7D72035" w14:textId="77777777">
        <w:trPr>
          <w:cantSplit/>
        </w:trPr>
        <w:tc>
          <w:tcPr>
            <w:tcW w:w="4986" w:type="dxa"/>
            <w:shd w:val="clear" w:color="auto" w:fill="1E3A5F"/>
          </w:tcPr>
          <w:p w14:paraId="1BAD39F8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5F95908B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603F8C6B" w14:textId="77777777">
        <w:trPr>
          <w:cantSplit/>
        </w:trPr>
        <w:tc>
          <w:tcPr>
            <w:tcW w:w="4986" w:type="dxa"/>
          </w:tcPr>
          <w:p w14:paraId="62FB407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lastRenderedPageBreak/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consola</w:t>
            </w:r>
            <w:proofErr w:type="spellEnd"/>
            <w:r>
              <w:rPr>
                <w:rFonts w:eastAsia="Calibri" w:cs="Calibri"/>
                <w:sz w:val="18"/>
              </w:rPr>
              <w:t xml:space="preserve"> per fer </w:t>
            </w:r>
            <w:proofErr w:type="spellStart"/>
            <w:r>
              <w:rPr>
                <w:rFonts w:eastAsia="Calibri" w:cs="Calibri"/>
                <w:sz w:val="18"/>
              </w:rPr>
              <w:t>operacions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d'entrada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sortida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d'informació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BE4B2F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Aplica</w:t>
            </w:r>
            <w:proofErr w:type="spellEnd"/>
            <w:r>
              <w:rPr>
                <w:rFonts w:eastAsia="Calibri" w:cs="Calibri"/>
                <w:sz w:val="18"/>
              </w:rPr>
              <w:t xml:space="preserve"> formats a la </w:t>
            </w:r>
            <w:proofErr w:type="spellStart"/>
            <w:r>
              <w:rPr>
                <w:rFonts w:eastAsia="Calibri" w:cs="Calibri"/>
                <w:sz w:val="18"/>
              </w:rPr>
              <w:t>visualització</w:t>
            </w:r>
            <w:proofErr w:type="spellEnd"/>
            <w:r>
              <w:rPr>
                <w:rFonts w:eastAsia="Calibri" w:cs="Calibri"/>
                <w:sz w:val="18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FB2FEE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possibilitats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d'entrada</w:t>
            </w:r>
            <w:proofErr w:type="spellEnd"/>
            <w:r>
              <w:rPr>
                <w:rFonts w:eastAsia="Calibri" w:cs="Calibri"/>
                <w:sz w:val="18"/>
              </w:rPr>
              <w:t>/</w:t>
            </w:r>
            <w:proofErr w:type="spellStart"/>
            <w:r>
              <w:rPr>
                <w:rFonts w:eastAsia="Calibri" w:cs="Calibri"/>
                <w:sz w:val="18"/>
              </w:rPr>
              <w:t>sortida</w:t>
            </w:r>
            <w:proofErr w:type="spellEnd"/>
            <w:r>
              <w:rPr>
                <w:rFonts w:eastAsia="Calibri" w:cs="Calibri"/>
                <w:sz w:val="18"/>
              </w:rPr>
              <w:t xml:space="preserve"> del </w:t>
            </w:r>
            <w:proofErr w:type="spellStart"/>
            <w:r>
              <w:rPr>
                <w:rFonts w:eastAsia="Calibri" w:cs="Calibri"/>
                <w:sz w:val="18"/>
              </w:rPr>
              <w:t>llenguatge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llibreries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associades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0EACFB2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fitxers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emmagatzemar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recuperar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B2EB46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utilitzen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diversos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d'accés</w:t>
            </w:r>
            <w:proofErr w:type="spellEnd"/>
            <w:r>
              <w:rPr>
                <w:rFonts w:eastAsia="Calibri" w:cs="Calibri"/>
                <w:sz w:val="18"/>
              </w:rPr>
              <w:t xml:space="preserve"> al </w:t>
            </w:r>
            <w:proofErr w:type="spellStart"/>
            <w:r>
              <w:rPr>
                <w:rFonts w:eastAsia="Calibri" w:cs="Calibri"/>
                <w:sz w:val="18"/>
              </w:rPr>
              <w:t>contingut</w:t>
            </w:r>
            <w:proofErr w:type="spellEnd"/>
            <w:r>
              <w:rPr>
                <w:rFonts w:eastAsia="Calibri" w:cs="Calibri"/>
                <w:sz w:val="18"/>
              </w:rPr>
              <w:t xml:space="preserve"> dels </w:t>
            </w:r>
            <w:proofErr w:type="spellStart"/>
            <w:r>
              <w:rPr>
                <w:rFonts w:eastAsia="Calibri" w:cs="Calibri"/>
                <w:sz w:val="18"/>
              </w:rPr>
              <w:t>fitxers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9CBE45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eines</w:t>
            </w:r>
            <w:proofErr w:type="spellEnd"/>
            <w:r>
              <w:rPr>
                <w:rFonts w:eastAsia="Calibri" w:cs="Calibri"/>
                <w:sz w:val="18"/>
              </w:rPr>
              <w:t xml:space="preserve"> del </w:t>
            </w:r>
            <w:proofErr w:type="spellStart"/>
            <w:r>
              <w:rPr>
                <w:rFonts w:eastAsia="Calibri" w:cs="Calibri"/>
                <w:sz w:val="18"/>
              </w:rPr>
              <w:t>sistema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fitxers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E034F9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interfícies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gràfiques</w:t>
            </w:r>
            <w:proofErr w:type="spellEnd"/>
            <w:r>
              <w:rPr>
                <w:rFonts w:eastAsia="Calibri" w:cs="Calibri"/>
                <w:sz w:val="18"/>
              </w:rPr>
              <w:t xml:space="preserve"> simples.</w:t>
            </w:r>
          </w:p>
          <w:p w14:paraId="2011555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controladors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d'esdeveniments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40372E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utilitzin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interfícies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gràfiques</w:t>
            </w:r>
            <w:proofErr w:type="spellEnd"/>
            <w:r>
              <w:rPr>
                <w:rFonts w:eastAsia="Calibri" w:cs="Calibri"/>
                <w:sz w:val="18"/>
              </w:rPr>
              <w:t xml:space="preserve"> per a </w:t>
            </w:r>
            <w:proofErr w:type="spellStart"/>
            <w:r>
              <w:rPr>
                <w:rFonts w:eastAsia="Calibri" w:cs="Calibri"/>
                <w:sz w:val="18"/>
              </w:rPr>
              <w:t>l'entrada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sortida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d'informació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235CA7C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Fluxos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49DEB57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Fitxers</w:t>
            </w:r>
            <w:proofErr w:type="spellEnd"/>
            <w:r>
              <w:rPr>
                <w:rFonts w:eastAsia="Calibri" w:cs="Calibri"/>
                <w:sz w:val="18"/>
              </w:rPr>
              <w:t xml:space="preserve">. </w:t>
            </w:r>
            <w:proofErr w:type="spellStart"/>
            <w:r>
              <w:rPr>
                <w:rFonts w:eastAsia="Calibri" w:cs="Calibri"/>
                <w:sz w:val="18"/>
              </w:rPr>
              <w:t>Obertura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tancament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95A453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Sistemes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fitxers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71E3C4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Teclat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pantalla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DFC305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Interfícies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gràfiques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ED72F54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Esdeveniments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controladors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00FADC16" w14:textId="77777777" w:rsidR="00E1225B" w:rsidRDefault="00E1225B"/>
    <w:p w14:paraId="32D9EB18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RA6. </w:t>
      </w:r>
      <w:proofErr w:type="spellStart"/>
      <w:r>
        <w:rPr>
          <w:rFonts w:eastAsia="Calibri" w:cs="Calibri"/>
          <w:b/>
        </w:rPr>
        <w:t>Escriu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programes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manipulin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informació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seleccionant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utilitzant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tipus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avançats</w:t>
      </w:r>
      <w:proofErr w:type="spellEnd"/>
      <w:r>
        <w:rPr>
          <w:rFonts w:eastAsia="Calibri" w:cs="Calibri"/>
          <w:b/>
        </w:rPr>
        <w:t xml:space="preserve"> de </w:t>
      </w:r>
      <w:proofErr w:type="spellStart"/>
      <w:r>
        <w:rPr>
          <w:rFonts w:eastAsia="Calibri" w:cs="Calibri"/>
          <w:b/>
        </w:rPr>
        <w:t>dades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3988401E" w14:textId="77777777">
        <w:trPr>
          <w:cantSplit/>
        </w:trPr>
        <w:tc>
          <w:tcPr>
            <w:tcW w:w="4986" w:type="dxa"/>
            <w:shd w:val="clear" w:color="auto" w:fill="1E3A5F"/>
          </w:tcPr>
          <w:p w14:paraId="6D1CCCE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04EE0025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7851D605" w14:textId="77777777">
        <w:trPr>
          <w:cantSplit/>
        </w:trPr>
        <w:tc>
          <w:tcPr>
            <w:tcW w:w="4986" w:type="dxa"/>
          </w:tcPr>
          <w:p w14:paraId="3B108CF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utilitzin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matrius</w:t>
            </w:r>
            <w:proofErr w:type="spellEnd"/>
            <w:r>
              <w:rPr>
                <w:rFonts w:eastAsia="Calibri" w:cs="Calibri"/>
                <w:sz w:val="18"/>
              </w:rPr>
              <w:t xml:space="preserve"> (arrays).</w:t>
            </w:r>
          </w:p>
          <w:p w14:paraId="04FD10A4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llibreries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 </w:t>
            </w:r>
            <w:proofErr w:type="spellStart"/>
            <w:r>
              <w:rPr>
                <w:rFonts w:eastAsia="Calibri" w:cs="Calibri"/>
                <w:sz w:val="18"/>
              </w:rPr>
              <w:t>relacionades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amb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tipus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avançades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B74116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llistes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emmagatzemar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processar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ECDAF7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iteradors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recórrer</w:t>
            </w:r>
            <w:proofErr w:type="spellEnd"/>
            <w:r>
              <w:rPr>
                <w:rFonts w:eastAsia="Calibri" w:cs="Calibri"/>
                <w:sz w:val="18"/>
              </w:rPr>
              <w:t xml:space="preserve"> els elements de les </w:t>
            </w:r>
            <w:proofErr w:type="spellStart"/>
            <w:r>
              <w:rPr>
                <w:rFonts w:eastAsia="Calibri" w:cs="Calibri"/>
                <w:sz w:val="18"/>
              </w:rPr>
              <w:t>llistes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3D0F72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característiques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avantatges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cadascuna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</w:t>
            </w:r>
            <w:proofErr w:type="spellStart"/>
            <w:r>
              <w:rPr>
                <w:rFonts w:eastAsia="Calibri" w:cs="Calibri"/>
                <w:sz w:val="18"/>
              </w:rPr>
              <w:t>col·leccions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disponibles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2A5FF8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classes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genèrics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549145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expressions regulars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cerca</w:t>
            </w:r>
            <w:proofErr w:type="spellEnd"/>
            <w:r>
              <w:rPr>
                <w:rFonts w:eastAsia="Calibri" w:cs="Calibri"/>
                <w:sz w:val="18"/>
              </w:rPr>
              <w:t xml:space="preserve"> de patrons.</w:t>
            </w:r>
          </w:p>
          <w:p w14:paraId="6F9E4B2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els elements d'un document XML o JSON.</w:t>
            </w:r>
          </w:p>
          <w:p w14:paraId="26B73466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operacions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agregades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5D61FD4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estàtiques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dinàmiques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33F616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Arrays </w:t>
            </w:r>
            <w:proofErr w:type="spellStart"/>
            <w:r>
              <w:rPr>
                <w:rFonts w:eastAsia="Calibri" w:cs="Calibri"/>
                <w:sz w:val="18"/>
              </w:rPr>
              <w:t>unidimensionals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multidimensionals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18915A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Genericitat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3112C1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Cadenes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expressions regulars.</w:t>
            </w:r>
          </w:p>
          <w:p w14:paraId="44D6636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Col·leccions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FB11A7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Operacions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agregades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768C6909" w14:textId="77777777" w:rsidR="00E1225B" w:rsidRDefault="00E1225B"/>
    <w:p w14:paraId="03A67BC7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RA7. </w:t>
      </w:r>
      <w:proofErr w:type="spellStart"/>
      <w:r>
        <w:rPr>
          <w:rFonts w:eastAsia="Calibri" w:cs="Calibri"/>
          <w:b/>
        </w:rPr>
        <w:t>Desenvolupa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programes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aplicant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característiques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avançades</w:t>
      </w:r>
      <w:proofErr w:type="spellEnd"/>
      <w:r>
        <w:rPr>
          <w:rFonts w:eastAsia="Calibri" w:cs="Calibri"/>
          <w:b/>
        </w:rPr>
        <w:t xml:space="preserve"> dels </w:t>
      </w:r>
      <w:proofErr w:type="spellStart"/>
      <w:r>
        <w:rPr>
          <w:rFonts w:eastAsia="Calibri" w:cs="Calibri"/>
          <w:b/>
        </w:rPr>
        <w:t>llenguatges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orientats</w:t>
      </w:r>
      <w:proofErr w:type="spellEnd"/>
      <w:r>
        <w:rPr>
          <w:rFonts w:eastAsia="Calibri" w:cs="Calibri"/>
          <w:b/>
        </w:rPr>
        <w:t xml:space="preserve"> </w:t>
      </w:r>
      <w:proofErr w:type="gramStart"/>
      <w:r>
        <w:rPr>
          <w:rFonts w:eastAsia="Calibri" w:cs="Calibri"/>
          <w:b/>
        </w:rPr>
        <w:t>a</w:t>
      </w:r>
      <w:proofErr w:type="gram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objectes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de </w:t>
      </w:r>
      <w:proofErr w:type="spellStart"/>
      <w:r>
        <w:rPr>
          <w:rFonts w:eastAsia="Calibri" w:cs="Calibri"/>
          <w:b/>
        </w:rPr>
        <w:t>l'entorn</w:t>
      </w:r>
      <w:proofErr w:type="spellEnd"/>
      <w:r>
        <w:rPr>
          <w:rFonts w:eastAsia="Calibri" w:cs="Calibri"/>
          <w:b/>
        </w:rPr>
        <w:t xml:space="preserve"> de </w:t>
      </w:r>
      <w:proofErr w:type="spellStart"/>
      <w:r>
        <w:rPr>
          <w:rFonts w:eastAsia="Calibri" w:cs="Calibri"/>
          <w:b/>
        </w:rPr>
        <w:t>programació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5C825E8E" w14:textId="77777777">
        <w:trPr>
          <w:cantSplit/>
        </w:trPr>
        <w:tc>
          <w:tcPr>
            <w:tcW w:w="4986" w:type="dxa"/>
            <w:shd w:val="clear" w:color="auto" w:fill="1E3A5F"/>
          </w:tcPr>
          <w:p w14:paraId="24E73E5D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56502AAF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119F8980" w14:textId="77777777">
        <w:trPr>
          <w:cantSplit/>
        </w:trPr>
        <w:tc>
          <w:tcPr>
            <w:tcW w:w="4986" w:type="dxa"/>
          </w:tcPr>
          <w:p w14:paraId="1072456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conceptes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d'herència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superclasse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subclasse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0ADD55C4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Utilitza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modificadors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bloquejar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forçar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l'herència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682FEF6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Reconeix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incidència</w:t>
            </w:r>
            <w:proofErr w:type="spellEnd"/>
            <w:r>
              <w:rPr>
                <w:rFonts w:eastAsia="Calibri" w:cs="Calibri"/>
                <w:sz w:val="18"/>
              </w:rPr>
              <w:t xml:space="preserve"> dels constructors a </w:t>
            </w:r>
            <w:proofErr w:type="spellStart"/>
            <w:r>
              <w:rPr>
                <w:rFonts w:eastAsia="Calibri" w:cs="Calibri"/>
                <w:sz w:val="18"/>
              </w:rPr>
              <w:t>l'herència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2005342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classes </w:t>
            </w:r>
            <w:proofErr w:type="spellStart"/>
            <w:r>
              <w:rPr>
                <w:rFonts w:eastAsia="Calibri" w:cs="Calibri"/>
                <w:sz w:val="18"/>
              </w:rPr>
              <w:t>heretades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sobreescriuen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implementació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8"/>
              </w:rPr>
              <w:t>superclasse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186C2B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Dissenya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aplica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jerarquies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classes.</w:t>
            </w:r>
          </w:p>
          <w:p w14:paraId="19E91272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Prova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depura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jerarquies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classes.</w:t>
            </w:r>
          </w:p>
          <w:p w14:paraId="1D754DB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Realitza</w:t>
            </w:r>
            <w:proofErr w:type="spellEnd"/>
            <w:r>
              <w:rPr>
                <w:rFonts w:eastAsia="Calibri" w:cs="Calibri"/>
                <w:sz w:val="18"/>
              </w:rPr>
              <w:t xml:space="preserve"> conversions entre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d'una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jerarquia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8336F6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aplica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conceptes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d'interfície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herència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composició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28466B6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Composició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0945C1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Herència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polimorfisme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69CAA61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Jerarquia</w:t>
            </w:r>
            <w:proofErr w:type="spellEnd"/>
            <w:r>
              <w:rPr>
                <w:rFonts w:eastAsia="Calibri" w:cs="Calibri"/>
                <w:sz w:val="18"/>
              </w:rPr>
              <w:t xml:space="preserve"> de classes.</w:t>
            </w:r>
          </w:p>
          <w:p w14:paraId="0341198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Classes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abstractes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finals.</w:t>
            </w:r>
          </w:p>
          <w:p w14:paraId="737D95D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Interfícies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3EABA6B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Sobreescriptura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EFE6CC4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Constructors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herència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306AB55D" w14:textId="77777777" w:rsidR="00E1225B" w:rsidRDefault="00E1225B"/>
    <w:p w14:paraId="08BC7DAA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RA8. </w:t>
      </w:r>
      <w:proofErr w:type="spellStart"/>
      <w:r>
        <w:rPr>
          <w:rFonts w:eastAsia="Calibri" w:cs="Calibri"/>
          <w:b/>
        </w:rPr>
        <w:t>Utilitza</w:t>
      </w:r>
      <w:proofErr w:type="spellEnd"/>
      <w:r>
        <w:rPr>
          <w:rFonts w:eastAsia="Calibri" w:cs="Calibri"/>
          <w:b/>
        </w:rPr>
        <w:t xml:space="preserve"> bases de </w:t>
      </w:r>
      <w:proofErr w:type="spellStart"/>
      <w:r>
        <w:rPr>
          <w:rFonts w:eastAsia="Calibri" w:cs="Calibri"/>
          <w:b/>
        </w:rPr>
        <w:t>dades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orientades</w:t>
      </w:r>
      <w:proofErr w:type="spellEnd"/>
      <w:r>
        <w:rPr>
          <w:rFonts w:eastAsia="Calibri" w:cs="Calibri"/>
          <w:b/>
        </w:rPr>
        <w:t xml:space="preserve"> </w:t>
      </w:r>
      <w:proofErr w:type="gramStart"/>
      <w:r>
        <w:rPr>
          <w:rFonts w:eastAsia="Calibri" w:cs="Calibri"/>
          <w:b/>
        </w:rPr>
        <w:t>a</w:t>
      </w:r>
      <w:proofErr w:type="gram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objectes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analitzant</w:t>
      </w:r>
      <w:proofErr w:type="spellEnd"/>
      <w:r>
        <w:rPr>
          <w:rFonts w:eastAsia="Calibri" w:cs="Calibri"/>
          <w:b/>
        </w:rPr>
        <w:t xml:space="preserve">-ne les </w:t>
      </w:r>
      <w:proofErr w:type="spellStart"/>
      <w:r>
        <w:rPr>
          <w:rFonts w:eastAsia="Calibri" w:cs="Calibri"/>
          <w:b/>
        </w:rPr>
        <w:t>característiques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aplicant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tècniques</w:t>
      </w:r>
      <w:proofErr w:type="spellEnd"/>
      <w:r>
        <w:rPr>
          <w:rFonts w:eastAsia="Calibri" w:cs="Calibri"/>
          <w:b/>
        </w:rPr>
        <w:t xml:space="preserve"> per </w:t>
      </w:r>
      <w:proofErr w:type="spellStart"/>
      <w:r>
        <w:rPr>
          <w:rFonts w:eastAsia="Calibri" w:cs="Calibri"/>
          <w:b/>
        </w:rPr>
        <w:t>mantenir</w:t>
      </w:r>
      <w:proofErr w:type="spellEnd"/>
      <w:r>
        <w:rPr>
          <w:rFonts w:eastAsia="Calibri" w:cs="Calibri"/>
          <w:b/>
        </w:rPr>
        <w:t xml:space="preserve"> la </w:t>
      </w:r>
      <w:proofErr w:type="spellStart"/>
      <w:r>
        <w:rPr>
          <w:rFonts w:eastAsia="Calibri" w:cs="Calibri"/>
          <w:b/>
        </w:rPr>
        <w:t>persistència</w:t>
      </w:r>
      <w:proofErr w:type="spellEnd"/>
      <w:r>
        <w:rPr>
          <w:rFonts w:eastAsia="Calibri" w:cs="Calibri"/>
          <w:b/>
        </w:rPr>
        <w:t xml:space="preserve"> de la </w:t>
      </w:r>
      <w:proofErr w:type="spellStart"/>
      <w:r>
        <w:rPr>
          <w:rFonts w:eastAsia="Calibri" w:cs="Calibri"/>
          <w:b/>
        </w:rPr>
        <w:t>informació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5576BDA5" w14:textId="77777777">
        <w:trPr>
          <w:cantSplit/>
        </w:trPr>
        <w:tc>
          <w:tcPr>
            <w:tcW w:w="4986" w:type="dxa"/>
            <w:shd w:val="clear" w:color="auto" w:fill="1E3A5F"/>
          </w:tcPr>
          <w:p w14:paraId="422DA42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6BFFF56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4C563787" w14:textId="77777777">
        <w:trPr>
          <w:cantSplit/>
        </w:trPr>
        <w:tc>
          <w:tcPr>
            <w:tcW w:w="4986" w:type="dxa"/>
          </w:tcPr>
          <w:p w14:paraId="4756509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lastRenderedPageBreak/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característiques</w:t>
            </w:r>
            <w:proofErr w:type="spellEnd"/>
            <w:r>
              <w:rPr>
                <w:rFonts w:eastAsia="Calibri" w:cs="Calibri"/>
                <w:sz w:val="18"/>
              </w:rPr>
              <w:t xml:space="preserve"> de les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orientades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55D742F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Analitza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l'aplicació</w:t>
            </w:r>
            <w:proofErr w:type="spellEnd"/>
            <w:r>
              <w:rPr>
                <w:rFonts w:eastAsia="Calibri" w:cs="Calibri"/>
                <w:sz w:val="18"/>
              </w:rPr>
              <w:t xml:space="preserve"> al </w:t>
            </w:r>
            <w:proofErr w:type="spellStart"/>
            <w:r>
              <w:rPr>
                <w:rFonts w:eastAsia="Calibri" w:cs="Calibri"/>
                <w:sz w:val="18"/>
              </w:rPr>
              <w:t>desenvolupament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d'aplicacions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mitjançant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llenguatges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orientats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D3F210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Instal·la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sistemes</w:t>
            </w:r>
            <w:proofErr w:type="spellEnd"/>
            <w:r>
              <w:rPr>
                <w:rFonts w:eastAsia="Calibri" w:cs="Calibri"/>
                <w:sz w:val="18"/>
              </w:rPr>
              <w:t xml:space="preserve"> gestors de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orientats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9E3610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Classifica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analitza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diferents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suportats</w:t>
            </w:r>
            <w:proofErr w:type="spellEnd"/>
            <w:r>
              <w:rPr>
                <w:rFonts w:eastAsia="Calibri" w:cs="Calibri"/>
                <w:sz w:val="18"/>
              </w:rPr>
              <w:t xml:space="preserve"> pels </w:t>
            </w:r>
            <w:proofErr w:type="spellStart"/>
            <w:r>
              <w:rPr>
                <w:rFonts w:eastAsia="Calibri" w:cs="Calibri"/>
                <w:sz w:val="18"/>
              </w:rPr>
              <w:t>sistemes</w:t>
            </w:r>
            <w:proofErr w:type="spellEnd"/>
            <w:r>
              <w:rPr>
                <w:rFonts w:eastAsia="Calibri" w:cs="Calibri"/>
                <w:sz w:val="18"/>
              </w:rPr>
              <w:t xml:space="preserve"> gestors per a la </w:t>
            </w:r>
            <w:proofErr w:type="spellStart"/>
            <w:r>
              <w:rPr>
                <w:rFonts w:eastAsia="Calibri" w:cs="Calibri"/>
                <w:sz w:val="18"/>
              </w:rPr>
              <w:t>gestió</w:t>
            </w:r>
            <w:proofErr w:type="spellEnd"/>
            <w:r>
              <w:rPr>
                <w:rFonts w:eastAsia="Calibri" w:cs="Calibri"/>
                <w:sz w:val="18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emmagatzemada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30E7F6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estructures</w:t>
            </w:r>
            <w:proofErr w:type="spellEnd"/>
            <w:r>
              <w:rPr>
                <w:rFonts w:eastAsia="Calibri" w:cs="Calibri"/>
                <w:sz w:val="18"/>
              </w:rPr>
              <w:t xml:space="preserve"> per a </w:t>
            </w:r>
            <w:proofErr w:type="spellStart"/>
            <w:r>
              <w:rPr>
                <w:rFonts w:eastAsia="Calibri" w:cs="Calibri"/>
                <w:sz w:val="18"/>
              </w:rPr>
              <w:t>l'emmagatzematge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E3A198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Emmagatzema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recupera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actualitza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elimina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15F2806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orientades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gramStart"/>
            <w:r>
              <w:rPr>
                <w:rFonts w:eastAsia="Calibri" w:cs="Calibri"/>
                <w:sz w:val="18"/>
              </w:rPr>
              <w:t>a</w:t>
            </w:r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3359F8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Instal·lació</w:t>
            </w:r>
            <w:proofErr w:type="spellEnd"/>
            <w:r>
              <w:rPr>
                <w:rFonts w:eastAsia="Calibri" w:cs="Calibri"/>
                <w:sz w:val="18"/>
              </w:rPr>
              <w:t xml:space="preserve"> del gestor.</w:t>
            </w:r>
          </w:p>
          <w:p w14:paraId="0B36C8C8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Creació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d'estructures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FC14AF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Consultes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566BDC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Recuperació</w:t>
            </w:r>
            <w:proofErr w:type="spellEnd"/>
            <w:r>
              <w:rPr>
                <w:rFonts w:eastAsia="Calibri" w:cs="Calibri"/>
                <w:sz w:val="18"/>
              </w:rPr>
              <w:t xml:space="preserve">, </w:t>
            </w:r>
            <w:proofErr w:type="spellStart"/>
            <w:r>
              <w:rPr>
                <w:rFonts w:eastAsia="Calibri" w:cs="Calibri"/>
                <w:sz w:val="18"/>
              </w:rPr>
              <w:t>modificació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esborrament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18C3EE9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Tipus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objecte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col·lecció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229D0971" w14:textId="77777777" w:rsidR="00E1225B" w:rsidRDefault="00E1225B"/>
    <w:p w14:paraId="7D7FEDE4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RA9. </w:t>
      </w:r>
      <w:proofErr w:type="spellStart"/>
      <w:r>
        <w:rPr>
          <w:rFonts w:eastAsia="Calibri" w:cs="Calibri"/>
          <w:b/>
        </w:rPr>
        <w:t>Gestiona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informació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emmagatzemada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en</w:t>
      </w:r>
      <w:proofErr w:type="spellEnd"/>
      <w:r>
        <w:rPr>
          <w:rFonts w:eastAsia="Calibri" w:cs="Calibri"/>
          <w:b/>
        </w:rPr>
        <w:t xml:space="preserve"> bases de </w:t>
      </w:r>
      <w:proofErr w:type="spellStart"/>
      <w:r>
        <w:rPr>
          <w:rFonts w:eastAsia="Calibri" w:cs="Calibri"/>
          <w:b/>
        </w:rPr>
        <w:t>dades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mantenint</w:t>
      </w:r>
      <w:proofErr w:type="spellEnd"/>
      <w:r>
        <w:rPr>
          <w:rFonts w:eastAsia="Calibri" w:cs="Calibri"/>
          <w:b/>
        </w:rPr>
        <w:t xml:space="preserve"> la </w:t>
      </w:r>
      <w:proofErr w:type="spellStart"/>
      <w:r>
        <w:rPr>
          <w:rFonts w:eastAsia="Calibri" w:cs="Calibri"/>
          <w:b/>
        </w:rPr>
        <w:t>integritat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consistència</w:t>
      </w:r>
      <w:proofErr w:type="spellEnd"/>
      <w:r>
        <w:rPr>
          <w:rFonts w:eastAsia="Calibri" w:cs="Calibri"/>
          <w:b/>
        </w:rPr>
        <w:t xml:space="preserve"> de les </w:t>
      </w:r>
      <w:proofErr w:type="spellStart"/>
      <w:r>
        <w:rPr>
          <w:rFonts w:eastAsia="Calibri" w:cs="Calibri"/>
          <w:b/>
        </w:rPr>
        <w:t>dades</w:t>
      </w:r>
      <w:proofErr w:type="spellEnd"/>
      <w:r>
        <w:rPr>
          <w:rFonts w:eastAsia="Calibri" w:cs="Calibri"/>
          <w:b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772CBA57" w14:textId="77777777">
        <w:trPr>
          <w:cantSplit/>
        </w:trPr>
        <w:tc>
          <w:tcPr>
            <w:tcW w:w="4986" w:type="dxa"/>
            <w:shd w:val="clear" w:color="auto" w:fill="1E3A5F"/>
          </w:tcPr>
          <w:p w14:paraId="2FD64CB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Criteris</w:t>
            </w:r>
            <w:proofErr w:type="spellEnd"/>
            <w:r>
              <w:rPr>
                <w:rFonts w:eastAsia="Calibri" w:cs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d'avaluació</w:t>
            </w:r>
            <w:proofErr w:type="spellEnd"/>
          </w:p>
        </w:tc>
        <w:tc>
          <w:tcPr>
            <w:tcW w:w="4986" w:type="dxa"/>
            <w:shd w:val="clear" w:color="auto" w:fill="1E3A5F"/>
          </w:tcPr>
          <w:p w14:paraId="4B4A29A7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</w:tr>
      <w:tr w:rsidR="00E1225B" w14:paraId="450B6318" w14:textId="77777777">
        <w:trPr>
          <w:cantSplit/>
        </w:trPr>
        <w:tc>
          <w:tcPr>
            <w:tcW w:w="4986" w:type="dxa"/>
          </w:tcPr>
          <w:p w14:paraId="09F5912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Identifica</w:t>
            </w:r>
            <w:proofErr w:type="spellEnd"/>
            <w:r>
              <w:rPr>
                <w:rFonts w:eastAsia="Calibri" w:cs="Calibri"/>
                <w:sz w:val="18"/>
              </w:rPr>
              <w:t xml:space="preserve"> les </w:t>
            </w:r>
            <w:proofErr w:type="spellStart"/>
            <w:r>
              <w:rPr>
                <w:rFonts w:eastAsia="Calibri" w:cs="Calibri"/>
                <w:sz w:val="18"/>
              </w:rPr>
              <w:t>característiques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els </w:t>
            </w:r>
            <w:proofErr w:type="spellStart"/>
            <w:r>
              <w:rPr>
                <w:rFonts w:eastAsia="Calibri" w:cs="Calibri"/>
                <w:sz w:val="18"/>
              </w:rPr>
              <w:t>mètodes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d'accés</w:t>
            </w:r>
            <w:proofErr w:type="spellEnd"/>
            <w:r>
              <w:rPr>
                <w:rFonts w:eastAsia="Calibri" w:cs="Calibri"/>
                <w:sz w:val="18"/>
              </w:rPr>
              <w:t xml:space="preserve"> a </w:t>
            </w:r>
            <w:proofErr w:type="spellStart"/>
            <w:proofErr w:type="gramStart"/>
            <w:r>
              <w:rPr>
                <w:rFonts w:eastAsia="Calibri" w:cs="Calibri"/>
                <w:sz w:val="18"/>
              </w:rPr>
              <w:t>sistemes</w:t>
            </w:r>
            <w:proofErr w:type="spellEnd"/>
            <w:r>
              <w:rPr>
                <w:rFonts w:eastAsia="Calibri" w:cs="Calibri"/>
                <w:sz w:val="18"/>
              </w:rPr>
              <w:t xml:space="preserve"> gestors</w:t>
            </w:r>
            <w:proofErr w:type="gramEnd"/>
            <w:r>
              <w:rPr>
                <w:rFonts w:eastAsia="Calibri" w:cs="Calibri"/>
                <w:sz w:val="18"/>
              </w:rPr>
              <w:t xml:space="preserve"> de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CCEF85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Programa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connexions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amb</w:t>
            </w:r>
            <w:proofErr w:type="spellEnd"/>
            <w:r>
              <w:rPr>
                <w:rFonts w:eastAsia="Calibri" w:cs="Calibri"/>
                <w:sz w:val="18"/>
              </w:rPr>
              <w:t xml:space="preserve">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1B18D8C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Escriu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codi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emmagatzemar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en</w:t>
            </w:r>
            <w:proofErr w:type="spellEnd"/>
            <w:r>
              <w:rPr>
                <w:rFonts w:eastAsia="Calibri" w:cs="Calibri"/>
                <w:sz w:val="18"/>
              </w:rPr>
              <w:t xml:space="preserve">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2341EBBE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programes</w:t>
            </w:r>
            <w:proofErr w:type="spellEnd"/>
            <w:r>
              <w:rPr>
                <w:rFonts w:eastAsia="Calibri" w:cs="Calibri"/>
                <w:sz w:val="18"/>
              </w:rPr>
              <w:t xml:space="preserve"> per </w:t>
            </w:r>
            <w:proofErr w:type="spellStart"/>
            <w:r>
              <w:rPr>
                <w:rFonts w:eastAsia="Calibri" w:cs="Calibri"/>
                <w:sz w:val="18"/>
              </w:rPr>
              <w:t>recuperar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mostrar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emmagatzemada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2FDA58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Efectua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esborraments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modificacions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sobre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emmagatzemada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47C2F24C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Crea </w:t>
            </w:r>
            <w:proofErr w:type="spellStart"/>
            <w:r>
              <w:rPr>
                <w:rFonts w:eastAsia="Calibri" w:cs="Calibri"/>
                <w:sz w:val="18"/>
              </w:rPr>
              <w:t>aplicacions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que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mostrin</w:t>
            </w:r>
            <w:proofErr w:type="spellEnd"/>
            <w:r>
              <w:rPr>
                <w:rFonts w:eastAsia="Calibri" w:cs="Calibri"/>
                <w:sz w:val="18"/>
              </w:rPr>
              <w:t xml:space="preserve"> la </w:t>
            </w:r>
            <w:proofErr w:type="spellStart"/>
            <w:r>
              <w:rPr>
                <w:rFonts w:eastAsia="Calibri" w:cs="Calibri"/>
                <w:sz w:val="18"/>
              </w:rPr>
              <w:t>informació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emmagatzemada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permetin</w:t>
            </w:r>
            <w:proofErr w:type="spellEnd"/>
            <w:r>
              <w:rPr>
                <w:rFonts w:eastAsia="Calibri" w:cs="Calibri"/>
                <w:sz w:val="18"/>
              </w:rPr>
              <w:t xml:space="preserve"> la seva </w:t>
            </w:r>
            <w:proofErr w:type="spellStart"/>
            <w:r>
              <w:rPr>
                <w:rFonts w:eastAsia="Calibri" w:cs="Calibri"/>
                <w:sz w:val="18"/>
              </w:rPr>
              <w:t>actualització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  <w:tc>
          <w:tcPr>
            <w:tcW w:w="4986" w:type="dxa"/>
          </w:tcPr>
          <w:p w14:paraId="1CD61C70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Accés</w:t>
            </w:r>
            <w:proofErr w:type="spellEnd"/>
            <w:r>
              <w:rPr>
                <w:rFonts w:eastAsia="Calibri" w:cs="Calibri"/>
                <w:sz w:val="18"/>
              </w:rPr>
              <w:t xml:space="preserve"> a bases de </w:t>
            </w:r>
            <w:proofErr w:type="spellStart"/>
            <w:r>
              <w:rPr>
                <w:rFonts w:eastAsia="Calibri" w:cs="Calibri"/>
                <w:sz w:val="18"/>
              </w:rPr>
              <w:t>dades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5D0DAB75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Estàndards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d'accés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70779F3D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Connexions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  <w:p w14:paraId="3824CB0A" w14:textId="77777777" w:rsidR="00E1225B" w:rsidRDefault="00B46CCC">
            <w:pPr>
              <w:spacing w:after="40"/>
            </w:pPr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Operacions</w:t>
            </w:r>
            <w:proofErr w:type="spellEnd"/>
            <w:r>
              <w:rPr>
                <w:rFonts w:eastAsia="Calibri" w:cs="Calibri"/>
                <w:sz w:val="18"/>
              </w:rPr>
              <w:t xml:space="preserve"> CRUD.</w:t>
            </w:r>
          </w:p>
          <w:p w14:paraId="768E1D6A" w14:textId="77777777" w:rsidR="00E1225B" w:rsidRDefault="00B46CCC">
            <w:pPr>
              <w:spacing w:after="40"/>
            </w:pPr>
            <w:proofErr w:type="gramStart"/>
            <w:r>
              <w:rPr>
                <w:rFonts w:eastAsia="Calibri" w:cs="Calibri"/>
                <w:sz w:val="18"/>
              </w:rPr>
              <w:t xml:space="preserve">• </w:t>
            </w:r>
            <w:proofErr w:type="spellStart"/>
            <w:r>
              <w:rPr>
                <w:rFonts w:eastAsia="Calibri" w:cs="Calibri"/>
                <w:sz w:val="18"/>
              </w:rPr>
              <w:t>Integritat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consistència</w:t>
            </w:r>
            <w:proofErr w:type="spellEnd"/>
            <w:r>
              <w:rPr>
                <w:rFonts w:eastAsia="Calibri" w:cs="Calibri"/>
                <w:sz w:val="18"/>
              </w:rPr>
              <w:t>.</w:t>
            </w:r>
          </w:p>
        </w:tc>
      </w:tr>
    </w:tbl>
    <w:p w14:paraId="60E565A9" w14:textId="77777777" w:rsidR="00E1225B" w:rsidRDefault="00E1225B"/>
    <w:p w14:paraId="5B79EB58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9.b) </w:t>
      </w:r>
      <w:proofErr w:type="spellStart"/>
      <w:r>
        <w:rPr>
          <w:rFonts w:ascii="Calibri" w:eastAsia="Calibri" w:hAnsi="Calibri" w:cs="Calibri"/>
          <w:color w:val="1E3A5F"/>
        </w:rPr>
        <w:t>Relació</w:t>
      </w:r>
      <w:proofErr w:type="spellEnd"/>
      <w:r>
        <w:rPr>
          <w:rFonts w:ascii="Calibri" w:eastAsia="Calibri" w:hAnsi="Calibri" w:cs="Calibri"/>
          <w:color w:val="1E3A5F"/>
        </w:rPr>
        <w:t xml:space="preserve"> de RA </w:t>
      </w:r>
      <w:proofErr w:type="spellStart"/>
      <w:r>
        <w:rPr>
          <w:rFonts w:ascii="Calibri" w:eastAsia="Calibri" w:hAnsi="Calibri" w:cs="Calibri"/>
          <w:color w:val="1E3A5F"/>
        </w:rPr>
        <w:t>seqüenciades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temporitzades</w:t>
      </w:r>
      <w:proofErr w:type="spellEnd"/>
    </w:p>
    <w:p w14:paraId="6F467ED6" w14:textId="77777777" w:rsidR="00E1225B" w:rsidRDefault="00B46CCC">
      <w:pPr>
        <w:spacing w:after="120"/>
      </w:pPr>
      <w:r>
        <w:rPr>
          <w:rFonts w:eastAsia="Calibri" w:cs="Calibri"/>
        </w:rPr>
        <w:t xml:space="preserve">La </w:t>
      </w:r>
      <w:proofErr w:type="spellStart"/>
      <w:r>
        <w:rPr>
          <w:rFonts w:eastAsia="Calibri" w:cs="Calibri"/>
        </w:rPr>
        <w:t>seqüència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referència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lògica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Java </w:t>
      </w:r>
      <w:proofErr w:type="spellStart"/>
      <w:r>
        <w:rPr>
          <w:rFonts w:eastAsia="Calibri" w:cs="Calibri"/>
        </w:rPr>
        <w:t>bàsic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Scanner, String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Math → </w:t>
      </w:r>
      <w:proofErr w:type="spellStart"/>
      <w:r>
        <w:rPr>
          <w:rFonts w:eastAsia="Calibri" w:cs="Calibri"/>
        </w:rPr>
        <w:t>selecció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repetició</w:t>
      </w:r>
      <w:proofErr w:type="spellEnd"/>
      <w:r>
        <w:rPr>
          <w:rFonts w:eastAsia="Calibri" w:cs="Calibri"/>
        </w:rPr>
        <w:t xml:space="preserve"> → </w:t>
      </w:r>
      <w:proofErr w:type="spellStart"/>
      <w:r>
        <w:rPr>
          <w:rFonts w:eastAsia="Calibri" w:cs="Calibri"/>
        </w:rPr>
        <w:t>mètodes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propis</w:t>
      </w:r>
      <w:proofErr w:type="spellEnd"/>
      <w:r>
        <w:rPr>
          <w:rFonts w:eastAsia="Calibri" w:cs="Calibri"/>
        </w:rPr>
        <w:t xml:space="preserve"> → arrays → </w:t>
      </w:r>
      <w:proofErr w:type="spellStart"/>
      <w:r>
        <w:rPr>
          <w:rFonts w:eastAsia="Calibri" w:cs="Calibri"/>
        </w:rPr>
        <w:t>validacions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estàtiques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expressions regulars → JavaFX, </w:t>
      </w:r>
      <w:proofErr w:type="spellStart"/>
      <w:r>
        <w:rPr>
          <w:rFonts w:eastAsia="Calibri" w:cs="Calibri"/>
        </w:rPr>
        <w:t>excepcions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fitxers</w:t>
      </w:r>
      <w:proofErr w:type="spellEnd"/>
      <w:r>
        <w:rPr>
          <w:rFonts w:eastAsia="Calibri" w:cs="Calibri"/>
        </w:rPr>
        <w:t xml:space="preserve"> → classes </w:t>
      </w:r>
      <w:proofErr w:type="spellStart"/>
      <w:r>
        <w:rPr>
          <w:rFonts w:eastAsia="Calibri" w:cs="Calibri"/>
        </w:rPr>
        <w:t>pròpies</w:t>
      </w:r>
      <w:proofErr w:type="spellEnd"/>
      <w:r>
        <w:rPr>
          <w:rFonts w:eastAsia="Calibri" w:cs="Calibri"/>
        </w:rPr>
        <w:t xml:space="preserve"> → </w:t>
      </w:r>
      <w:proofErr w:type="spellStart"/>
      <w:r>
        <w:rPr>
          <w:rFonts w:eastAsia="Calibri" w:cs="Calibri"/>
        </w:rPr>
        <w:t>herència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ArrayList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polimorfisme</w:t>
      </w:r>
      <w:proofErr w:type="spellEnd"/>
      <w:r>
        <w:rPr>
          <w:rFonts w:eastAsia="Calibri" w:cs="Calibri"/>
        </w:rPr>
        <w:t xml:space="preserve"> → JDBC, DAO, JPA, API REST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JSON → </w:t>
      </w:r>
      <w:proofErr w:type="spellStart"/>
      <w:r>
        <w:rPr>
          <w:rFonts w:eastAsia="Calibri" w:cs="Calibri"/>
        </w:rPr>
        <w:t>comparació</w:t>
      </w:r>
      <w:proofErr w:type="spellEnd"/>
      <w:r>
        <w:rPr>
          <w:rFonts w:eastAsia="Calibri" w:cs="Calibri"/>
        </w:rPr>
        <w:t xml:space="preserve"> final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base de </w:t>
      </w:r>
      <w:proofErr w:type="spellStart"/>
      <w:r>
        <w:rPr>
          <w:rFonts w:eastAsia="Calibri" w:cs="Calibri"/>
        </w:rPr>
        <w:t>dades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orientada</w:t>
      </w:r>
      <w:proofErr w:type="spellEnd"/>
      <w:r>
        <w:rPr>
          <w:rFonts w:eastAsia="Calibri" w:cs="Calibri"/>
        </w:rPr>
        <w:t xml:space="preserve"> </w:t>
      </w:r>
      <w:proofErr w:type="gramStart"/>
      <w:r>
        <w:rPr>
          <w:rFonts w:eastAsia="Calibri" w:cs="Calibri"/>
        </w:rPr>
        <w:t>a</w:t>
      </w:r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 xml:space="preserve"> → ABP. Els RA es </w:t>
      </w:r>
      <w:proofErr w:type="spellStart"/>
      <w:r>
        <w:rPr>
          <w:rFonts w:eastAsia="Calibri" w:cs="Calibri"/>
        </w:rPr>
        <w:t>desenvolupen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manera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integrada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aparèixer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AEA.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3"/>
        <w:gridCol w:w="1992"/>
        <w:gridCol w:w="1993"/>
        <w:gridCol w:w="1992"/>
        <w:gridCol w:w="1992"/>
      </w:tblGrid>
      <w:tr w:rsidR="00E1225B" w14:paraId="03877214" w14:textId="77777777">
        <w:trPr>
          <w:cantSplit/>
        </w:trPr>
        <w:tc>
          <w:tcPr>
            <w:tcW w:w="1994" w:type="dxa"/>
            <w:shd w:val="clear" w:color="auto" w:fill="1E3A5F"/>
            <w:vAlign w:val="center"/>
          </w:tcPr>
          <w:p w14:paraId="7E7CB8D9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RA / </w:t>
            </w:r>
            <w:proofErr w:type="spellStart"/>
            <w:r>
              <w:rPr>
                <w:rFonts w:eastAsia="Calibri" w:cs="Calibri"/>
                <w:b/>
                <w:sz w:val="17"/>
              </w:rPr>
              <w:t>activitat</w:t>
            </w:r>
            <w:proofErr w:type="spellEnd"/>
          </w:p>
        </w:tc>
        <w:tc>
          <w:tcPr>
            <w:tcW w:w="1994" w:type="dxa"/>
            <w:shd w:val="clear" w:color="auto" w:fill="1E3A5F"/>
            <w:vAlign w:val="center"/>
          </w:tcPr>
          <w:p w14:paraId="11CC4642" w14:textId="77777777" w:rsidR="00E1225B" w:rsidRDefault="00B46CCC">
            <w:r>
              <w:rPr>
                <w:rFonts w:eastAsia="Calibri" w:cs="Calibri"/>
                <w:b/>
                <w:sz w:val="17"/>
              </w:rPr>
              <w:t>Durada (h)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64B01B54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Ponderació</w:t>
            </w:r>
            <w:proofErr w:type="spellEnd"/>
          </w:p>
        </w:tc>
        <w:tc>
          <w:tcPr>
            <w:tcW w:w="1994" w:type="dxa"/>
            <w:shd w:val="clear" w:color="auto" w:fill="1E3A5F"/>
            <w:vAlign w:val="center"/>
          </w:tcPr>
          <w:p w14:paraId="53155F0C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Període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sz w:val="17"/>
              </w:rPr>
              <w:t>orientatiu</w:t>
            </w:r>
            <w:proofErr w:type="spellEnd"/>
          </w:p>
        </w:tc>
        <w:tc>
          <w:tcPr>
            <w:tcW w:w="1994" w:type="dxa"/>
            <w:shd w:val="clear" w:color="auto" w:fill="1E3A5F"/>
            <w:vAlign w:val="center"/>
          </w:tcPr>
          <w:p w14:paraId="75EC4106" w14:textId="77777777" w:rsidR="00E1225B" w:rsidRDefault="00B46CCC">
            <w:r>
              <w:rPr>
                <w:rFonts w:eastAsia="Calibri" w:cs="Calibri"/>
                <w:b/>
                <w:sz w:val="17"/>
              </w:rPr>
              <w:t>AEA</w:t>
            </w:r>
          </w:p>
        </w:tc>
      </w:tr>
      <w:tr w:rsidR="00E1225B" w14:paraId="6F97B98A" w14:textId="77777777">
        <w:trPr>
          <w:cantSplit/>
        </w:trPr>
        <w:tc>
          <w:tcPr>
            <w:tcW w:w="1994" w:type="dxa"/>
            <w:vAlign w:val="center"/>
          </w:tcPr>
          <w:p w14:paraId="7E301625" w14:textId="77777777" w:rsidR="00E1225B" w:rsidRDefault="00242311">
            <w:proofErr w:type="spellStart"/>
            <w:r>
              <w:rPr>
                <w:rFonts w:eastAsia="Calibri" w:cs="Calibri"/>
                <w:sz w:val="17"/>
              </w:rPr>
              <w:t>Presentació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del </w:t>
            </w:r>
            <w:proofErr w:type="spellStart"/>
            <w:r>
              <w:rPr>
                <w:rFonts w:eastAsia="Calibri" w:cs="Calibri"/>
                <w:sz w:val="17"/>
              </w:rPr>
              <w:t>mòdul</w:t>
            </w:r>
            <w:proofErr w:type="spellEnd"/>
          </w:p>
        </w:tc>
        <w:tc>
          <w:tcPr>
            <w:tcW w:w="1994" w:type="dxa"/>
            <w:vAlign w:val="center"/>
          </w:tcPr>
          <w:p w14:paraId="15CE8214" w14:textId="77777777" w:rsidR="00E1225B" w:rsidRDefault="00B46CCC">
            <w:r>
              <w:rPr>
                <w:rFonts w:eastAsia="Calibri" w:cs="Calibri"/>
                <w:sz w:val="17"/>
              </w:rPr>
              <w:t>2</w:t>
            </w:r>
          </w:p>
        </w:tc>
        <w:tc>
          <w:tcPr>
            <w:tcW w:w="1994" w:type="dxa"/>
            <w:vAlign w:val="center"/>
          </w:tcPr>
          <w:p w14:paraId="2E60FDD4" w14:textId="77777777" w:rsidR="00E1225B" w:rsidRDefault="00B46CCC">
            <w:r>
              <w:rPr>
                <w:rFonts w:eastAsia="Calibri" w:cs="Calibri"/>
                <w:sz w:val="17"/>
              </w:rPr>
              <w:t>0 %</w:t>
            </w:r>
          </w:p>
        </w:tc>
        <w:tc>
          <w:tcPr>
            <w:tcW w:w="1994" w:type="dxa"/>
            <w:vAlign w:val="center"/>
          </w:tcPr>
          <w:p w14:paraId="59F66935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de curs</w:t>
            </w:r>
          </w:p>
        </w:tc>
        <w:tc>
          <w:tcPr>
            <w:tcW w:w="1994" w:type="dxa"/>
            <w:vAlign w:val="center"/>
          </w:tcPr>
          <w:p w14:paraId="5D2F0320" w14:textId="77777777" w:rsidR="00E1225B" w:rsidRDefault="00B46CCC">
            <w:r>
              <w:rPr>
                <w:rFonts w:eastAsia="Calibri" w:cs="Calibri"/>
                <w:sz w:val="17"/>
              </w:rPr>
              <w:t>AEA0</w:t>
            </w:r>
          </w:p>
        </w:tc>
      </w:tr>
      <w:tr w:rsidR="00E1225B" w14:paraId="5F129115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2AB5D7F3" w14:textId="77777777" w:rsidR="00E1225B" w:rsidRDefault="00B46CCC">
            <w:r>
              <w:rPr>
                <w:rFonts w:eastAsia="Calibri" w:cs="Calibri"/>
                <w:sz w:val="17"/>
              </w:rPr>
              <w:t>RA1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D2A3FA6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8D889E2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62EA75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de curs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6D6F219" w14:textId="77777777" w:rsidR="00E1225B" w:rsidRDefault="00B46CCC">
            <w:r>
              <w:rPr>
                <w:rFonts w:eastAsia="Calibri" w:cs="Calibri"/>
                <w:sz w:val="17"/>
              </w:rPr>
              <w:t>AEA1</w:t>
            </w:r>
          </w:p>
        </w:tc>
      </w:tr>
      <w:tr w:rsidR="00E1225B" w14:paraId="71EF6E7B" w14:textId="77777777">
        <w:trPr>
          <w:cantSplit/>
        </w:trPr>
        <w:tc>
          <w:tcPr>
            <w:tcW w:w="1994" w:type="dxa"/>
            <w:vAlign w:val="center"/>
          </w:tcPr>
          <w:p w14:paraId="6654B0F6" w14:textId="77777777" w:rsidR="00E1225B" w:rsidRDefault="00B46CCC">
            <w:r>
              <w:rPr>
                <w:rFonts w:eastAsia="Calibri" w:cs="Calibri"/>
                <w:sz w:val="17"/>
              </w:rPr>
              <w:t>RA2</w:t>
            </w:r>
          </w:p>
        </w:tc>
        <w:tc>
          <w:tcPr>
            <w:tcW w:w="1994" w:type="dxa"/>
            <w:vAlign w:val="center"/>
          </w:tcPr>
          <w:p w14:paraId="5A15C181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1994" w:type="dxa"/>
            <w:vAlign w:val="center"/>
          </w:tcPr>
          <w:p w14:paraId="0FAD6089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  <w:tc>
          <w:tcPr>
            <w:tcW w:w="1994" w:type="dxa"/>
            <w:vAlign w:val="center"/>
          </w:tcPr>
          <w:p w14:paraId="095D261D" w14:textId="77777777" w:rsidR="00E1225B" w:rsidRDefault="00B46CCC">
            <w:r>
              <w:rPr>
                <w:rFonts w:eastAsia="Calibri" w:cs="Calibri"/>
                <w:sz w:val="17"/>
              </w:rPr>
              <w:t>1T–2T</w:t>
            </w:r>
          </w:p>
        </w:tc>
        <w:tc>
          <w:tcPr>
            <w:tcW w:w="1994" w:type="dxa"/>
            <w:vAlign w:val="center"/>
          </w:tcPr>
          <w:p w14:paraId="558BDECE" w14:textId="77777777" w:rsidR="00E1225B" w:rsidRDefault="00B46CCC">
            <w:r>
              <w:rPr>
                <w:rFonts w:eastAsia="Calibri" w:cs="Calibri"/>
                <w:sz w:val="17"/>
              </w:rPr>
              <w:t>AEA1–AEA2</w:t>
            </w:r>
          </w:p>
        </w:tc>
      </w:tr>
      <w:tr w:rsidR="00E1225B" w14:paraId="4DBEEEF8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096E693C" w14:textId="77777777" w:rsidR="00E1225B" w:rsidRDefault="00B46CCC">
            <w:r>
              <w:rPr>
                <w:rFonts w:eastAsia="Calibri" w:cs="Calibri"/>
                <w:sz w:val="17"/>
              </w:rPr>
              <w:t>RA3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BC7E2B5" w14:textId="77777777" w:rsidR="00E1225B" w:rsidRDefault="00B46CCC">
            <w:r>
              <w:rPr>
                <w:rFonts w:eastAsia="Calibri" w:cs="Calibri"/>
                <w:sz w:val="17"/>
              </w:rPr>
              <w:t>39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E5137A2" w14:textId="77777777" w:rsidR="00E1225B" w:rsidRDefault="00B46CCC">
            <w:r>
              <w:rPr>
                <w:rFonts w:eastAsia="Calibri" w:cs="Calibri"/>
                <w:sz w:val="17"/>
              </w:rPr>
              <w:t>20 %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CD021AF" w14:textId="77777777" w:rsidR="00E1225B" w:rsidRDefault="00B46CCC">
            <w:r>
              <w:rPr>
                <w:rFonts w:eastAsia="Calibri" w:cs="Calibri"/>
                <w:sz w:val="17"/>
              </w:rPr>
              <w:t>1T–2T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7A91CB4" w14:textId="77777777" w:rsidR="00E1225B" w:rsidRDefault="00B46CCC">
            <w:r>
              <w:rPr>
                <w:rFonts w:eastAsia="Calibri" w:cs="Calibri"/>
                <w:sz w:val="17"/>
              </w:rPr>
              <w:t>AEA1–AEA2</w:t>
            </w:r>
          </w:p>
        </w:tc>
      </w:tr>
      <w:tr w:rsidR="00E1225B" w14:paraId="2A306D62" w14:textId="77777777">
        <w:trPr>
          <w:cantSplit/>
        </w:trPr>
        <w:tc>
          <w:tcPr>
            <w:tcW w:w="1994" w:type="dxa"/>
            <w:vAlign w:val="center"/>
          </w:tcPr>
          <w:p w14:paraId="30E2882C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1994" w:type="dxa"/>
            <w:vAlign w:val="center"/>
          </w:tcPr>
          <w:p w14:paraId="7D8EBEEC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1994" w:type="dxa"/>
            <w:vAlign w:val="center"/>
          </w:tcPr>
          <w:p w14:paraId="683F53C0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  <w:tc>
          <w:tcPr>
            <w:tcW w:w="1994" w:type="dxa"/>
            <w:vAlign w:val="center"/>
          </w:tcPr>
          <w:p w14:paraId="607CDBDE" w14:textId="77777777" w:rsidR="00E1225B" w:rsidRDefault="00B46CCC">
            <w:r>
              <w:rPr>
                <w:rFonts w:eastAsia="Calibri" w:cs="Calibri"/>
                <w:sz w:val="17"/>
              </w:rPr>
              <w:t>2T–3T</w:t>
            </w:r>
          </w:p>
        </w:tc>
        <w:tc>
          <w:tcPr>
            <w:tcW w:w="1994" w:type="dxa"/>
            <w:vAlign w:val="center"/>
          </w:tcPr>
          <w:p w14:paraId="310BBBCD" w14:textId="77777777" w:rsidR="00E1225B" w:rsidRDefault="00B46CCC">
            <w:r>
              <w:rPr>
                <w:rFonts w:eastAsia="Calibri" w:cs="Calibri"/>
                <w:sz w:val="17"/>
              </w:rPr>
              <w:t>AEA4–AEA5</w:t>
            </w:r>
          </w:p>
        </w:tc>
      </w:tr>
      <w:tr w:rsidR="00E1225B" w14:paraId="3EA3DFD8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1EE10E23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AE81DC5" w14:textId="77777777" w:rsidR="00E1225B" w:rsidRDefault="00B46CCC">
            <w:r>
              <w:rPr>
                <w:rFonts w:eastAsia="Calibri" w:cs="Calibri"/>
                <w:sz w:val="17"/>
              </w:rPr>
              <w:t>20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5CAEC39" w14:textId="77777777" w:rsidR="00E1225B" w:rsidRDefault="00B46CCC">
            <w:r>
              <w:rPr>
                <w:rFonts w:eastAsia="Calibri" w:cs="Calibri"/>
                <w:sz w:val="17"/>
              </w:rPr>
              <w:t>10 %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4D548DD" w14:textId="77777777" w:rsidR="00E1225B" w:rsidRDefault="00B46CCC">
            <w:r>
              <w:rPr>
                <w:rFonts w:eastAsia="Calibri" w:cs="Calibri"/>
                <w:sz w:val="17"/>
              </w:rPr>
              <w:t>1T–3T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558E708" w14:textId="77777777" w:rsidR="00E1225B" w:rsidRDefault="00B46CCC">
            <w:r>
              <w:rPr>
                <w:rFonts w:eastAsia="Calibri" w:cs="Calibri"/>
                <w:sz w:val="17"/>
              </w:rPr>
              <w:t>AEA1–AEA3</w:t>
            </w:r>
          </w:p>
        </w:tc>
      </w:tr>
      <w:tr w:rsidR="00E1225B" w14:paraId="0E80F8A1" w14:textId="77777777">
        <w:trPr>
          <w:cantSplit/>
        </w:trPr>
        <w:tc>
          <w:tcPr>
            <w:tcW w:w="1994" w:type="dxa"/>
            <w:vAlign w:val="center"/>
          </w:tcPr>
          <w:p w14:paraId="2FCF3551" w14:textId="77777777" w:rsidR="00E1225B" w:rsidRDefault="00B46CCC">
            <w:r>
              <w:rPr>
                <w:rFonts w:eastAsia="Calibri" w:cs="Calibri"/>
                <w:sz w:val="17"/>
              </w:rPr>
              <w:t>RA6</w:t>
            </w:r>
          </w:p>
        </w:tc>
        <w:tc>
          <w:tcPr>
            <w:tcW w:w="1994" w:type="dxa"/>
            <w:vAlign w:val="center"/>
          </w:tcPr>
          <w:p w14:paraId="3B3D21B8" w14:textId="77777777" w:rsidR="00E1225B" w:rsidRDefault="00B46CCC">
            <w:r>
              <w:rPr>
                <w:rFonts w:eastAsia="Calibri" w:cs="Calibri"/>
                <w:sz w:val="17"/>
              </w:rPr>
              <w:t>29</w:t>
            </w:r>
          </w:p>
        </w:tc>
        <w:tc>
          <w:tcPr>
            <w:tcW w:w="1994" w:type="dxa"/>
            <w:vAlign w:val="center"/>
          </w:tcPr>
          <w:p w14:paraId="334359A6" w14:textId="77777777" w:rsidR="00E1225B" w:rsidRDefault="00B46CCC">
            <w:r>
              <w:rPr>
                <w:rFonts w:eastAsia="Calibri" w:cs="Calibri"/>
                <w:sz w:val="17"/>
              </w:rPr>
              <w:t>15 %</w:t>
            </w:r>
          </w:p>
        </w:tc>
        <w:tc>
          <w:tcPr>
            <w:tcW w:w="1994" w:type="dxa"/>
            <w:vAlign w:val="center"/>
          </w:tcPr>
          <w:p w14:paraId="39D30BEC" w14:textId="77777777" w:rsidR="00E1225B" w:rsidRDefault="00B46CCC">
            <w:r>
              <w:rPr>
                <w:rFonts w:eastAsia="Calibri" w:cs="Calibri"/>
                <w:sz w:val="17"/>
              </w:rPr>
              <w:t>2T–3T</w:t>
            </w:r>
          </w:p>
        </w:tc>
        <w:tc>
          <w:tcPr>
            <w:tcW w:w="1994" w:type="dxa"/>
            <w:vAlign w:val="center"/>
          </w:tcPr>
          <w:p w14:paraId="707D35AC" w14:textId="77777777" w:rsidR="00E1225B" w:rsidRDefault="00B46CCC">
            <w:r>
              <w:rPr>
                <w:rFonts w:eastAsia="Calibri" w:cs="Calibri"/>
                <w:sz w:val="17"/>
              </w:rPr>
              <w:t>AEA2, AEA5–AEA6</w:t>
            </w:r>
          </w:p>
        </w:tc>
      </w:tr>
      <w:tr w:rsidR="00E1225B" w14:paraId="189D6F35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04CEF6C2" w14:textId="77777777" w:rsidR="00E1225B" w:rsidRDefault="00B46CCC">
            <w:r>
              <w:rPr>
                <w:rFonts w:eastAsia="Calibri" w:cs="Calibri"/>
                <w:sz w:val="17"/>
              </w:rPr>
              <w:t>RA7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2DD21C8" w14:textId="77777777" w:rsidR="00E1225B" w:rsidRDefault="00B46CCC">
            <w:r>
              <w:rPr>
                <w:rFonts w:eastAsia="Calibri" w:cs="Calibri"/>
                <w:sz w:val="17"/>
              </w:rPr>
              <w:t>15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865BD10" w14:textId="77777777" w:rsidR="00E1225B" w:rsidRDefault="00B46CCC">
            <w:r>
              <w:rPr>
                <w:rFonts w:eastAsia="Calibri" w:cs="Calibri"/>
                <w:sz w:val="17"/>
              </w:rPr>
              <w:t>8 %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212ECA0" w14:textId="77777777" w:rsidR="00E1225B" w:rsidRDefault="00B46CCC">
            <w:r>
              <w:rPr>
                <w:rFonts w:eastAsia="Calibri" w:cs="Calibri"/>
                <w:sz w:val="17"/>
              </w:rPr>
              <w:t>3T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B0C797D" w14:textId="77777777" w:rsidR="00E1225B" w:rsidRDefault="00B46CCC">
            <w:r>
              <w:rPr>
                <w:rFonts w:eastAsia="Calibri" w:cs="Calibri"/>
                <w:sz w:val="17"/>
              </w:rPr>
              <w:t>AEA5–AEA6</w:t>
            </w:r>
          </w:p>
        </w:tc>
      </w:tr>
      <w:tr w:rsidR="00E1225B" w14:paraId="292BACE3" w14:textId="77777777">
        <w:trPr>
          <w:cantSplit/>
        </w:trPr>
        <w:tc>
          <w:tcPr>
            <w:tcW w:w="1994" w:type="dxa"/>
            <w:vAlign w:val="center"/>
          </w:tcPr>
          <w:p w14:paraId="6ABFF09C" w14:textId="77777777" w:rsidR="00E1225B" w:rsidRDefault="00B46CCC">
            <w:r>
              <w:rPr>
                <w:rFonts w:eastAsia="Calibri" w:cs="Calibri"/>
                <w:sz w:val="17"/>
              </w:rPr>
              <w:t>RA8</w:t>
            </w:r>
          </w:p>
        </w:tc>
        <w:tc>
          <w:tcPr>
            <w:tcW w:w="1994" w:type="dxa"/>
            <w:vAlign w:val="center"/>
          </w:tcPr>
          <w:p w14:paraId="607E7EE4" w14:textId="77777777" w:rsidR="00E1225B" w:rsidRDefault="00B46CCC">
            <w:r>
              <w:rPr>
                <w:rFonts w:eastAsia="Calibri" w:cs="Calibri"/>
                <w:sz w:val="17"/>
              </w:rPr>
              <w:t>8</w:t>
            </w:r>
          </w:p>
        </w:tc>
        <w:tc>
          <w:tcPr>
            <w:tcW w:w="1994" w:type="dxa"/>
            <w:vAlign w:val="center"/>
          </w:tcPr>
          <w:p w14:paraId="6FD6D215" w14:textId="77777777" w:rsidR="00E1225B" w:rsidRDefault="00B46CCC">
            <w:r>
              <w:rPr>
                <w:rFonts w:eastAsia="Calibri" w:cs="Calibri"/>
                <w:sz w:val="17"/>
              </w:rPr>
              <w:t>4 %</w:t>
            </w:r>
          </w:p>
        </w:tc>
        <w:tc>
          <w:tcPr>
            <w:tcW w:w="1994" w:type="dxa"/>
            <w:vAlign w:val="center"/>
          </w:tcPr>
          <w:p w14:paraId="1F4666FE" w14:textId="77777777" w:rsidR="00E1225B" w:rsidRDefault="00B46CCC">
            <w:r>
              <w:rPr>
                <w:rFonts w:eastAsia="Calibri" w:cs="Calibri"/>
                <w:sz w:val="17"/>
              </w:rPr>
              <w:t>Final 3T</w:t>
            </w:r>
          </w:p>
        </w:tc>
        <w:tc>
          <w:tcPr>
            <w:tcW w:w="1994" w:type="dxa"/>
            <w:vAlign w:val="center"/>
          </w:tcPr>
          <w:p w14:paraId="6AE9DF62" w14:textId="77777777" w:rsidR="00E1225B" w:rsidRDefault="00B46CCC">
            <w:r>
              <w:rPr>
                <w:rFonts w:eastAsia="Calibri" w:cs="Calibri"/>
                <w:sz w:val="17"/>
              </w:rPr>
              <w:t>AEA7</w:t>
            </w:r>
          </w:p>
        </w:tc>
      </w:tr>
      <w:tr w:rsidR="00E1225B" w14:paraId="43FD9229" w14:textId="77777777">
        <w:trPr>
          <w:cantSplit/>
        </w:trPr>
        <w:tc>
          <w:tcPr>
            <w:tcW w:w="1994" w:type="dxa"/>
            <w:vAlign w:val="center"/>
          </w:tcPr>
          <w:p w14:paraId="0B9444BA" w14:textId="77777777" w:rsidR="00E1225B" w:rsidRDefault="00B46CCC">
            <w:r>
              <w:rPr>
                <w:rFonts w:eastAsia="Calibri" w:cs="Calibri"/>
                <w:sz w:val="17"/>
              </w:rPr>
              <w:t>RA9</w:t>
            </w:r>
          </w:p>
        </w:tc>
        <w:tc>
          <w:tcPr>
            <w:tcW w:w="1994" w:type="dxa"/>
            <w:vAlign w:val="center"/>
          </w:tcPr>
          <w:p w14:paraId="521D5941" w14:textId="77777777" w:rsidR="00E1225B" w:rsidRDefault="00B46CCC">
            <w:r>
              <w:rPr>
                <w:rFonts w:eastAsia="Calibri" w:cs="Calibri"/>
                <w:sz w:val="17"/>
              </w:rPr>
              <w:t>13</w:t>
            </w:r>
          </w:p>
        </w:tc>
        <w:tc>
          <w:tcPr>
            <w:tcW w:w="1994" w:type="dxa"/>
            <w:vAlign w:val="center"/>
          </w:tcPr>
          <w:p w14:paraId="4AF5E99B" w14:textId="77777777" w:rsidR="00E1225B" w:rsidRDefault="00B46CCC">
            <w:r>
              <w:rPr>
                <w:rFonts w:eastAsia="Calibri" w:cs="Calibri"/>
                <w:sz w:val="17"/>
              </w:rPr>
              <w:t>7 %</w:t>
            </w:r>
          </w:p>
        </w:tc>
        <w:tc>
          <w:tcPr>
            <w:tcW w:w="1994" w:type="dxa"/>
            <w:vAlign w:val="center"/>
          </w:tcPr>
          <w:p w14:paraId="570FB4BA" w14:textId="77777777" w:rsidR="00E1225B" w:rsidRDefault="00B46CCC">
            <w:r>
              <w:rPr>
                <w:rFonts w:eastAsia="Calibri" w:cs="Calibri"/>
                <w:sz w:val="17"/>
              </w:rPr>
              <w:t>Final 3T</w:t>
            </w:r>
          </w:p>
        </w:tc>
        <w:tc>
          <w:tcPr>
            <w:tcW w:w="1994" w:type="dxa"/>
            <w:vAlign w:val="center"/>
          </w:tcPr>
          <w:p w14:paraId="1095201C" w14:textId="77777777" w:rsidR="00E1225B" w:rsidRDefault="00B46CCC">
            <w:r>
              <w:rPr>
                <w:rFonts w:eastAsia="Calibri" w:cs="Calibri"/>
                <w:sz w:val="17"/>
              </w:rPr>
              <w:t>AEA6</w:t>
            </w:r>
          </w:p>
        </w:tc>
      </w:tr>
      <w:tr w:rsidR="00E1225B" w14:paraId="4DF34F40" w14:textId="77777777">
        <w:trPr>
          <w:cantSplit/>
        </w:trPr>
        <w:tc>
          <w:tcPr>
            <w:tcW w:w="1994" w:type="dxa"/>
            <w:vAlign w:val="center"/>
          </w:tcPr>
          <w:p w14:paraId="71DD0D60" w14:textId="77777777" w:rsidR="00E1225B" w:rsidRDefault="00B46CCC">
            <w:r>
              <w:rPr>
                <w:rFonts w:eastAsia="Calibri" w:cs="Calibri"/>
                <w:sz w:val="17"/>
              </w:rPr>
              <w:t>ABP</w:t>
            </w:r>
          </w:p>
        </w:tc>
        <w:tc>
          <w:tcPr>
            <w:tcW w:w="1994" w:type="dxa"/>
            <w:vAlign w:val="center"/>
          </w:tcPr>
          <w:p w14:paraId="48571DF3" w14:textId="77777777" w:rsidR="00E1225B" w:rsidRDefault="00B46CCC">
            <w:r>
              <w:rPr>
                <w:rFonts w:eastAsia="Calibri" w:cs="Calibri"/>
                <w:sz w:val="17"/>
              </w:rPr>
              <w:t>12</w:t>
            </w:r>
          </w:p>
        </w:tc>
        <w:tc>
          <w:tcPr>
            <w:tcW w:w="1994" w:type="dxa"/>
            <w:vAlign w:val="center"/>
          </w:tcPr>
          <w:p w14:paraId="5124D9B4" w14:textId="77777777" w:rsidR="00E1225B" w:rsidRDefault="00B46CCC">
            <w:r>
              <w:rPr>
                <w:rFonts w:eastAsia="Calibri" w:cs="Calibri"/>
                <w:sz w:val="17"/>
              </w:rPr>
              <w:t>6 %</w:t>
            </w:r>
          </w:p>
        </w:tc>
        <w:tc>
          <w:tcPr>
            <w:tcW w:w="1994" w:type="dxa"/>
            <w:vAlign w:val="center"/>
          </w:tcPr>
          <w:p w14:paraId="0DC0B3D9" w14:textId="77777777" w:rsidR="00E1225B" w:rsidRDefault="00B46CCC">
            <w:r>
              <w:rPr>
                <w:rFonts w:eastAsia="Calibri" w:cs="Calibri"/>
                <w:sz w:val="17"/>
              </w:rPr>
              <w:t>Final de curs</w:t>
            </w:r>
          </w:p>
        </w:tc>
        <w:tc>
          <w:tcPr>
            <w:tcW w:w="1994" w:type="dxa"/>
            <w:vAlign w:val="center"/>
          </w:tcPr>
          <w:p w14:paraId="34C03D10" w14:textId="77777777" w:rsidR="00E1225B" w:rsidRDefault="00B46CCC">
            <w:r>
              <w:rPr>
                <w:rFonts w:eastAsia="Calibri" w:cs="Calibri"/>
                <w:sz w:val="17"/>
              </w:rPr>
              <w:t>AEA8</w:t>
            </w:r>
          </w:p>
        </w:tc>
      </w:tr>
    </w:tbl>
    <w:p w14:paraId="0A342C2F" w14:textId="77777777" w:rsidR="00E1225B" w:rsidRDefault="00E1225B"/>
    <w:p w14:paraId="0E8FCA10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lastRenderedPageBreak/>
        <w:t xml:space="preserve">9.c) </w:t>
      </w:r>
      <w:proofErr w:type="spellStart"/>
      <w:r>
        <w:rPr>
          <w:rFonts w:ascii="Calibri" w:eastAsia="Calibri" w:hAnsi="Calibri" w:cs="Calibri"/>
          <w:color w:val="1E3A5F"/>
        </w:rPr>
        <w:t>Activitats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d'ensenyament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i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aprenentatge</w:t>
      </w:r>
      <w:proofErr w:type="spellEnd"/>
    </w:p>
    <w:p w14:paraId="3D478A20" w14:textId="77777777" w:rsidR="00E1225B" w:rsidRDefault="00B46CCC">
      <w:pPr>
        <w:pStyle w:val="Ttulo3"/>
        <w:spacing w:after="120"/>
      </w:pPr>
      <w:r>
        <w:rPr>
          <w:rFonts w:ascii="Calibri" w:eastAsia="Calibri" w:hAnsi="Calibri" w:cs="Calibri"/>
        </w:rPr>
        <w:t xml:space="preserve">9.c.1. </w:t>
      </w:r>
      <w:proofErr w:type="spellStart"/>
      <w:r>
        <w:rPr>
          <w:rFonts w:ascii="Calibri" w:eastAsia="Calibri" w:hAnsi="Calibri" w:cs="Calibri"/>
        </w:rPr>
        <w:t>Relació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pràctiques</w:t>
      </w:r>
      <w:proofErr w:type="spellEnd"/>
    </w:p>
    <w:p w14:paraId="7C8ABDF2" w14:textId="77777777" w:rsidR="00E1225B" w:rsidRDefault="00B46CCC">
      <w:pPr>
        <w:spacing w:after="120"/>
      </w:pPr>
      <w:r>
        <w:rPr>
          <w:rFonts w:eastAsia="Calibri" w:cs="Calibri"/>
        </w:rPr>
        <w:t xml:space="preserve">La taula </w:t>
      </w:r>
      <w:proofErr w:type="spellStart"/>
      <w:r>
        <w:rPr>
          <w:rFonts w:eastAsia="Calibri" w:cs="Calibri"/>
        </w:rPr>
        <w:t>identifica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l'AEA</w:t>
      </w:r>
      <w:proofErr w:type="spellEnd"/>
      <w:r>
        <w:rPr>
          <w:rFonts w:eastAsia="Calibri" w:cs="Calibri"/>
        </w:rPr>
        <w:t xml:space="preserve">, les RA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aprenentatges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treballats</w:t>
      </w:r>
      <w:proofErr w:type="spellEnd"/>
      <w:r>
        <w:rPr>
          <w:rFonts w:eastAsia="Calibri" w:cs="Calibri"/>
        </w:rPr>
        <w:t xml:space="preserve">. Quan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multiRA</w:t>
      </w:r>
      <w:proofErr w:type="spellEnd"/>
      <w:r>
        <w:rPr>
          <w:rFonts w:eastAsia="Calibri" w:cs="Calibri"/>
        </w:rPr>
        <w:t xml:space="preserve">, les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 no es </w:t>
      </w:r>
      <w:proofErr w:type="spellStart"/>
      <w:r>
        <w:rPr>
          <w:rFonts w:eastAsia="Calibri" w:cs="Calibri"/>
        </w:rPr>
        <w:t>dupliquen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formen</w:t>
      </w:r>
      <w:proofErr w:type="spellEnd"/>
      <w:r>
        <w:rPr>
          <w:rFonts w:eastAsia="Calibri" w:cs="Calibri"/>
        </w:rPr>
        <w:t xml:space="preserve"> part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única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integrada</w:t>
      </w:r>
      <w:proofErr w:type="spellEnd"/>
      <w:r>
        <w:rPr>
          <w:rFonts w:eastAsia="Calibri" w:cs="Calibri"/>
        </w:rPr>
        <w:t xml:space="preserve">. Les </w:t>
      </w:r>
      <w:proofErr w:type="spellStart"/>
      <w:r>
        <w:rPr>
          <w:rFonts w:eastAsia="Calibri" w:cs="Calibri"/>
        </w:rPr>
        <w:t>pràctiques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tenen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funció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entrenament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no </w:t>
      </w:r>
      <w:proofErr w:type="spellStart"/>
      <w:r>
        <w:rPr>
          <w:rFonts w:eastAsia="Calibri" w:cs="Calibri"/>
        </w:rPr>
        <w:t>generen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directa</w:t>
      </w:r>
      <w:proofErr w:type="spellEnd"/>
      <w:r>
        <w:rPr>
          <w:rFonts w:eastAsia="Calibri" w:cs="Calibri"/>
        </w:rPr>
        <w:t>.</w:t>
      </w:r>
    </w:p>
    <w:tbl>
      <w:tblPr>
        <w:tblStyle w:val="Sombreadoclaro-nfasis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1138"/>
        <w:gridCol w:w="4191"/>
        <w:gridCol w:w="680"/>
        <w:gridCol w:w="1928"/>
      </w:tblGrid>
      <w:tr w:rsidR="00E1225B" w14:paraId="41A09436" w14:textId="77777777" w:rsidTr="00D61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71A5E253" w14:textId="77777777" w:rsidR="00E1225B" w:rsidRDefault="00B46CCC">
            <w:r>
              <w:rPr>
                <w:rFonts w:eastAsia="Calibri" w:cs="Calibri"/>
                <w:sz w:val="16"/>
              </w:rPr>
              <w:t>Codi</w:t>
            </w:r>
          </w:p>
        </w:tc>
        <w:tc>
          <w:tcPr>
            <w:tcW w:w="680" w:type="dxa"/>
            <w:vAlign w:val="center"/>
          </w:tcPr>
          <w:p w14:paraId="03E87C46" w14:textId="77777777" w:rsidR="00E1225B" w:rsidRDefault="00B4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</w:t>
            </w:r>
          </w:p>
        </w:tc>
        <w:tc>
          <w:tcPr>
            <w:tcW w:w="1138" w:type="dxa"/>
            <w:vAlign w:val="center"/>
          </w:tcPr>
          <w:p w14:paraId="08F42F1F" w14:textId="77777777" w:rsidR="00E1225B" w:rsidRDefault="00B4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</w:t>
            </w:r>
          </w:p>
        </w:tc>
        <w:tc>
          <w:tcPr>
            <w:tcW w:w="4191" w:type="dxa"/>
            <w:vAlign w:val="center"/>
          </w:tcPr>
          <w:p w14:paraId="1AC079C0" w14:textId="77777777" w:rsidR="00E1225B" w:rsidRDefault="00B4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Aprenentatges</w:t>
            </w:r>
            <w:proofErr w:type="spellEnd"/>
            <w:r>
              <w:rPr>
                <w:rFonts w:eastAsia="Calibri" w:cs="Calibri"/>
                <w:sz w:val="16"/>
              </w:rPr>
              <w:t xml:space="preserve"> principals</w:t>
            </w:r>
          </w:p>
        </w:tc>
        <w:tc>
          <w:tcPr>
            <w:tcW w:w="680" w:type="dxa"/>
            <w:vAlign w:val="center"/>
          </w:tcPr>
          <w:p w14:paraId="650B8B25" w14:textId="77777777" w:rsidR="00E1225B" w:rsidRDefault="00B4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Hores</w:t>
            </w:r>
          </w:p>
        </w:tc>
        <w:tc>
          <w:tcPr>
            <w:tcW w:w="1928" w:type="dxa"/>
            <w:vAlign w:val="center"/>
          </w:tcPr>
          <w:p w14:paraId="06E606D4" w14:textId="77777777" w:rsidR="00E1225B" w:rsidRDefault="00B4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Modalitat</w:t>
            </w:r>
            <w:proofErr w:type="spellEnd"/>
            <w:r>
              <w:rPr>
                <w:rFonts w:eastAsia="Calibri" w:cs="Calibri"/>
                <w:sz w:val="16"/>
              </w:rPr>
              <w:t xml:space="preserve"> / </w:t>
            </w:r>
            <w:proofErr w:type="spellStart"/>
            <w:r>
              <w:rPr>
                <w:rFonts w:eastAsia="Calibri" w:cs="Calibri"/>
                <w:sz w:val="16"/>
              </w:rPr>
              <w:t>funció</w:t>
            </w:r>
            <w:proofErr w:type="spellEnd"/>
          </w:p>
        </w:tc>
      </w:tr>
      <w:tr w:rsidR="00E1225B" w14:paraId="318DE681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4862A100" w14:textId="77777777" w:rsidR="00E1225B" w:rsidRDefault="00B46CCC">
            <w:r>
              <w:rPr>
                <w:rFonts w:eastAsia="Calibri" w:cs="Calibri"/>
                <w:sz w:val="16"/>
              </w:rPr>
              <w:t>PR01</w:t>
            </w:r>
          </w:p>
        </w:tc>
        <w:tc>
          <w:tcPr>
            <w:tcW w:w="680" w:type="dxa"/>
            <w:vAlign w:val="center"/>
          </w:tcPr>
          <w:p w14:paraId="0AC75E7C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AEA1</w:t>
            </w:r>
          </w:p>
        </w:tc>
        <w:tc>
          <w:tcPr>
            <w:tcW w:w="1138" w:type="dxa"/>
            <w:vAlign w:val="center"/>
          </w:tcPr>
          <w:p w14:paraId="1D807A97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RA1/RA2</w:t>
            </w:r>
          </w:p>
        </w:tc>
        <w:tc>
          <w:tcPr>
            <w:tcW w:w="4191" w:type="dxa"/>
            <w:vAlign w:val="center"/>
          </w:tcPr>
          <w:p w14:paraId="64EBA787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Lectura, </w:t>
            </w:r>
            <w:proofErr w:type="spellStart"/>
            <w:r>
              <w:rPr>
                <w:rFonts w:eastAsia="Calibri" w:cs="Calibri"/>
                <w:sz w:val="16"/>
              </w:rPr>
              <w:t>traça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estructura</w:t>
            </w:r>
            <w:proofErr w:type="spellEnd"/>
            <w:r>
              <w:rPr>
                <w:rFonts w:eastAsia="Calibri" w:cs="Calibri"/>
                <w:sz w:val="16"/>
              </w:rPr>
              <w:t xml:space="preserve"> del </w:t>
            </w:r>
            <w:proofErr w:type="spellStart"/>
            <w:r>
              <w:rPr>
                <w:rFonts w:eastAsia="Calibri" w:cs="Calibri"/>
                <w:sz w:val="16"/>
              </w:rPr>
              <w:t>programa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primeres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crides</w:t>
            </w:r>
            <w:proofErr w:type="spellEnd"/>
            <w:r>
              <w:rPr>
                <w:rFonts w:eastAsia="Calibri" w:cs="Calibri"/>
                <w:sz w:val="16"/>
              </w:rPr>
              <w:t xml:space="preserve"> a </w:t>
            </w:r>
            <w:proofErr w:type="spellStart"/>
            <w:r>
              <w:rPr>
                <w:rFonts w:eastAsia="Calibri" w:cs="Calibri"/>
                <w:sz w:val="16"/>
              </w:rPr>
              <w:t>mètodes</w:t>
            </w:r>
            <w:proofErr w:type="spellEnd"/>
          </w:p>
        </w:tc>
        <w:tc>
          <w:tcPr>
            <w:tcW w:w="680" w:type="dxa"/>
            <w:vAlign w:val="center"/>
          </w:tcPr>
          <w:p w14:paraId="3F86DA7B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337884DD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Guiada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274BBF3C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2BD0C2FF" w14:textId="77777777" w:rsidR="00E1225B" w:rsidRDefault="00B46CCC">
            <w:r>
              <w:rPr>
                <w:rFonts w:eastAsia="Calibri" w:cs="Calibri"/>
                <w:sz w:val="16"/>
              </w:rPr>
              <w:t>PR02</w:t>
            </w:r>
          </w:p>
        </w:tc>
        <w:tc>
          <w:tcPr>
            <w:tcW w:w="680" w:type="dxa"/>
            <w:vAlign w:val="center"/>
          </w:tcPr>
          <w:p w14:paraId="02D58C34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AEA1</w:t>
            </w:r>
          </w:p>
        </w:tc>
        <w:tc>
          <w:tcPr>
            <w:tcW w:w="1138" w:type="dxa"/>
            <w:vAlign w:val="center"/>
          </w:tcPr>
          <w:p w14:paraId="55705904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RA1/RA3/RA5</w:t>
            </w:r>
          </w:p>
        </w:tc>
        <w:tc>
          <w:tcPr>
            <w:tcW w:w="4191" w:type="dxa"/>
            <w:vAlign w:val="center"/>
          </w:tcPr>
          <w:p w14:paraId="5213DC2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Variables, </w:t>
            </w:r>
            <w:proofErr w:type="spellStart"/>
            <w:r>
              <w:rPr>
                <w:rFonts w:eastAsia="Calibri" w:cs="Calibri"/>
                <w:sz w:val="16"/>
              </w:rPr>
              <w:t>operadors</w:t>
            </w:r>
            <w:proofErr w:type="spellEnd"/>
            <w:r>
              <w:rPr>
                <w:rFonts w:eastAsia="Calibri" w:cs="Calibri"/>
                <w:sz w:val="16"/>
              </w:rPr>
              <w:t>, entrada/</w:t>
            </w:r>
            <w:proofErr w:type="spellStart"/>
            <w:r>
              <w:rPr>
                <w:rFonts w:eastAsia="Calibri" w:cs="Calibri"/>
                <w:sz w:val="16"/>
              </w:rPr>
              <w:t>sortida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validació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inicial</w:t>
            </w:r>
            <w:proofErr w:type="spellEnd"/>
          </w:p>
        </w:tc>
        <w:tc>
          <w:tcPr>
            <w:tcW w:w="680" w:type="dxa"/>
            <w:vAlign w:val="center"/>
          </w:tcPr>
          <w:p w14:paraId="5EF18BA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73874415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Aplicació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6F714B61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1FF41FF7" w14:textId="77777777" w:rsidR="00E1225B" w:rsidRDefault="00B46CCC">
            <w:r>
              <w:rPr>
                <w:rFonts w:eastAsia="Calibri" w:cs="Calibri"/>
                <w:sz w:val="16"/>
              </w:rPr>
              <w:t>PR03</w:t>
            </w:r>
          </w:p>
        </w:tc>
        <w:tc>
          <w:tcPr>
            <w:tcW w:w="680" w:type="dxa"/>
            <w:vAlign w:val="center"/>
          </w:tcPr>
          <w:p w14:paraId="737AFEED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AEA1</w:t>
            </w:r>
          </w:p>
        </w:tc>
        <w:tc>
          <w:tcPr>
            <w:tcW w:w="1138" w:type="dxa"/>
            <w:vAlign w:val="center"/>
          </w:tcPr>
          <w:p w14:paraId="5092ACC7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RA3</w:t>
            </w:r>
          </w:p>
        </w:tc>
        <w:tc>
          <w:tcPr>
            <w:tcW w:w="4191" w:type="dxa"/>
            <w:vAlign w:val="center"/>
          </w:tcPr>
          <w:p w14:paraId="25FB30AD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Selecció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condicions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compostes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depuració</w:t>
            </w:r>
            <w:proofErr w:type="spellEnd"/>
          </w:p>
        </w:tc>
        <w:tc>
          <w:tcPr>
            <w:tcW w:w="680" w:type="dxa"/>
            <w:vAlign w:val="center"/>
          </w:tcPr>
          <w:p w14:paraId="30872348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4B61511B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Aplicació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3732EC64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6865A885" w14:textId="77777777" w:rsidR="00E1225B" w:rsidRDefault="00B46CCC">
            <w:r>
              <w:rPr>
                <w:rFonts w:eastAsia="Calibri" w:cs="Calibri"/>
                <w:sz w:val="16"/>
              </w:rPr>
              <w:t>PR04</w:t>
            </w:r>
          </w:p>
        </w:tc>
        <w:tc>
          <w:tcPr>
            <w:tcW w:w="680" w:type="dxa"/>
            <w:vAlign w:val="center"/>
          </w:tcPr>
          <w:p w14:paraId="1EFEDFE5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AEA1</w:t>
            </w:r>
          </w:p>
        </w:tc>
        <w:tc>
          <w:tcPr>
            <w:tcW w:w="1138" w:type="dxa"/>
            <w:vAlign w:val="center"/>
          </w:tcPr>
          <w:p w14:paraId="32E0050C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RA3</w:t>
            </w:r>
          </w:p>
        </w:tc>
        <w:tc>
          <w:tcPr>
            <w:tcW w:w="4191" w:type="dxa"/>
            <w:vAlign w:val="center"/>
          </w:tcPr>
          <w:p w14:paraId="572E6151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Repetició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comptadors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acumuladors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resolució</w:t>
            </w:r>
            <w:proofErr w:type="spellEnd"/>
            <w:r>
              <w:rPr>
                <w:rFonts w:eastAsia="Calibri" w:cs="Calibri"/>
                <w:sz w:val="16"/>
              </w:rPr>
              <w:t xml:space="preserve"> de </w:t>
            </w:r>
            <w:proofErr w:type="spellStart"/>
            <w:r>
              <w:rPr>
                <w:rFonts w:eastAsia="Calibri" w:cs="Calibri"/>
                <w:sz w:val="16"/>
              </w:rPr>
              <w:t>problemes</w:t>
            </w:r>
            <w:proofErr w:type="spellEnd"/>
          </w:p>
        </w:tc>
        <w:tc>
          <w:tcPr>
            <w:tcW w:w="680" w:type="dxa"/>
            <w:vAlign w:val="center"/>
          </w:tcPr>
          <w:p w14:paraId="295856F7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3D0D02D8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Aplicació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3E90F1D5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37A37C97" w14:textId="77777777" w:rsidR="00E1225B" w:rsidRDefault="00B46CCC">
            <w:r>
              <w:rPr>
                <w:rFonts w:eastAsia="Calibri" w:cs="Calibri"/>
                <w:sz w:val="16"/>
              </w:rPr>
              <w:t>PR05</w:t>
            </w:r>
          </w:p>
        </w:tc>
        <w:tc>
          <w:tcPr>
            <w:tcW w:w="680" w:type="dxa"/>
            <w:vAlign w:val="center"/>
          </w:tcPr>
          <w:p w14:paraId="15EF728B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AEA2</w:t>
            </w:r>
          </w:p>
        </w:tc>
        <w:tc>
          <w:tcPr>
            <w:tcW w:w="1138" w:type="dxa"/>
            <w:vAlign w:val="center"/>
          </w:tcPr>
          <w:p w14:paraId="1E09EF21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RA2/RA3/RA6</w:t>
            </w:r>
          </w:p>
        </w:tc>
        <w:tc>
          <w:tcPr>
            <w:tcW w:w="4191" w:type="dxa"/>
            <w:vAlign w:val="center"/>
          </w:tcPr>
          <w:p w14:paraId="7E27740A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Mètodes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recorreguts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cerca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arrays </w:t>
            </w:r>
            <w:proofErr w:type="spellStart"/>
            <w:r>
              <w:rPr>
                <w:rFonts w:eastAsia="Calibri" w:cs="Calibri"/>
                <w:sz w:val="16"/>
              </w:rPr>
              <w:t>unidimensionals</w:t>
            </w:r>
            <w:proofErr w:type="spellEnd"/>
          </w:p>
        </w:tc>
        <w:tc>
          <w:tcPr>
            <w:tcW w:w="680" w:type="dxa"/>
            <w:vAlign w:val="center"/>
          </w:tcPr>
          <w:p w14:paraId="4A9BA688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505095D5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Aplicació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395C0B15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599A4FF8" w14:textId="77777777" w:rsidR="00E1225B" w:rsidRDefault="00B46CCC">
            <w:r>
              <w:rPr>
                <w:rFonts w:eastAsia="Calibri" w:cs="Calibri"/>
                <w:sz w:val="16"/>
              </w:rPr>
              <w:t>PR06</w:t>
            </w:r>
          </w:p>
        </w:tc>
        <w:tc>
          <w:tcPr>
            <w:tcW w:w="680" w:type="dxa"/>
            <w:vAlign w:val="center"/>
          </w:tcPr>
          <w:p w14:paraId="0FFAC3E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AEA2</w:t>
            </w:r>
          </w:p>
        </w:tc>
        <w:tc>
          <w:tcPr>
            <w:tcW w:w="1138" w:type="dxa"/>
            <w:vAlign w:val="center"/>
          </w:tcPr>
          <w:p w14:paraId="223A0A20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RA3/RA6</w:t>
            </w:r>
          </w:p>
        </w:tc>
        <w:tc>
          <w:tcPr>
            <w:tcW w:w="4191" w:type="dxa"/>
            <w:vAlign w:val="center"/>
          </w:tcPr>
          <w:p w14:paraId="27A3309D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Arrays </w:t>
            </w:r>
            <w:proofErr w:type="spellStart"/>
            <w:r>
              <w:rPr>
                <w:rFonts w:eastAsia="Calibri" w:cs="Calibri"/>
                <w:sz w:val="16"/>
              </w:rPr>
              <w:t>bidimensionals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en</w:t>
            </w:r>
            <w:proofErr w:type="spellEnd"/>
            <w:r>
              <w:rPr>
                <w:rFonts w:eastAsia="Calibri" w:cs="Calibri"/>
                <w:sz w:val="16"/>
              </w:rPr>
              <w:t xml:space="preserve"> un </w:t>
            </w:r>
            <w:proofErr w:type="spellStart"/>
            <w:r>
              <w:rPr>
                <w:rFonts w:eastAsia="Calibri" w:cs="Calibri"/>
                <w:sz w:val="16"/>
              </w:rPr>
              <w:t>problema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integrador</w:t>
            </w:r>
            <w:proofErr w:type="spellEnd"/>
          </w:p>
        </w:tc>
        <w:tc>
          <w:tcPr>
            <w:tcW w:w="680" w:type="dxa"/>
            <w:vAlign w:val="center"/>
          </w:tcPr>
          <w:p w14:paraId="3A8CB959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43AF5BA8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Integradora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688CAF60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1B21F04F" w14:textId="77777777" w:rsidR="00E1225B" w:rsidRDefault="00B46CCC">
            <w:r>
              <w:rPr>
                <w:rFonts w:eastAsia="Calibri" w:cs="Calibri"/>
                <w:sz w:val="16"/>
              </w:rPr>
              <w:t>PR07</w:t>
            </w:r>
          </w:p>
        </w:tc>
        <w:tc>
          <w:tcPr>
            <w:tcW w:w="680" w:type="dxa"/>
            <w:vAlign w:val="center"/>
          </w:tcPr>
          <w:p w14:paraId="000CCBB6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AEA2</w:t>
            </w:r>
          </w:p>
        </w:tc>
        <w:tc>
          <w:tcPr>
            <w:tcW w:w="1138" w:type="dxa"/>
            <w:vAlign w:val="center"/>
          </w:tcPr>
          <w:p w14:paraId="05EFC3C3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RA2/RA6</w:t>
            </w:r>
          </w:p>
        </w:tc>
        <w:tc>
          <w:tcPr>
            <w:tcW w:w="4191" w:type="dxa"/>
            <w:vAlign w:val="center"/>
          </w:tcPr>
          <w:p w14:paraId="5A35BD9F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Mètodes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estàtics</w:t>
            </w:r>
            <w:proofErr w:type="spellEnd"/>
            <w:r>
              <w:rPr>
                <w:rFonts w:eastAsia="Calibri" w:cs="Calibri"/>
                <w:sz w:val="16"/>
              </w:rPr>
              <w:t xml:space="preserve">, String, </w:t>
            </w:r>
            <w:proofErr w:type="spellStart"/>
            <w:r>
              <w:rPr>
                <w:rFonts w:eastAsia="Calibri" w:cs="Calibri"/>
                <w:sz w:val="16"/>
              </w:rPr>
              <w:t>validacions</w:t>
            </w:r>
            <w:proofErr w:type="spellEnd"/>
            <w:r>
              <w:rPr>
                <w:rFonts w:eastAsia="Calibri" w:cs="Calibri"/>
                <w:sz w:val="16"/>
              </w:rPr>
              <w:t xml:space="preserve">, regex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proves</w:t>
            </w:r>
          </w:p>
        </w:tc>
        <w:tc>
          <w:tcPr>
            <w:tcW w:w="680" w:type="dxa"/>
            <w:vAlign w:val="center"/>
          </w:tcPr>
          <w:p w14:paraId="5AB86395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6ED12531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Integradora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3D27C168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7830E956" w14:textId="77777777" w:rsidR="00E1225B" w:rsidRDefault="00B46CCC">
            <w:r>
              <w:rPr>
                <w:rFonts w:eastAsia="Calibri" w:cs="Calibri"/>
                <w:sz w:val="16"/>
              </w:rPr>
              <w:t>PR08</w:t>
            </w:r>
          </w:p>
        </w:tc>
        <w:tc>
          <w:tcPr>
            <w:tcW w:w="680" w:type="dxa"/>
            <w:vAlign w:val="center"/>
          </w:tcPr>
          <w:p w14:paraId="077484ED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AEA3</w:t>
            </w:r>
          </w:p>
        </w:tc>
        <w:tc>
          <w:tcPr>
            <w:tcW w:w="1138" w:type="dxa"/>
            <w:vAlign w:val="center"/>
          </w:tcPr>
          <w:p w14:paraId="1C1C352B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RA5</w:t>
            </w:r>
          </w:p>
        </w:tc>
        <w:tc>
          <w:tcPr>
            <w:tcW w:w="4191" w:type="dxa"/>
            <w:vAlign w:val="center"/>
          </w:tcPr>
          <w:p w14:paraId="0130678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Excepcions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fitxers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gestió</w:t>
            </w:r>
            <w:proofErr w:type="spellEnd"/>
            <w:r>
              <w:rPr>
                <w:rFonts w:eastAsia="Calibri" w:cs="Calibri"/>
                <w:sz w:val="16"/>
              </w:rPr>
              <w:t xml:space="preserve"> de </w:t>
            </w:r>
            <w:proofErr w:type="spellStart"/>
            <w:r>
              <w:rPr>
                <w:rFonts w:eastAsia="Calibri" w:cs="Calibri"/>
                <w:sz w:val="16"/>
              </w:rPr>
              <w:t>recursos</w:t>
            </w:r>
            <w:proofErr w:type="spellEnd"/>
          </w:p>
        </w:tc>
        <w:tc>
          <w:tcPr>
            <w:tcW w:w="680" w:type="dxa"/>
            <w:vAlign w:val="center"/>
          </w:tcPr>
          <w:p w14:paraId="39003C4C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5916076D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Aplicació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0D6FBA51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39338055" w14:textId="77777777" w:rsidR="00E1225B" w:rsidRDefault="00B46CCC">
            <w:r>
              <w:rPr>
                <w:rFonts w:eastAsia="Calibri" w:cs="Calibri"/>
                <w:sz w:val="16"/>
              </w:rPr>
              <w:t>PR09</w:t>
            </w:r>
          </w:p>
        </w:tc>
        <w:tc>
          <w:tcPr>
            <w:tcW w:w="680" w:type="dxa"/>
            <w:vAlign w:val="center"/>
          </w:tcPr>
          <w:p w14:paraId="07CF16A6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AEA3</w:t>
            </w:r>
          </w:p>
        </w:tc>
        <w:tc>
          <w:tcPr>
            <w:tcW w:w="1138" w:type="dxa"/>
            <w:vAlign w:val="center"/>
          </w:tcPr>
          <w:p w14:paraId="2EA482A5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RA2/RA5</w:t>
            </w:r>
          </w:p>
        </w:tc>
        <w:tc>
          <w:tcPr>
            <w:tcW w:w="4191" w:type="dxa"/>
            <w:vAlign w:val="center"/>
          </w:tcPr>
          <w:p w14:paraId="7834D173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JavaFX, </w:t>
            </w:r>
            <w:proofErr w:type="spellStart"/>
            <w:r>
              <w:rPr>
                <w:rFonts w:eastAsia="Calibri" w:cs="Calibri"/>
                <w:sz w:val="16"/>
              </w:rPr>
              <w:t>validació</w:t>
            </w:r>
            <w:proofErr w:type="spellEnd"/>
            <w:r>
              <w:rPr>
                <w:rFonts w:eastAsia="Calibri" w:cs="Calibri"/>
                <w:sz w:val="16"/>
              </w:rPr>
              <w:t xml:space="preserve">, controls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esdeveniments</w:t>
            </w:r>
            <w:proofErr w:type="spellEnd"/>
          </w:p>
        </w:tc>
        <w:tc>
          <w:tcPr>
            <w:tcW w:w="680" w:type="dxa"/>
            <w:vAlign w:val="center"/>
          </w:tcPr>
          <w:p w14:paraId="1D541CFE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3EE90B9F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Guiada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0CDDC93F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124B69F4" w14:textId="77777777" w:rsidR="00E1225B" w:rsidRDefault="00B46CCC">
            <w:r>
              <w:rPr>
                <w:rFonts w:eastAsia="Calibri" w:cs="Calibri"/>
                <w:sz w:val="16"/>
              </w:rPr>
              <w:t>PR10</w:t>
            </w:r>
          </w:p>
        </w:tc>
        <w:tc>
          <w:tcPr>
            <w:tcW w:w="680" w:type="dxa"/>
            <w:vAlign w:val="center"/>
          </w:tcPr>
          <w:p w14:paraId="722C75C7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AEA4</w:t>
            </w:r>
          </w:p>
        </w:tc>
        <w:tc>
          <w:tcPr>
            <w:tcW w:w="1138" w:type="dxa"/>
            <w:vAlign w:val="center"/>
          </w:tcPr>
          <w:p w14:paraId="2EAF3FB7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RA4</w:t>
            </w:r>
          </w:p>
        </w:tc>
        <w:tc>
          <w:tcPr>
            <w:tcW w:w="4191" w:type="dxa"/>
            <w:vAlign w:val="center"/>
          </w:tcPr>
          <w:p w14:paraId="142C2307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Classes, </w:t>
            </w:r>
            <w:proofErr w:type="spellStart"/>
            <w:r>
              <w:rPr>
                <w:rFonts w:eastAsia="Calibri" w:cs="Calibri"/>
                <w:sz w:val="16"/>
              </w:rPr>
              <w:t>encapsulació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composició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relacions</w:t>
            </w:r>
            <w:proofErr w:type="spellEnd"/>
          </w:p>
        </w:tc>
        <w:tc>
          <w:tcPr>
            <w:tcW w:w="680" w:type="dxa"/>
            <w:vAlign w:val="center"/>
          </w:tcPr>
          <w:p w14:paraId="7C488B52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0615C972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Integradora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1125F5C5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337E3D85" w14:textId="77777777" w:rsidR="00E1225B" w:rsidRDefault="00B46CCC">
            <w:r>
              <w:rPr>
                <w:rFonts w:eastAsia="Calibri" w:cs="Calibri"/>
                <w:sz w:val="16"/>
              </w:rPr>
              <w:t>PR11</w:t>
            </w:r>
          </w:p>
        </w:tc>
        <w:tc>
          <w:tcPr>
            <w:tcW w:w="680" w:type="dxa"/>
            <w:vAlign w:val="center"/>
          </w:tcPr>
          <w:p w14:paraId="0D0AE3AC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AEA5</w:t>
            </w:r>
          </w:p>
        </w:tc>
        <w:tc>
          <w:tcPr>
            <w:tcW w:w="1138" w:type="dxa"/>
            <w:vAlign w:val="center"/>
          </w:tcPr>
          <w:p w14:paraId="75CCF47B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RA4/RA6/RA7</w:t>
            </w:r>
          </w:p>
        </w:tc>
        <w:tc>
          <w:tcPr>
            <w:tcW w:w="4191" w:type="dxa"/>
            <w:vAlign w:val="center"/>
          </w:tcPr>
          <w:p w14:paraId="52CBF8F6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Herència</w:t>
            </w:r>
            <w:proofErr w:type="spellEnd"/>
            <w:r>
              <w:rPr>
                <w:rFonts w:eastAsia="Calibri" w:cs="Calibri"/>
                <w:sz w:val="16"/>
              </w:rPr>
              <w:t xml:space="preserve">, </w:t>
            </w:r>
            <w:proofErr w:type="spellStart"/>
            <w:r>
              <w:rPr>
                <w:rFonts w:eastAsia="Calibri" w:cs="Calibri"/>
                <w:sz w:val="16"/>
              </w:rPr>
              <w:t>ArrayList</w:t>
            </w:r>
            <w:proofErr w:type="spellEnd"/>
            <w:r>
              <w:rPr>
                <w:rFonts w:eastAsia="Calibri" w:cs="Calibri"/>
                <w:sz w:val="16"/>
              </w:rPr>
              <w:t xml:space="preserve">, classes </w:t>
            </w:r>
            <w:proofErr w:type="spellStart"/>
            <w:r>
              <w:rPr>
                <w:rFonts w:eastAsia="Calibri" w:cs="Calibri"/>
                <w:sz w:val="16"/>
              </w:rPr>
              <w:t>abstractes</w:t>
            </w:r>
            <w:proofErr w:type="spellEnd"/>
            <w:r>
              <w:rPr>
                <w:rFonts w:eastAsia="Calibri" w:cs="Calibri"/>
                <w:sz w:val="16"/>
              </w:rPr>
              <w:t xml:space="preserve">, interfaces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polimorfisme</w:t>
            </w:r>
            <w:proofErr w:type="spellEnd"/>
          </w:p>
        </w:tc>
        <w:tc>
          <w:tcPr>
            <w:tcW w:w="680" w:type="dxa"/>
            <w:vAlign w:val="center"/>
          </w:tcPr>
          <w:p w14:paraId="761ACCF5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7D35B9CD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Integradora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34DB5222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785249A0" w14:textId="77777777" w:rsidR="00E1225B" w:rsidRDefault="00B46CCC">
            <w:r>
              <w:rPr>
                <w:rFonts w:eastAsia="Calibri" w:cs="Calibri"/>
                <w:sz w:val="16"/>
              </w:rPr>
              <w:t>PR12</w:t>
            </w:r>
          </w:p>
        </w:tc>
        <w:tc>
          <w:tcPr>
            <w:tcW w:w="680" w:type="dxa"/>
            <w:vAlign w:val="center"/>
          </w:tcPr>
          <w:p w14:paraId="07DF6EC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AEA6</w:t>
            </w:r>
          </w:p>
        </w:tc>
        <w:tc>
          <w:tcPr>
            <w:tcW w:w="1138" w:type="dxa"/>
            <w:vAlign w:val="center"/>
          </w:tcPr>
          <w:p w14:paraId="21A947EC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RA7/RA9</w:t>
            </w:r>
          </w:p>
        </w:tc>
        <w:tc>
          <w:tcPr>
            <w:tcW w:w="4191" w:type="dxa"/>
            <w:vAlign w:val="center"/>
          </w:tcPr>
          <w:p w14:paraId="7638DFBB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JDBC, </w:t>
            </w:r>
            <w:proofErr w:type="spellStart"/>
            <w:r>
              <w:rPr>
                <w:rFonts w:eastAsia="Calibri" w:cs="Calibri"/>
                <w:sz w:val="16"/>
              </w:rPr>
              <w:t>interfície</w:t>
            </w:r>
            <w:proofErr w:type="spellEnd"/>
            <w:r>
              <w:rPr>
                <w:rFonts w:eastAsia="Calibri" w:cs="Calibri"/>
                <w:sz w:val="16"/>
              </w:rPr>
              <w:t xml:space="preserve"> DAO, </w:t>
            </w:r>
            <w:proofErr w:type="spellStart"/>
            <w:r>
              <w:rPr>
                <w:rFonts w:eastAsia="Calibri" w:cs="Calibri"/>
                <w:sz w:val="16"/>
              </w:rPr>
              <w:t>implementació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CRUD</w:t>
            </w:r>
          </w:p>
        </w:tc>
        <w:tc>
          <w:tcPr>
            <w:tcW w:w="680" w:type="dxa"/>
            <w:vAlign w:val="center"/>
          </w:tcPr>
          <w:p w14:paraId="7EEBEF35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3C44C235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Guiada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  <w:tr w:rsidR="00E1225B" w14:paraId="313012C2" w14:textId="77777777" w:rsidTr="00D61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5CEAA4E3" w14:textId="77777777" w:rsidR="00E1225B" w:rsidRDefault="00B46CCC">
            <w:r>
              <w:rPr>
                <w:rFonts w:eastAsia="Calibri" w:cs="Calibri"/>
                <w:sz w:val="16"/>
              </w:rPr>
              <w:t>PR13</w:t>
            </w:r>
          </w:p>
        </w:tc>
        <w:tc>
          <w:tcPr>
            <w:tcW w:w="680" w:type="dxa"/>
            <w:vAlign w:val="center"/>
          </w:tcPr>
          <w:p w14:paraId="30C47DB2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AEA6</w:t>
            </w:r>
          </w:p>
        </w:tc>
        <w:tc>
          <w:tcPr>
            <w:tcW w:w="1138" w:type="dxa"/>
            <w:vAlign w:val="center"/>
          </w:tcPr>
          <w:p w14:paraId="7D16D859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RA6/RA9</w:t>
            </w:r>
          </w:p>
        </w:tc>
        <w:tc>
          <w:tcPr>
            <w:tcW w:w="4191" w:type="dxa"/>
            <w:vAlign w:val="center"/>
          </w:tcPr>
          <w:p w14:paraId="7076C17F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 xml:space="preserve">JPA, API REST </w:t>
            </w:r>
            <w:proofErr w:type="spellStart"/>
            <w:r>
              <w:rPr>
                <w:rFonts w:eastAsia="Calibri" w:cs="Calibri"/>
                <w:sz w:val="16"/>
              </w:rPr>
              <w:t>guiada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JSON; </w:t>
            </w:r>
            <w:proofErr w:type="spellStart"/>
            <w:r>
              <w:rPr>
                <w:rFonts w:eastAsia="Calibri" w:cs="Calibri"/>
                <w:sz w:val="16"/>
              </w:rPr>
              <w:t>ampliació</w:t>
            </w:r>
            <w:proofErr w:type="spellEnd"/>
            <w:r>
              <w:rPr>
                <w:rFonts w:eastAsia="Calibri" w:cs="Calibri"/>
                <w:sz w:val="16"/>
              </w:rPr>
              <w:t xml:space="preserve"> adaptable</w:t>
            </w:r>
          </w:p>
        </w:tc>
        <w:tc>
          <w:tcPr>
            <w:tcW w:w="680" w:type="dxa"/>
            <w:vAlign w:val="center"/>
          </w:tcPr>
          <w:p w14:paraId="16EA0606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2AF5C269" w14:textId="77777777" w:rsidR="00E1225B" w:rsidRDefault="00B4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Guiada</w:t>
            </w:r>
            <w:proofErr w:type="spellEnd"/>
            <w:r>
              <w:rPr>
                <w:rFonts w:eastAsia="Calibri" w:cs="Calibri"/>
                <w:sz w:val="16"/>
              </w:rPr>
              <w:t xml:space="preserve"> + </w:t>
            </w:r>
            <w:proofErr w:type="spellStart"/>
            <w:r>
              <w:rPr>
                <w:rFonts w:eastAsia="Calibri" w:cs="Calibri"/>
                <w:sz w:val="16"/>
              </w:rPr>
              <w:t>ampliació</w:t>
            </w:r>
            <w:proofErr w:type="spellEnd"/>
            <w:r>
              <w:rPr>
                <w:rFonts w:eastAsia="Calibri" w:cs="Calibri"/>
                <w:sz w:val="16"/>
              </w:rPr>
              <w:t xml:space="preserve"> adaptable</w:t>
            </w:r>
          </w:p>
        </w:tc>
      </w:tr>
      <w:tr w:rsidR="00E1225B" w14:paraId="6B143F3C" w14:textId="77777777" w:rsidTr="00D6163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1C4C6370" w14:textId="77777777" w:rsidR="00E1225B" w:rsidRDefault="00B46CCC">
            <w:r>
              <w:rPr>
                <w:rFonts w:eastAsia="Calibri" w:cs="Calibri"/>
                <w:sz w:val="16"/>
              </w:rPr>
              <w:t>PR14</w:t>
            </w:r>
          </w:p>
        </w:tc>
        <w:tc>
          <w:tcPr>
            <w:tcW w:w="680" w:type="dxa"/>
            <w:vAlign w:val="center"/>
          </w:tcPr>
          <w:p w14:paraId="398F73B0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AEA7</w:t>
            </w:r>
          </w:p>
        </w:tc>
        <w:tc>
          <w:tcPr>
            <w:tcW w:w="1138" w:type="dxa"/>
            <w:vAlign w:val="center"/>
          </w:tcPr>
          <w:p w14:paraId="4F56030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RA8/RA9</w:t>
            </w:r>
          </w:p>
        </w:tc>
        <w:tc>
          <w:tcPr>
            <w:tcW w:w="4191" w:type="dxa"/>
            <w:vAlign w:val="center"/>
          </w:tcPr>
          <w:p w14:paraId="31BEE016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Mateix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cas</w:t>
            </w:r>
            <w:proofErr w:type="spellEnd"/>
            <w:r>
              <w:rPr>
                <w:rFonts w:eastAsia="Calibri" w:cs="Calibri"/>
                <w:sz w:val="16"/>
              </w:rPr>
              <w:t xml:space="preserve"> persistent </w:t>
            </w:r>
            <w:proofErr w:type="spellStart"/>
            <w:r>
              <w:rPr>
                <w:rFonts w:eastAsia="Calibri" w:cs="Calibri"/>
                <w:sz w:val="16"/>
              </w:rPr>
              <w:t>amb</w:t>
            </w:r>
            <w:proofErr w:type="spellEnd"/>
            <w:r>
              <w:rPr>
                <w:rFonts w:eastAsia="Calibri" w:cs="Calibri"/>
                <w:sz w:val="16"/>
              </w:rPr>
              <w:t xml:space="preserve"> BDOO </w:t>
            </w:r>
            <w:proofErr w:type="spellStart"/>
            <w:r>
              <w:rPr>
                <w:rFonts w:eastAsia="Calibri" w:cs="Calibri"/>
                <w:sz w:val="16"/>
              </w:rPr>
              <w:t>i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comparació</w:t>
            </w:r>
            <w:proofErr w:type="spellEnd"/>
            <w:r>
              <w:rPr>
                <w:rFonts w:eastAsia="Calibri" w:cs="Calibri"/>
                <w:sz w:val="16"/>
              </w:rPr>
              <w:t xml:space="preserve"> de models</w:t>
            </w:r>
          </w:p>
        </w:tc>
        <w:tc>
          <w:tcPr>
            <w:tcW w:w="680" w:type="dxa"/>
            <w:vAlign w:val="center"/>
          </w:tcPr>
          <w:p w14:paraId="02A77CD8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Calibri" w:cs="Calibri"/>
                <w:sz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6E6D1D91" w14:textId="77777777" w:rsidR="00E1225B" w:rsidRDefault="00B4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Calibri" w:cs="Calibri"/>
                <w:sz w:val="16"/>
              </w:rPr>
              <w:t>Guiada</w:t>
            </w:r>
            <w:proofErr w:type="spellEnd"/>
            <w:r>
              <w:rPr>
                <w:rFonts w:eastAsia="Calibri" w:cs="Calibri"/>
                <w:sz w:val="16"/>
              </w:rPr>
              <w:t xml:space="preserve"> </w:t>
            </w:r>
            <w:proofErr w:type="spellStart"/>
            <w:r>
              <w:rPr>
                <w:rFonts w:eastAsia="Calibri" w:cs="Calibri"/>
                <w:sz w:val="16"/>
              </w:rPr>
              <w:t>comparativa</w:t>
            </w:r>
            <w:proofErr w:type="spellEnd"/>
            <w:r>
              <w:rPr>
                <w:rFonts w:eastAsia="Calibri" w:cs="Calibri"/>
                <w:sz w:val="16"/>
              </w:rPr>
              <w:t xml:space="preserve"> · </w:t>
            </w:r>
            <w:proofErr w:type="spellStart"/>
            <w:r>
              <w:rPr>
                <w:rFonts w:eastAsia="Calibri" w:cs="Calibri"/>
                <w:sz w:val="16"/>
              </w:rPr>
              <w:t>entrenament</w:t>
            </w:r>
            <w:proofErr w:type="spellEnd"/>
          </w:p>
        </w:tc>
      </w:tr>
    </w:tbl>
    <w:p w14:paraId="02CABF6F" w14:textId="77777777" w:rsidR="00E1225B" w:rsidRDefault="00B46CCC">
      <w:pPr>
        <w:pStyle w:val="Ttulo3"/>
      </w:pPr>
      <w:r>
        <w:rPr>
          <w:rFonts w:ascii="Calibri" w:eastAsia="Calibri" w:hAnsi="Calibri" w:cs="Calibri"/>
          <w:color w:val="1E3A5F"/>
        </w:rPr>
        <w:t xml:space="preserve">AEA0. </w:t>
      </w:r>
      <w:proofErr w:type="spellStart"/>
      <w:r>
        <w:rPr>
          <w:rFonts w:ascii="Calibri" w:eastAsia="Calibri" w:hAnsi="Calibri" w:cs="Calibri"/>
          <w:color w:val="1E3A5F"/>
        </w:rPr>
        <w:t>Presentació</w:t>
      </w:r>
      <w:proofErr w:type="spellEnd"/>
      <w:r>
        <w:rPr>
          <w:rFonts w:ascii="Calibri" w:eastAsia="Calibri" w:hAnsi="Calibri" w:cs="Calibri"/>
          <w:color w:val="1E3A5F"/>
        </w:rPr>
        <w:t xml:space="preserve"> del </w:t>
      </w:r>
      <w:proofErr w:type="spellStart"/>
      <w:r>
        <w:rPr>
          <w:rFonts w:ascii="Calibri" w:eastAsia="Calibri" w:hAnsi="Calibri" w:cs="Calibri"/>
          <w:color w:val="1E3A5F"/>
        </w:rPr>
        <w:t>mòdul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7FA5C6A7" w14:textId="77777777">
        <w:trPr>
          <w:cantSplit/>
        </w:trPr>
        <w:tc>
          <w:tcPr>
            <w:tcW w:w="4986" w:type="dxa"/>
            <w:shd w:val="clear" w:color="auto" w:fill="1E3A5F"/>
          </w:tcPr>
          <w:p w14:paraId="371EC8B0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3305C6BB" w14:textId="77777777" w:rsidR="00E1225B" w:rsidRDefault="00B46CCC">
            <w:r>
              <w:rPr>
                <w:rFonts w:eastAsia="Calibri" w:cs="Calibri"/>
                <w:sz w:val="20"/>
              </w:rPr>
              <w:t>2 h</w:t>
            </w:r>
          </w:p>
        </w:tc>
      </w:tr>
      <w:tr w:rsidR="00E1225B" w14:paraId="06100D14" w14:textId="77777777">
        <w:trPr>
          <w:cantSplit/>
        </w:trPr>
        <w:tc>
          <w:tcPr>
            <w:tcW w:w="4986" w:type="dxa"/>
            <w:shd w:val="clear" w:color="auto" w:fill="1E3A5F"/>
          </w:tcPr>
          <w:p w14:paraId="15C2E2E4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7086FFCB" w14:textId="77777777" w:rsidR="00E1225B" w:rsidRDefault="00B46CCC">
            <w:r>
              <w:rPr>
                <w:rFonts w:eastAsia="Calibri" w:cs="Calibri"/>
                <w:sz w:val="20"/>
              </w:rPr>
              <w:t>Aula</w:t>
            </w:r>
          </w:p>
        </w:tc>
      </w:tr>
      <w:tr w:rsidR="00E1225B" w14:paraId="408D5D0F" w14:textId="77777777">
        <w:trPr>
          <w:cantSplit/>
        </w:trPr>
        <w:tc>
          <w:tcPr>
            <w:tcW w:w="4986" w:type="dxa"/>
            <w:shd w:val="clear" w:color="auto" w:fill="1E3A5F"/>
          </w:tcPr>
          <w:p w14:paraId="30D27555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14EC1925" w14:textId="77777777" w:rsidR="00E1225B" w:rsidRDefault="00B46CCC">
            <w:r>
              <w:rPr>
                <w:rFonts w:eastAsia="Calibri" w:cs="Calibri"/>
                <w:sz w:val="20"/>
              </w:rPr>
              <w:t>— (</w:t>
            </w:r>
            <w:proofErr w:type="spellStart"/>
            <w:r>
              <w:rPr>
                <w:rFonts w:eastAsia="Calibri" w:cs="Calibri"/>
                <w:sz w:val="20"/>
              </w:rPr>
              <w:t>contracte</w:t>
            </w:r>
            <w:proofErr w:type="spellEnd"/>
            <w:r>
              <w:rPr>
                <w:rFonts w:eastAsia="Calibri" w:cs="Calibri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sz w:val="20"/>
              </w:rPr>
              <w:t>d'aula</w:t>
            </w:r>
            <w:proofErr w:type="spellEnd"/>
            <w:r>
              <w:rPr>
                <w:rFonts w:eastAsia="Calibri" w:cs="Calibri"/>
                <w:sz w:val="20"/>
              </w:rPr>
              <w:t>)</w:t>
            </w:r>
          </w:p>
        </w:tc>
      </w:tr>
      <w:tr w:rsidR="00E1225B" w14:paraId="438EAFED" w14:textId="77777777">
        <w:trPr>
          <w:cantSplit/>
        </w:trPr>
        <w:tc>
          <w:tcPr>
            <w:tcW w:w="4986" w:type="dxa"/>
            <w:shd w:val="clear" w:color="auto" w:fill="1E3A5F"/>
          </w:tcPr>
          <w:p w14:paraId="0A37E045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1CA3660D" w14:textId="77777777" w:rsidR="00E1225B" w:rsidRDefault="00B46CCC">
            <w:r>
              <w:rPr>
                <w:rFonts w:eastAsia="Calibri" w:cs="Calibri"/>
                <w:sz w:val="20"/>
              </w:rPr>
              <w:t>S01 · 16/09/2026</w:t>
            </w:r>
          </w:p>
        </w:tc>
      </w:tr>
    </w:tbl>
    <w:p w14:paraId="54000192" w14:textId="77777777" w:rsidR="00E1225B" w:rsidRDefault="00E1225B"/>
    <w:p w14:paraId="1F491C27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52C9BD0A" w14:textId="77777777" w:rsidR="00E1225B" w:rsidRDefault="00242311">
      <w:pPr>
        <w:spacing w:after="120"/>
      </w:pPr>
      <w:proofErr w:type="spellStart"/>
      <w:r w:rsidRPr="00242311">
        <w:rPr>
          <w:rFonts w:eastAsia="Calibri" w:cs="Calibri"/>
        </w:rPr>
        <w:t>Presentació</w:t>
      </w:r>
      <w:proofErr w:type="spellEnd"/>
      <w:r w:rsidRPr="00242311">
        <w:rPr>
          <w:rFonts w:eastAsia="Calibri" w:cs="Calibri"/>
        </w:rPr>
        <w:t xml:space="preserve"> de la </w:t>
      </w:r>
      <w:proofErr w:type="spellStart"/>
      <w:r w:rsidRPr="00242311">
        <w:rPr>
          <w:rFonts w:eastAsia="Calibri" w:cs="Calibri"/>
        </w:rPr>
        <w:t>programació</w:t>
      </w:r>
      <w:proofErr w:type="spellEnd"/>
      <w:r w:rsidRPr="00242311">
        <w:rPr>
          <w:rFonts w:eastAsia="Calibri" w:cs="Calibri"/>
        </w:rPr>
        <w:t xml:space="preserve">, la </w:t>
      </w:r>
      <w:proofErr w:type="spellStart"/>
      <w:r w:rsidRPr="00242311">
        <w:rPr>
          <w:rFonts w:eastAsia="Calibri" w:cs="Calibri"/>
        </w:rPr>
        <w:t>metodologia</w:t>
      </w:r>
      <w:proofErr w:type="spellEnd"/>
      <w:r w:rsidRPr="00242311">
        <w:rPr>
          <w:rFonts w:eastAsia="Calibri" w:cs="Calibri"/>
        </w:rPr>
        <w:t xml:space="preserve"> de </w:t>
      </w:r>
      <w:proofErr w:type="spellStart"/>
      <w:r w:rsidRPr="00242311">
        <w:rPr>
          <w:rFonts w:eastAsia="Calibri" w:cs="Calibri"/>
        </w:rPr>
        <w:t>treball</w:t>
      </w:r>
      <w:proofErr w:type="spellEnd"/>
      <w:r w:rsidRPr="00242311">
        <w:rPr>
          <w:rFonts w:eastAsia="Calibri" w:cs="Calibri"/>
        </w:rPr>
        <w:t xml:space="preserve">, </w:t>
      </w:r>
      <w:proofErr w:type="spellStart"/>
      <w:r w:rsidRPr="00242311">
        <w:rPr>
          <w:rFonts w:eastAsia="Calibri" w:cs="Calibri"/>
        </w:rPr>
        <w:t>l’aula</w:t>
      </w:r>
      <w:proofErr w:type="spellEnd"/>
      <w:r w:rsidRPr="00242311">
        <w:rPr>
          <w:rFonts w:eastAsia="Calibri" w:cs="Calibri"/>
        </w:rPr>
        <w:t xml:space="preserve"> virtual, els instruments </w:t>
      </w:r>
      <w:proofErr w:type="spellStart"/>
      <w:r w:rsidRPr="00242311">
        <w:rPr>
          <w:rFonts w:eastAsia="Calibri" w:cs="Calibri"/>
        </w:rPr>
        <w:t>i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criteris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d’avaluació</w:t>
      </w:r>
      <w:proofErr w:type="spellEnd"/>
      <w:r w:rsidRPr="00242311">
        <w:rPr>
          <w:rFonts w:eastAsia="Calibri" w:cs="Calibri"/>
        </w:rPr>
        <w:t xml:space="preserve">, </w:t>
      </w:r>
      <w:proofErr w:type="spellStart"/>
      <w:r w:rsidRPr="00242311">
        <w:rPr>
          <w:rFonts w:eastAsia="Calibri" w:cs="Calibri"/>
        </w:rPr>
        <w:t>l’ús</w:t>
      </w:r>
      <w:proofErr w:type="spellEnd"/>
      <w:r w:rsidRPr="00242311">
        <w:rPr>
          <w:rFonts w:eastAsia="Calibri" w:cs="Calibri"/>
        </w:rPr>
        <w:t xml:space="preserve"> de la IA </w:t>
      </w:r>
      <w:proofErr w:type="spellStart"/>
      <w:r w:rsidRPr="00242311">
        <w:rPr>
          <w:rFonts w:eastAsia="Calibri" w:cs="Calibri"/>
        </w:rPr>
        <w:t>i</w:t>
      </w:r>
      <w:proofErr w:type="spellEnd"/>
      <w:r w:rsidRPr="00242311">
        <w:rPr>
          <w:rFonts w:eastAsia="Calibri" w:cs="Calibri"/>
        </w:rPr>
        <w:t xml:space="preserve"> les </w:t>
      </w:r>
      <w:proofErr w:type="spellStart"/>
      <w:r w:rsidRPr="00242311">
        <w:rPr>
          <w:rFonts w:eastAsia="Calibri" w:cs="Calibri"/>
        </w:rPr>
        <w:t>normes</w:t>
      </w:r>
      <w:proofErr w:type="spellEnd"/>
      <w:r w:rsidRPr="00242311">
        <w:rPr>
          <w:rFonts w:eastAsia="Calibri" w:cs="Calibri"/>
        </w:rPr>
        <w:t xml:space="preserve"> de </w:t>
      </w:r>
      <w:proofErr w:type="spellStart"/>
      <w:r w:rsidRPr="00242311">
        <w:rPr>
          <w:rFonts w:eastAsia="Calibri" w:cs="Calibri"/>
        </w:rPr>
        <w:t>funcionament</w:t>
      </w:r>
      <w:proofErr w:type="spellEnd"/>
      <w:r w:rsidRPr="00242311">
        <w:rPr>
          <w:rFonts w:eastAsia="Calibri" w:cs="Calibri"/>
        </w:rPr>
        <w:t xml:space="preserve"> del </w:t>
      </w:r>
      <w:proofErr w:type="spellStart"/>
      <w:r w:rsidRPr="00242311">
        <w:rPr>
          <w:rFonts w:eastAsia="Calibri" w:cs="Calibri"/>
        </w:rPr>
        <w:t>mòdul</w:t>
      </w:r>
      <w:proofErr w:type="spellEnd"/>
      <w:r w:rsidRPr="00242311">
        <w:rPr>
          <w:rFonts w:eastAsia="Calibri" w:cs="Calibri"/>
        </w:rPr>
        <w:t>.</w:t>
      </w:r>
    </w:p>
    <w:p w14:paraId="2065FD4E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cap.</w:t>
      </w:r>
    </w:p>
    <w:p w14:paraId="03B3568E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120C486D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Exposició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participativa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contracte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d'aula</w:t>
      </w:r>
      <w:proofErr w:type="spellEnd"/>
      <w:r>
        <w:rPr>
          <w:rFonts w:eastAsia="Calibri" w:cs="Calibri"/>
        </w:rPr>
        <w:t>.</w:t>
      </w:r>
    </w:p>
    <w:p w14:paraId="7C4331F8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38E0F606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Responsabilitat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organització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relació</w:t>
      </w:r>
      <w:proofErr w:type="spellEnd"/>
      <w:r>
        <w:rPr>
          <w:rFonts w:eastAsia="Calibri" w:cs="Calibri"/>
        </w:rPr>
        <w:t xml:space="preserve"> interpersonal.</w:t>
      </w:r>
    </w:p>
    <w:p w14:paraId="294B12A2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E1225B" w14:paraId="5B5BF3B1" w14:textId="77777777">
        <w:trPr>
          <w:cantSplit/>
        </w:trPr>
        <w:tc>
          <w:tcPr>
            <w:tcW w:w="3324" w:type="dxa"/>
            <w:shd w:val="clear" w:color="auto" w:fill="1E3A5F"/>
          </w:tcPr>
          <w:p w14:paraId="40168B25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Hores</w:t>
            </w:r>
          </w:p>
        </w:tc>
        <w:tc>
          <w:tcPr>
            <w:tcW w:w="3324" w:type="dxa"/>
            <w:shd w:val="clear" w:color="auto" w:fill="1E3A5F"/>
          </w:tcPr>
          <w:p w14:paraId="3BE4F06B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RA</w:t>
            </w:r>
          </w:p>
        </w:tc>
        <w:tc>
          <w:tcPr>
            <w:tcW w:w="3324" w:type="dxa"/>
            <w:shd w:val="clear" w:color="auto" w:fill="1E3A5F"/>
          </w:tcPr>
          <w:p w14:paraId="58E81AE0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 xml:space="preserve">Què es fa a </w:t>
            </w:r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l'aula</w:t>
            </w:r>
            <w:proofErr w:type="spellEnd"/>
          </w:p>
        </w:tc>
      </w:tr>
      <w:tr w:rsidR="00E1225B" w14:paraId="5B344C2B" w14:textId="77777777">
        <w:trPr>
          <w:cantSplit/>
        </w:trPr>
        <w:tc>
          <w:tcPr>
            <w:tcW w:w="3324" w:type="dxa"/>
          </w:tcPr>
          <w:p w14:paraId="71A0B1DA" w14:textId="77777777" w:rsidR="00E1225B" w:rsidRDefault="00B46CCC">
            <w:r>
              <w:rPr>
                <w:rFonts w:eastAsia="Calibri" w:cs="Calibri"/>
                <w:sz w:val="18"/>
              </w:rPr>
              <w:t>1 h</w:t>
            </w:r>
          </w:p>
        </w:tc>
        <w:tc>
          <w:tcPr>
            <w:tcW w:w="3324" w:type="dxa"/>
          </w:tcPr>
          <w:p w14:paraId="3CD3EF42" w14:textId="77777777" w:rsidR="00E1225B" w:rsidRDefault="00B46CCC">
            <w:r>
              <w:rPr>
                <w:rFonts w:eastAsia="Calibri" w:cs="Calibri"/>
                <w:sz w:val="18"/>
              </w:rPr>
              <w:t>—</w:t>
            </w:r>
          </w:p>
        </w:tc>
        <w:tc>
          <w:tcPr>
            <w:tcW w:w="3324" w:type="dxa"/>
          </w:tcPr>
          <w:p w14:paraId="298E8295" w14:textId="77777777" w:rsidR="00E1225B" w:rsidRPr="00D6163D" w:rsidRDefault="00B46CCC">
            <w:pPr>
              <w:rPr>
                <w:sz w:val="18"/>
              </w:rPr>
            </w:pPr>
            <w:proofErr w:type="spellStart"/>
            <w:r w:rsidRPr="00D6163D">
              <w:rPr>
                <w:rFonts w:eastAsia="Calibri" w:cs="Calibri"/>
                <w:sz w:val="18"/>
              </w:rPr>
              <w:t>Objectius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del </w:t>
            </w:r>
            <w:proofErr w:type="spellStart"/>
            <w:r w:rsidRPr="00D6163D">
              <w:rPr>
                <w:rFonts w:eastAsia="Calibri" w:cs="Calibri"/>
                <w:sz w:val="18"/>
              </w:rPr>
              <w:t>mòdul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, com </w:t>
            </w:r>
            <w:proofErr w:type="spellStart"/>
            <w:r w:rsidRPr="00D6163D">
              <w:rPr>
                <w:rFonts w:eastAsia="Calibri" w:cs="Calibri"/>
                <w:sz w:val="18"/>
              </w:rPr>
              <w:t>s'avalua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, </w:t>
            </w:r>
            <w:proofErr w:type="spellStart"/>
            <w:r w:rsidRPr="00D6163D">
              <w:rPr>
                <w:rFonts w:eastAsia="Calibri" w:cs="Calibri"/>
                <w:sz w:val="18"/>
              </w:rPr>
              <w:t>què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és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8"/>
              </w:rPr>
              <w:t>una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PS </w:t>
            </w:r>
            <w:proofErr w:type="spellStart"/>
            <w:r w:rsidRPr="00D6163D">
              <w:rPr>
                <w:rFonts w:eastAsia="Calibri" w:cs="Calibri"/>
                <w:sz w:val="18"/>
              </w:rPr>
              <w:t>i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</w:t>
            </w:r>
            <w:proofErr w:type="gramStart"/>
            <w:r w:rsidRPr="00D6163D">
              <w:rPr>
                <w:rFonts w:eastAsia="Calibri" w:cs="Calibri"/>
                <w:sz w:val="18"/>
              </w:rPr>
              <w:t>un EX</w:t>
            </w:r>
            <w:proofErr w:type="gramEnd"/>
            <w:r w:rsidRPr="00D6163D">
              <w:rPr>
                <w:rFonts w:eastAsia="Calibri" w:cs="Calibri"/>
                <w:sz w:val="18"/>
              </w:rPr>
              <w:t xml:space="preserve">, </w:t>
            </w:r>
            <w:proofErr w:type="spellStart"/>
            <w:r w:rsidRPr="00D6163D">
              <w:rPr>
                <w:rFonts w:eastAsia="Calibri" w:cs="Calibri"/>
                <w:sz w:val="18"/>
              </w:rPr>
              <w:t>què</w:t>
            </w:r>
            <w:proofErr w:type="spellEnd"/>
            <w:r w:rsidRPr="00D6163D">
              <w:rPr>
                <w:rFonts w:eastAsia="Calibri" w:cs="Calibri"/>
                <w:sz w:val="18"/>
              </w:rPr>
              <w:t xml:space="preserve"> no </w:t>
            </w:r>
            <w:proofErr w:type="spellStart"/>
            <w:r w:rsidRPr="00D6163D">
              <w:rPr>
                <w:rFonts w:eastAsia="Calibri" w:cs="Calibri"/>
                <w:sz w:val="18"/>
              </w:rPr>
              <w:t>puntua</w:t>
            </w:r>
            <w:proofErr w:type="spellEnd"/>
            <w:r w:rsidRPr="00D6163D">
              <w:rPr>
                <w:rFonts w:eastAsia="Calibri" w:cs="Calibri"/>
                <w:sz w:val="18"/>
              </w:rPr>
              <w:t>.</w:t>
            </w:r>
          </w:p>
        </w:tc>
      </w:tr>
      <w:tr w:rsidR="00E1225B" w14:paraId="4BD9E8A8" w14:textId="77777777">
        <w:trPr>
          <w:cantSplit/>
        </w:trPr>
        <w:tc>
          <w:tcPr>
            <w:tcW w:w="3324" w:type="dxa"/>
            <w:shd w:val="clear" w:color="auto" w:fill="E8F0F7"/>
          </w:tcPr>
          <w:p w14:paraId="005AF6C0" w14:textId="77777777" w:rsidR="00E1225B" w:rsidRDefault="00B46CCC">
            <w:r>
              <w:rPr>
                <w:rFonts w:eastAsia="Calibri" w:cs="Calibri"/>
                <w:sz w:val="18"/>
              </w:rPr>
              <w:t>1 h</w:t>
            </w:r>
          </w:p>
        </w:tc>
        <w:tc>
          <w:tcPr>
            <w:tcW w:w="3324" w:type="dxa"/>
            <w:shd w:val="clear" w:color="auto" w:fill="E8F0F7"/>
          </w:tcPr>
          <w:p w14:paraId="3CB8D128" w14:textId="77777777" w:rsidR="00E1225B" w:rsidRDefault="00B46CCC">
            <w:r>
              <w:rPr>
                <w:rFonts w:eastAsia="Calibri" w:cs="Calibri"/>
                <w:sz w:val="18"/>
              </w:rPr>
              <w:t>—</w:t>
            </w:r>
          </w:p>
        </w:tc>
        <w:tc>
          <w:tcPr>
            <w:tcW w:w="3324" w:type="dxa"/>
            <w:shd w:val="clear" w:color="auto" w:fill="E8F0F7"/>
          </w:tcPr>
          <w:p w14:paraId="193CC839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Qüestionari</w:t>
            </w:r>
            <w:proofErr w:type="spellEnd"/>
            <w:r>
              <w:rPr>
                <w:rFonts w:eastAsia="Calibri" w:cs="Calibri"/>
                <w:sz w:val="18"/>
              </w:rPr>
              <w:t xml:space="preserve"> de </w:t>
            </w:r>
            <w:proofErr w:type="spellStart"/>
            <w:r>
              <w:rPr>
                <w:rFonts w:eastAsia="Calibri" w:cs="Calibri"/>
                <w:sz w:val="18"/>
              </w:rPr>
              <w:t>partida</w:t>
            </w:r>
            <w:proofErr w:type="spellEnd"/>
            <w:r>
              <w:rPr>
                <w:rFonts w:eastAsia="Calibri" w:cs="Calibri"/>
                <w:sz w:val="18"/>
              </w:rPr>
              <w:t xml:space="preserve"> del </w:t>
            </w:r>
            <w:proofErr w:type="spellStart"/>
            <w:r>
              <w:rPr>
                <w:rFonts w:eastAsia="Calibri" w:cs="Calibri"/>
                <w:sz w:val="18"/>
              </w:rPr>
              <w:t>mòdul</w:t>
            </w:r>
            <w:proofErr w:type="spellEnd"/>
            <w:r>
              <w:rPr>
                <w:rFonts w:eastAsia="Calibri" w:cs="Calibri"/>
                <w:sz w:val="18"/>
              </w:rPr>
              <w:t xml:space="preserve">. Sense editor </w:t>
            </w:r>
            <w:proofErr w:type="spellStart"/>
            <w:r>
              <w:rPr>
                <w:rFonts w:eastAsia="Calibri" w:cs="Calibri"/>
                <w:sz w:val="18"/>
              </w:rPr>
              <w:t>ni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javac</w:t>
            </w:r>
            <w:proofErr w:type="spellEnd"/>
            <w:r>
              <w:rPr>
                <w:rFonts w:eastAsia="Calibri" w:cs="Calibri"/>
                <w:sz w:val="18"/>
              </w:rPr>
              <w:t xml:space="preserve">: el </w:t>
            </w:r>
            <w:proofErr w:type="spellStart"/>
            <w:r>
              <w:rPr>
                <w:rFonts w:eastAsia="Calibri" w:cs="Calibri"/>
                <w:sz w:val="18"/>
              </w:rPr>
              <w:t>diagrama</w:t>
            </w:r>
            <w:proofErr w:type="spellEnd"/>
            <w:r>
              <w:rPr>
                <w:rFonts w:eastAsia="Calibri" w:cs="Calibri"/>
                <w:sz w:val="18"/>
              </w:rPr>
              <w:t xml:space="preserve"> </w:t>
            </w:r>
            <w:proofErr w:type="spellStart"/>
            <w:r>
              <w:rPr>
                <w:rFonts w:eastAsia="Calibri" w:cs="Calibri"/>
                <w:sz w:val="18"/>
              </w:rPr>
              <w:t>ve</w:t>
            </w:r>
            <w:proofErr w:type="spellEnd"/>
            <w:r>
              <w:rPr>
                <w:rFonts w:eastAsia="Calibri" w:cs="Calibri"/>
                <w:sz w:val="18"/>
              </w:rPr>
              <w:t xml:space="preserve"> a AEA1.</w:t>
            </w:r>
          </w:p>
        </w:tc>
      </w:tr>
    </w:tbl>
    <w:p w14:paraId="01BF467C" w14:textId="77777777" w:rsidR="00E1225B" w:rsidRDefault="00E1225B"/>
    <w:p w14:paraId="21FFA12C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56B3AABA" w14:textId="77777777">
        <w:trPr>
          <w:cantSplit/>
        </w:trPr>
        <w:tc>
          <w:tcPr>
            <w:tcW w:w="4986" w:type="dxa"/>
            <w:shd w:val="clear" w:color="auto" w:fill="1E3A5F"/>
          </w:tcPr>
          <w:p w14:paraId="66D6C936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Instruments</w:t>
            </w:r>
          </w:p>
        </w:tc>
        <w:tc>
          <w:tcPr>
            <w:tcW w:w="4986" w:type="dxa"/>
          </w:tcPr>
          <w:p w14:paraId="58F1FE3F" w14:textId="77777777" w:rsidR="00E1225B" w:rsidRDefault="00B46CCC">
            <w:r>
              <w:rPr>
                <w:rFonts w:eastAsia="Calibri" w:cs="Calibri"/>
                <w:sz w:val="20"/>
              </w:rPr>
              <w:t xml:space="preserve">Sense nota. </w:t>
            </w:r>
            <w:proofErr w:type="spellStart"/>
            <w:r w:rsidR="00242311" w:rsidRPr="00242311">
              <w:rPr>
                <w:rFonts w:eastAsia="Calibri" w:cs="Calibri"/>
                <w:sz w:val="20"/>
              </w:rPr>
              <w:t>Presentació</w:t>
            </w:r>
            <w:proofErr w:type="spellEnd"/>
            <w:r w:rsidR="00242311" w:rsidRPr="00242311">
              <w:rPr>
                <w:rFonts w:eastAsia="Calibri" w:cs="Calibri"/>
                <w:sz w:val="20"/>
              </w:rPr>
              <w:t xml:space="preserve"> del </w:t>
            </w:r>
            <w:proofErr w:type="spellStart"/>
            <w:r w:rsidR="00242311" w:rsidRPr="00242311">
              <w:rPr>
                <w:rFonts w:eastAsia="Calibri" w:cs="Calibri"/>
                <w:sz w:val="20"/>
              </w:rPr>
              <w:t>funcionament</w:t>
            </w:r>
            <w:proofErr w:type="spellEnd"/>
            <w:r w:rsidR="00242311" w:rsidRPr="00242311">
              <w:rPr>
                <w:rFonts w:eastAsia="Calibri" w:cs="Calibri"/>
                <w:sz w:val="20"/>
              </w:rPr>
              <w:t xml:space="preserve">, </w:t>
            </w:r>
            <w:proofErr w:type="spellStart"/>
            <w:r w:rsidR="00242311" w:rsidRPr="00242311">
              <w:rPr>
                <w:rFonts w:eastAsia="Calibri" w:cs="Calibri"/>
                <w:sz w:val="20"/>
              </w:rPr>
              <w:t>l’organització</w:t>
            </w:r>
            <w:proofErr w:type="spellEnd"/>
            <w:r w:rsidR="00242311" w:rsidRPr="00242311">
              <w:rPr>
                <w:rFonts w:eastAsia="Calibri" w:cs="Calibri"/>
                <w:sz w:val="20"/>
              </w:rPr>
              <w:t xml:space="preserve"> </w:t>
            </w:r>
            <w:proofErr w:type="spellStart"/>
            <w:r w:rsidR="00242311" w:rsidRPr="00242311">
              <w:rPr>
                <w:rFonts w:eastAsia="Calibri" w:cs="Calibri"/>
                <w:sz w:val="20"/>
              </w:rPr>
              <w:t>i</w:t>
            </w:r>
            <w:proofErr w:type="spellEnd"/>
            <w:r w:rsidR="00242311" w:rsidRPr="00242311">
              <w:rPr>
                <w:rFonts w:eastAsia="Calibri" w:cs="Calibri"/>
                <w:sz w:val="20"/>
              </w:rPr>
              <w:t xml:space="preserve"> els </w:t>
            </w:r>
            <w:proofErr w:type="spellStart"/>
            <w:r w:rsidR="00242311" w:rsidRPr="00242311">
              <w:rPr>
                <w:rFonts w:eastAsia="Calibri" w:cs="Calibri"/>
                <w:sz w:val="20"/>
              </w:rPr>
              <w:t>criteris</w:t>
            </w:r>
            <w:proofErr w:type="spellEnd"/>
            <w:r w:rsidR="00242311" w:rsidRPr="00242311">
              <w:rPr>
                <w:rFonts w:eastAsia="Calibri" w:cs="Calibri"/>
                <w:sz w:val="20"/>
              </w:rPr>
              <w:t xml:space="preserve"> del </w:t>
            </w:r>
            <w:proofErr w:type="spellStart"/>
            <w:r w:rsidR="00242311" w:rsidRPr="00242311">
              <w:rPr>
                <w:rFonts w:eastAsia="Calibri" w:cs="Calibri"/>
                <w:sz w:val="20"/>
              </w:rPr>
              <w:t>mòdul</w:t>
            </w:r>
            <w:proofErr w:type="spellEnd"/>
          </w:p>
        </w:tc>
      </w:tr>
      <w:tr w:rsidR="00E1225B" w14:paraId="4A7F1598" w14:textId="77777777">
        <w:trPr>
          <w:cantSplit/>
        </w:trPr>
        <w:tc>
          <w:tcPr>
            <w:tcW w:w="4986" w:type="dxa"/>
            <w:shd w:val="clear" w:color="auto" w:fill="1E3A5F"/>
          </w:tcPr>
          <w:p w14:paraId="45A9745E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Continguts</w:t>
            </w:r>
            <w:proofErr w:type="spellEnd"/>
          </w:p>
        </w:tc>
        <w:tc>
          <w:tcPr>
            <w:tcW w:w="4986" w:type="dxa"/>
          </w:tcPr>
          <w:p w14:paraId="10E208FA" w14:textId="77777777" w:rsidR="00E1225B" w:rsidRDefault="00B46CCC">
            <w:proofErr w:type="spellStart"/>
            <w:r>
              <w:rPr>
                <w:rFonts w:eastAsia="Calibri" w:cs="Calibri"/>
                <w:sz w:val="20"/>
              </w:rPr>
              <w:t>Organització</w:t>
            </w:r>
            <w:proofErr w:type="spellEnd"/>
            <w:r>
              <w:rPr>
                <w:rFonts w:eastAsia="Calibri" w:cs="Calibri"/>
                <w:sz w:val="20"/>
              </w:rPr>
              <w:t xml:space="preserve"> del </w:t>
            </w:r>
            <w:proofErr w:type="spellStart"/>
            <w:r>
              <w:rPr>
                <w:rFonts w:eastAsia="Calibri" w:cs="Calibri"/>
                <w:sz w:val="20"/>
              </w:rPr>
              <w:t>mòdul</w:t>
            </w:r>
            <w:proofErr w:type="spellEnd"/>
            <w:r>
              <w:rPr>
                <w:rFonts w:eastAsia="Calibri" w:cs="Calibri"/>
                <w:sz w:val="20"/>
              </w:rPr>
              <w:t xml:space="preserve">. </w:t>
            </w:r>
            <w:proofErr w:type="spellStart"/>
            <w:r>
              <w:rPr>
                <w:rFonts w:eastAsia="Calibri" w:cs="Calibri"/>
                <w:sz w:val="20"/>
              </w:rPr>
              <w:t>Vocabulari</w:t>
            </w:r>
            <w:proofErr w:type="spellEnd"/>
            <w:r>
              <w:rPr>
                <w:rFonts w:eastAsia="Calibri" w:cs="Calibri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sz w:val="20"/>
              </w:rPr>
              <w:t>mínim</w:t>
            </w:r>
            <w:proofErr w:type="spellEnd"/>
            <w:r>
              <w:rPr>
                <w:rFonts w:eastAsia="Calibri" w:cs="Calibri"/>
                <w:sz w:val="20"/>
              </w:rPr>
              <w:t xml:space="preserve"> (</w:t>
            </w:r>
            <w:proofErr w:type="spellStart"/>
            <w:r>
              <w:rPr>
                <w:rFonts w:eastAsia="Calibri" w:cs="Calibri"/>
                <w:sz w:val="20"/>
              </w:rPr>
              <w:t>programa</w:t>
            </w:r>
            <w:proofErr w:type="spellEnd"/>
            <w:r>
              <w:rPr>
                <w:rFonts w:eastAsia="Calibri" w:cs="Calibri"/>
                <w:sz w:val="20"/>
              </w:rPr>
              <w:t xml:space="preserve">, error, </w:t>
            </w:r>
            <w:proofErr w:type="spellStart"/>
            <w:r>
              <w:rPr>
                <w:rFonts w:eastAsia="Calibri" w:cs="Calibri"/>
                <w:sz w:val="20"/>
              </w:rPr>
              <w:t>prova</w:t>
            </w:r>
            <w:proofErr w:type="spellEnd"/>
            <w:r>
              <w:rPr>
                <w:rFonts w:eastAsia="Calibri" w:cs="Calibri"/>
                <w:sz w:val="20"/>
              </w:rPr>
              <w:t xml:space="preserve">, </w:t>
            </w:r>
            <w:proofErr w:type="spellStart"/>
            <w:r>
              <w:rPr>
                <w:rFonts w:eastAsia="Calibri" w:cs="Calibri"/>
                <w:sz w:val="20"/>
              </w:rPr>
              <w:t>entrega</w:t>
            </w:r>
            <w:proofErr w:type="spellEnd"/>
            <w:r>
              <w:rPr>
                <w:rFonts w:eastAsia="Calibri" w:cs="Calibri"/>
                <w:sz w:val="20"/>
              </w:rPr>
              <w:t>).</w:t>
            </w:r>
          </w:p>
        </w:tc>
      </w:tr>
      <w:tr w:rsidR="00E1225B" w14:paraId="46B5C002" w14:textId="77777777">
        <w:trPr>
          <w:cantSplit/>
        </w:trPr>
        <w:tc>
          <w:tcPr>
            <w:tcW w:w="4986" w:type="dxa"/>
            <w:shd w:val="clear" w:color="auto" w:fill="1E3A5F"/>
          </w:tcPr>
          <w:p w14:paraId="086C3998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 xml:space="preserve">Material de </w:t>
            </w:r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l'aula</w:t>
            </w:r>
            <w:proofErr w:type="spellEnd"/>
          </w:p>
        </w:tc>
        <w:tc>
          <w:tcPr>
            <w:tcW w:w="4986" w:type="dxa"/>
          </w:tcPr>
          <w:p w14:paraId="3AEA39BC" w14:textId="77777777" w:rsidR="00E1225B" w:rsidRDefault="00B46CCC">
            <w:r>
              <w:rPr>
                <w:rFonts w:eastAsia="Calibri" w:cs="Calibri"/>
                <w:sz w:val="20"/>
              </w:rPr>
              <w:t xml:space="preserve">Guia </w:t>
            </w:r>
            <w:proofErr w:type="spellStart"/>
            <w:r>
              <w:rPr>
                <w:rFonts w:eastAsia="Calibri" w:cs="Calibri"/>
                <w:sz w:val="20"/>
              </w:rPr>
              <w:t>d'avaluació</w:t>
            </w:r>
            <w:proofErr w:type="spellEnd"/>
            <w:r>
              <w:rPr>
                <w:rFonts w:eastAsia="Calibri" w:cs="Calibri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sz w:val="20"/>
              </w:rPr>
              <w:t>d'aula</w:t>
            </w:r>
            <w:proofErr w:type="spellEnd"/>
            <w:r>
              <w:rPr>
                <w:rFonts w:eastAsia="Calibri" w:cs="Calibri"/>
                <w:sz w:val="20"/>
              </w:rPr>
              <w:t xml:space="preserve">. </w:t>
            </w:r>
            <w:proofErr w:type="spellStart"/>
            <w:r>
              <w:rPr>
                <w:rFonts w:eastAsia="Calibri" w:cs="Calibri"/>
                <w:sz w:val="20"/>
              </w:rPr>
              <w:t>Qüestionari</w:t>
            </w:r>
            <w:proofErr w:type="spellEnd"/>
            <w:r>
              <w:rPr>
                <w:rFonts w:eastAsia="Calibri" w:cs="Calibri"/>
                <w:sz w:val="20"/>
              </w:rPr>
              <w:t xml:space="preserve"> de </w:t>
            </w:r>
            <w:proofErr w:type="spellStart"/>
            <w:r>
              <w:rPr>
                <w:rFonts w:eastAsia="Calibri" w:cs="Calibri"/>
                <w:sz w:val="20"/>
              </w:rPr>
              <w:t>partida</w:t>
            </w:r>
            <w:proofErr w:type="spellEnd"/>
            <w:r>
              <w:rPr>
                <w:rFonts w:eastAsia="Calibri" w:cs="Calibri"/>
                <w:sz w:val="20"/>
              </w:rPr>
              <w:t xml:space="preserve"> del </w:t>
            </w:r>
            <w:proofErr w:type="spellStart"/>
            <w:r>
              <w:rPr>
                <w:rFonts w:eastAsia="Calibri" w:cs="Calibri"/>
                <w:sz w:val="20"/>
              </w:rPr>
              <w:t>mòdul</w:t>
            </w:r>
            <w:proofErr w:type="spellEnd"/>
            <w:r>
              <w:rPr>
                <w:rFonts w:eastAsia="Calibri" w:cs="Calibri"/>
                <w:sz w:val="20"/>
              </w:rPr>
              <w:t>.</w:t>
            </w:r>
          </w:p>
        </w:tc>
      </w:tr>
    </w:tbl>
    <w:p w14:paraId="4593D6FB" w14:textId="77777777" w:rsidR="00E1225B" w:rsidRDefault="00E1225B"/>
    <w:p w14:paraId="53AB353F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AEA1. </w:t>
      </w:r>
      <w:proofErr w:type="spellStart"/>
      <w:r>
        <w:rPr>
          <w:rFonts w:ascii="Calibri" w:eastAsia="Calibri" w:hAnsi="Calibri" w:cs="Calibri"/>
        </w:rPr>
        <w:t>Fonaments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programació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estructures</w:t>
      </w:r>
      <w:proofErr w:type="spellEnd"/>
      <w:r>
        <w:rPr>
          <w:rFonts w:ascii="Calibri" w:eastAsia="Calibri" w:hAnsi="Calibri" w:cs="Calibri"/>
        </w:rPr>
        <w:t xml:space="preserve"> de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3FC8E553" w14:textId="77777777">
        <w:trPr>
          <w:cantSplit/>
        </w:trPr>
        <w:tc>
          <w:tcPr>
            <w:tcW w:w="4986" w:type="dxa"/>
            <w:shd w:val="clear" w:color="auto" w:fill="1E3A5F"/>
          </w:tcPr>
          <w:p w14:paraId="6A269876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65B3DA41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61 h</w:t>
            </w:r>
          </w:p>
        </w:tc>
      </w:tr>
      <w:tr w:rsidR="00E1225B" w14:paraId="37FC564C" w14:textId="77777777">
        <w:trPr>
          <w:cantSplit/>
        </w:trPr>
        <w:tc>
          <w:tcPr>
            <w:tcW w:w="4986" w:type="dxa"/>
            <w:shd w:val="clear" w:color="auto" w:fill="1E3A5F"/>
          </w:tcPr>
          <w:p w14:paraId="191288B5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77133C47" w14:textId="77777777" w:rsidR="00E1225B" w:rsidRPr="00D6163D" w:rsidRDefault="00B46CCC">
            <w:pPr>
              <w:rPr>
                <w:sz w:val="20"/>
              </w:rPr>
            </w:pPr>
            <w:r>
              <w:rPr>
                <w:rFonts w:eastAsia="Calibri" w:cs="Calibri"/>
                <w:sz w:val="20"/>
              </w:rPr>
              <w:t xml:space="preserve">Aula / </w:t>
            </w:r>
            <w:proofErr w:type="spellStart"/>
            <w:r>
              <w:rPr>
                <w:rFonts w:eastAsia="Calibri" w:cs="Calibri"/>
                <w:sz w:val="20"/>
              </w:rPr>
              <w:t>una</w:t>
            </w:r>
            <w:proofErr w:type="spellEnd"/>
            <w:r>
              <w:rPr>
                <w:rFonts w:eastAsia="Calibri" w:cs="Calibri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sz w:val="20"/>
              </w:rPr>
              <w:t>pràctica</w:t>
            </w:r>
            <w:proofErr w:type="spellEnd"/>
            <w:r>
              <w:rPr>
                <w:rFonts w:eastAsia="Calibri" w:cs="Calibri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sz w:val="20"/>
              </w:rPr>
              <w:t>curta</w:t>
            </w:r>
            <w:proofErr w:type="spellEnd"/>
            <w:r>
              <w:rPr>
                <w:rFonts w:eastAsia="Calibri" w:cs="Calibri"/>
                <w:sz w:val="20"/>
              </w:rPr>
              <w:t xml:space="preserve"> a casa </w:t>
            </w:r>
            <w:proofErr w:type="spellStart"/>
            <w:r>
              <w:rPr>
                <w:rFonts w:eastAsia="Calibri" w:cs="Calibri"/>
                <w:sz w:val="20"/>
              </w:rPr>
              <w:t>si</w:t>
            </w:r>
            <w:proofErr w:type="spellEnd"/>
            <w:r>
              <w:rPr>
                <w:rFonts w:eastAsia="Calibri" w:cs="Calibri"/>
                <w:sz w:val="20"/>
              </w:rPr>
              <w:t xml:space="preserve"> </w:t>
            </w:r>
            <w:proofErr w:type="spellStart"/>
            <w:r>
              <w:rPr>
                <w:rFonts w:eastAsia="Calibri" w:cs="Calibri"/>
                <w:sz w:val="20"/>
              </w:rPr>
              <w:t>cal</w:t>
            </w:r>
            <w:proofErr w:type="spellEnd"/>
          </w:p>
        </w:tc>
      </w:tr>
      <w:tr w:rsidR="00E1225B" w14:paraId="7D882E07" w14:textId="77777777">
        <w:trPr>
          <w:cantSplit/>
        </w:trPr>
        <w:tc>
          <w:tcPr>
            <w:tcW w:w="4986" w:type="dxa"/>
            <w:shd w:val="clear" w:color="auto" w:fill="1E3A5F"/>
          </w:tcPr>
          <w:p w14:paraId="668767AA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73A0DE97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RA1, RA2, RA3 </w:t>
            </w:r>
            <w:proofErr w:type="spellStart"/>
            <w:r w:rsidRPr="00D6163D">
              <w:rPr>
                <w:rFonts w:eastAsia="Calibri" w:cs="Calibri"/>
                <w:sz w:val="20"/>
              </w:rPr>
              <w:t>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RA5</w:t>
            </w:r>
          </w:p>
        </w:tc>
      </w:tr>
      <w:tr w:rsidR="00E1225B" w14:paraId="276FFD02" w14:textId="77777777">
        <w:trPr>
          <w:cantSplit/>
        </w:trPr>
        <w:tc>
          <w:tcPr>
            <w:tcW w:w="4986" w:type="dxa"/>
            <w:shd w:val="clear" w:color="auto" w:fill="1E3A5F"/>
          </w:tcPr>
          <w:p w14:paraId="6C5AC763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71A0231D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1T </w:t>
            </w:r>
            <w:proofErr w:type="spellStart"/>
            <w:r w:rsidRPr="00D6163D">
              <w:rPr>
                <w:rFonts w:eastAsia="Calibri" w:cs="Calibri"/>
                <w:sz w:val="20"/>
              </w:rPr>
              <w:t>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20"/>
              </w:rPr>
              <w:t>inici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del 2T</w:t>
            </w:r>
          </w:p>
        </w:tc>
      </w:tr>
    </w:tbl>
    <w:p w14:paraId="0E49F7BE" w14:textId="77777777" w:rsidR="00E1225B" w:rsidRDefault="00E1225B"/>
    <w:p w14:paraId="46B1E87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3230497E" w14:textId="77777777" w:rsidR="00E1225B" w:rsidRDefault="00B46CCC">
      <w:pPr>
        <w:spacing w:after="120"/>
      </w:pPr>
      <w:r>
        <w:rPr>
          <w:rFonts w:eastAsia="Calibri" w:cs="Calibri"/>
        </w:rPr>
        <w:t xml:space="preserve">Rampa PRIMM: </w:t>
      </w:r>
      <w:proofErr w:type="spellStart"/>
      <w:r>
        <w:rPr>
          <w:rFonts w:eastAsia="Calibri" w:cs="Calibri"/>
        </w:rPr>
        <w:t>diagrames</w:t>
      </w:r>
      <w:proofErr w:type="spellEnd"/>
      <w:r>
        <w:rPr>
          <w:rFonts w:eastAsia="Calibri" w:cs="Calibri"/>
        </w:rPr>
        <w:t xml:space="preserve"> de flux, </w:t>
      </w:r>
      <w:proofErr w:type="spellStart"/>
      <w:r>
        <w:rPr>
          <w:rFonts w:eastAsia="Calibri" w:cs="Calibri"/>
        </w:rPr>
        <w:t>pseudocodi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traducció</w:t>
      </w:r>
      <w:proofErr w:type="spellEnd"/>
      <w:r>
        <w:rPr>
          <w:rFonts w:eastAsia="Calibri" w:cs="Calibri"/>
        </w:rPr>
        <w:t xml:space="preserve"> progressiva a Java. </w:t>
      </w:r>
      <w:proofErr w:type="spellStart"/>
      <w:r>
        <w:rPr>
          <w:rFonts w:eastAsia="Calibri" w:cs="Calibri"/>
        </w:rPr>
        <w:t>S'introdueixen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aviat</w:t>
      </w:r>
      <w:proofErr w:type="spellEnd"/>
      <w:r>
        <w:rPr>
          <w:rFonts w:eastAsia="Calibri" w:cs="Calibri"/>
        </w:rPr>
        <w:t xml:space="preserve"> Scanner, String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Math com a porta </w:t>
      </w:r>
      <w:proofErr w:type="spellStart"/>
      <w:r>
        <w:rPr>
          <w:rFonts w:eastAsia="Calibri" w:cs="Calibri"/>
        </w:rPr>
        <w:t>d'entrada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amable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l'ús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d'objectes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mètodes</w:t>
      </w:r>
      <w:proofErr w:type="spellEnd"/>
      <w:r>
        <w:rPr>
          <w:rFonts w:eastAsia="Calibri" w:cs="Calibri"/>
        </w:rPr>
        <w:t xml:space="preserve">. El bloc continua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selecció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repetició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traça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depuració</w:t>
      </w:r>
      <w:proofErr w:type="spellEnd"/>
      <w:r>
        <w:rPr>
          <w:rFonts w:eastAsia="Calibri" w:cs="Calibri"/>
        </w:rPr>
        <w:t xml:space="preserve">. Les </w:t>
      </w:r>
      <w:proofErr w:type="spellStart"/>
      <w:r>
        <w:rPr>
          <w:rFonts w:eastAsia="Calibri" w:cs="Calibri"/>
        </w:rPr>
        <w:t>pràctiques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utilitzen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contextos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adaptables</w:t>
      </w:r>
      <w:proofErr w:type="spellEnd"/>
      <w:r>
        <w:rPr>
          <w:rFonts w:eastAsia="Calibri" w:cs="Calibri"/>
        </w:rPr>
        <w:t>.</w:t>
      </w:r>
    </w:p>
    <w:p w14:paraId="018030F5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PR01–PR04.</w:t>
      </w:r>
    </w:p>
    <w:p w14:paraId="2DE2D3BD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71E1BDFE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PRIMM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diagrames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Java.</w:t>
      </w:r>
    </w:p>
    <w:p w14:paraId="7C42B7C9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aprenentatge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guiat</w:t>
      </w:r>
      <w:proofErr w:type="spellEnd"/>
      <w:r>
        <w:rPr>
          <w:rFonts w:eastAsia="Calibri" w:cs="Calibri"/>
        </w:rPr>
        <w:t xml:space="preserve"> (context </w:t>
      </w:r>
      <w:proofErr w:type="spellStart"/>
      <w:r>
        <w:rPr>
          <w:rFonts w:eastAsia="Calibri" w:cs="Calibri"/>
        </w:rPr>
        <w:t>breu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lògica</w:t>
      </w:r>
      <w:proofErr w:type="spellEnd"/>
      <w:r>
        <w:rPr>
          <w:rFonts w:eastAsia="Calibri" w:cs="Calibri"/>
        </w:rPr>
        <w:t>).</w:t>
      </w:r>
    </w:p>
    <w:p w14:paraId="2691A204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Aprenentatge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partir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l'error</w:t>
      </w:r>
      <w:proofErr w:type="spellEnd"/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</w:rPr>
        <w:t>traça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diagrama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donat</w:t>
      </w:r>
      <w:proofErr w:type="spellEnd"/>
      <w:r>
        <w:rPr>
          <w:rFonts w:eastAsia="Calibri" w:cs="Calibri"/>
        </w:rPr>
        <w:t>).</w:t>
      </w:r>
    </w:p>
    <w:p w14:paraId="3C014101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Learning by doing a </w:t>
      </w:r>
      <w:proofErr w:type="spellStart"/>
      <w:r>
        <w:rPr>
          <w:rFonts w:eastAsia="Calibri" w:cs="Calibri"/>
        </w:rPr>
        <w:t>partir</w:t>
      </w:r>
      <w:proofErr w:type="spellEnd"/>
      <w:r>
        <w:rPr>
          <w:rFonts w:eastAsia="Calibri" w:cs="Calibri"/>
        </w:rPr>
        <w:t xml:space="preserve"> de S03 (</w:t>
      </w:r>
      <w:proofErr w:type="spellStart"/>
      <w:r>
        <w:rPr>
          <w:rFonts w:eastAsia="Calibri" w:cs="Calibri"/>
        </w:rPr>
        <w:t>modificar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crear</w:t>
      </w:r>
      <w:proofErr w:type="spellEnd"/>
      <w:r>
        <w:rPr>
          <w:rFonts w:eastAsia="Calibri" w:cs="Calibri"/>
        </w:rPr>
        <w:t>).</w:t>
      </w:r>
    </w:p>
    <w:p w14:paraId="17279D21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Correcció </w:t>
      </w:r>
      <w:proofErr w:type="spellStart"/>
      <w:r>
        <w:rPr>
          <w:rFonts w:eastAsia="Calibri" w:cs="Calibri"/>
        </w:rPr>
        <w:t>grupal</w:t>
      </w:r>
      <w:proofErr w:type="spellEnd"/>
      <w:r>
        <w:rPr>
          <w:rFonts w:eastAsia="Calibri" w:cs="Calibri"/>
        </w:rPr>
        <w:t xml:space="preserve"> de les PS </w:t>
      </w:r>
      <w:proofErr w:type="spellStart"/>
      <w:r>
        <w:rPr>
          <w:rFonts w:eastAsia="Calibri" w:cs="Calibri"/>
        </w:rPr>
        <w:t>programades</w:t>
      </w:r>
      <w:proofErr w:type="spellEnd"/>
      <w:r>
        <w:rPr>
          <w:rFonts w:eastAsia="Calibri" w:cs="Calibri"/>
        </w:rPr>
        <w:t xml:space="preserve"> al full de </w:t>
      </w:r>
      <w:proofErr w:type="spellStart"/>
      <w:r>
        <w:rPr>
          <w:rFonts w:eastAsia="Calibri" w:cs="Calibri"/>
        </w:rPr>
        <w:t>ruta</w:t>
      </w:r>
      <w:proofErr w:type="spellEnd"/>
      <w:r>
        <w:rPr>
          <w:rFonts w:eastAsia="Calibri" w:cs="Calibri"/>
        </w:rPr>
        <w:t>.</w:t>
      </w:r>
    </w:p>
    <w:p w14:paraId="65C3C5B1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2283F4D0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autonomia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responsabilitat</w:t>
      </w:r>
      <w:proofErr w:type="spellEnd"/>
      <w:r>
        <w:rPr>
          <w:rFonts w:eastAsia="Calibri" w:cs="Calibri"/>
        </w:rPr>
        <w:t>.</w:t>
      </w:r>
    </w:p>
    <w:p w14:paraId="3B539D6A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1CA371C0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11CABAC9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296C6B3E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3F5AE22B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7856968C" w14:textId="77777777">
        <w:trPr>
          <w:cantSplit/>
        </w:trPr>
        <w:tc>
          <w:tcPr>
            <w:tcW w:w="3324" w:type="dxa"/>
            <w:vAlign w:val="center"/>
          </w:tcPr>
          <w:p w14:paraId="454F9C54" w14:textId="77777777" w:rsidR="00E1225B" w:rsidRDefault="00B46CCC">
            <w:r>
              <w:rPr>
                <w:rFonts w:eastAsia="Calibri" w:cs="Calibri"/>
                <w:sz w:val="17"/>
              </w:rPr>
              <w:t>8 h</w:t>
            </w:r>
          </w:p>
        </w:tc>
        <w:tc>
          <w:tcPr>
            <w:tcW w:w="3324" w:type="dxa"/>
            <w:vAlign w:val="center"/>
          </w:tcPr>
          <w:p w14:paraId="1A2D2A98" w14:textId="77777777" w:rsidR="00E1225B" w:rsidRDefault="00B46CCC">
            <w:r>
              <w:rPr>
                <w:rFonts w:eastAsia="Calibri" w:cs="Calibri"/>
                <w:sz w:val="17"/>
              </w:rPr>
              <w:t>RA1</w:t>
            </w:r>
          </w:p>
        </w:tc>
        <w:tc>
          <w:tcPr>
            <w:tcW w:w="3324" w:type="dxa"/>
            <w:vAlign w:val="center"/>
          </w:tcPr>
          <w:p w14:paraId="51C7C828" w14:textId="77777777" w:rsidR="00E1225B" w:rsidRDefault="00B46CCC">
            <w:r>
              <w:rPr>
                <w:rFonts w:eastAsia="Calibri" w:cs="Calibri"/>
                <w:sz w:val="17"/>
              </w:rPr>
              <w:t xml:space="preserve">PRIMM </w:t>
            </w:r>
            <w:proofErr w:type="spellStart"/>
            <w:r>
              <w:rPr>
                <w:rFonts w:eastAsia="Calibri" w:cs="Calibri"/>
                <w:sz w:val="17"/>
              </w:rPr>
              <w:t>inicial</w:t>
            </w:r>
            <w:proofErr w:type="spellEnd"/>
            <w:r>
              <w:rPr>
                <w:rFonts w:eastAsia="Calibri" w:cs="Calibri"/>
                <w:sz w:val="17"/>
              </w:rPr>
              <w:t xml:space="preserve">: </w:t>
            </w:r>
            <w:proofErr w:type="spellStart"/>
            <w:r>
              <w:rPr>
                <w:rFonts w:eastAsia="Calibri" w:cs="Calibri"/>
                <w:sz w:val="17"/>
              </w:rPr>
              <w:t>diagrama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pseudocodi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lectura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traça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modificació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67F2E42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2CDA67E8" w14:textId="77777777" w:rsidR="00E1225B" w:rsidRDefault="00B46CCC">
            <w:r>
              <w:rPr>
                <w:rFonts w:eastAsia="Calibri" w:cs="Calibri"/>
                <w:sz w:val="17"/>
              </w:rPr>
              <w:t>12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51D0EA40" w14:textId="77777777" w:rsidR="00E1225B" w:rsidRDefault="00B46CCC">
            <w:r>
              <w:rPr>
                <w:rFonts w:eastAsia="Calibri" w:cs="Calibri"/>
                <w:sz w:val="17"/>
              </w:rPr>
              <w:t>RA1/RA2/RA5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56B77137" w14:textId="77777777" w:rsidR="00E1225B" w:rsidRDefault="00B46CCC">
            <w:r>
              <w:rPr>
                <w:rFonts w:eastAsia="Calibri" w:cs="Calibri"/>
                <w:sz w:val="17"/>
              </w:rPr>
              <w:t xml:space="preserve">Java </w:t>
            </w:r>
            <w:proofErr w:type="spellStart"/>
            <w:r>
              <w:rPr>
                <w:rFonts w:eastAsia="Calibri" w:cs="Calibri"/>
                <w:sz w:val="17"/>
              </w:rPr>
              <w:t>bàsic</w:t>
            </w:r>
            <w:proofErr w:type="spellEnd"/>
            <w:r>
              <w:rPr>
                <w:rFonts w:eastAsia="Calibri" w:cs="Calibri"/>
                <w:sz w:val="17"/>
              </w:rPr>
              <w:t xml:space="preserve">, variables, </w:t>
            </w:r>
            <w:proofErr w:type="spellStart"/>
            <w:r>
              <w:rPr>
                <w:rFonts w:eastAsia="Calibri" w:cs="Calibri"/>
                <w:sz w:val="17"/>
              </w:rPr>
              <w:t>tipus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operadors</w:t>
            </w:r>
            <w:proofErr w:type="spellEnd"/>
            <w:r>
              <w:rPr>
                <w:rFonts w:eastAsia="Calibri" w:cs="Calibri"/>
                <w:sz w:val="17"/>
              </w:rPr>
              <w:t xml:space="preserve">, Scanner, String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Math. PR01–PR02.</w:t>
            </w:r>
          </w:p>
        </w:tc>
      </w:tr>
      <w:tr w:rsidR="00E1225B" w14:paraId="5C5BDCC9" w14:textId="77777777">
        <w:trPr>
          <w:cantSplit/>
        </w:trPr>
        <w:tc>
          <w:tcPr>
            <w:tcW w:w="3324" w:type="dxa"/>
            <w:vAlign w:val="center"/>
          </w:tcPr>
          <w:p w14:paraId="681E8DAA" w14:textId="77777777" w:rsidR="00E1225B" w:rsidRDefault="00B46CCC">
            <w:r>
              <w:rPr>
                <w:rFonts w:eastAsia="Calibri" w:cs="Calibri"/>
                <w:sz w:val="17"/>
              </w:rPr>
              <w:t>12 h</w:t>
            </w:r>
          </w:p>
        </w:tc>
        <w:tc>
          <w:tcPr>
            <w:tcW w:w="3324" w:type="dxa"/>
            <w:vAlign w:val="center"/>
          </w:tcPr>
          <w:p w14:paraId="772D9DFA" w14:textId="77777777" w:rsidR="00E1225B" w:rsidRDefault="00B46CCC">
            <w:r>
              <w:rPr>
                <w:rFonts w:eastAsia="Calibri" w:cs="Calibri"/>
                <w:sz w:val="17"/>
              </w:rPr>
              <w:t>RA3</w:t>
            </w:r>
          </w:p>
        </w:tc>
        <w:tc>
          <w:tcPr>
            <w:tcW w:w="3324" w:type="dxa"/>
            <w:vAlign w:val="center"/>
          </w:tcPr>
          <w:p w14:paraId="2C127D40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Selecció</w:t>
            </w:r>
            <w:proofErr w:type="spellEnd"/>
            <w:r>
              <w:rPr>
                <w:rFonts w:eastAsia="Calibri" w:cs="Calibri"/>
                <w:sz w:val="17"/>
              </w:rPr>
              <w:t xml:space="preserve"> simple, </w:t>
            </w:r>
            <w:proofErr w:type="spellStart"/>
            <w:r>
              <w:rPr>
                <w:rFonts w:eastAsia="Calibri" w:cs="Calibri"/>
                <w:sz w:val="17"/>
              </w:rPr>
              <w:t>composta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switch. PR03.</w:t>
            </w:r>
          </w:p>
        </w:tc>
      </w:tr>
      <w:tr w:rsidR="00E1225B" w14:paraId="610EE5C2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4B31F15F" w14:textId="77777777" w:rsidR="00E1225B" w:rsidRDefault="00B46CCC">
            <w:r>
              <w:rPr>
                <w:rFonts w:eastAsia="Calibri" w:cs="Calibri"/>
                <w:sz w:val="17"/>
              </w:rPr>
              <w:t>13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5605A7FF" w14:textId="77777777" w:rsidR="00E1225B" w:rsidRDefault="00B46CCC">
            <w:r>
              <w:rPr>
                <w:rFonts w:eastAsia="Calibri" w:cs="Calibri"/>
                <w:sz w:val="17"/>
              </w:rPr>
              <w:t>RA3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20ABD5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Repetició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comptadors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acumuladors</w:t>
            </w:r>
            <w:proofErr w:type="spellEnd"/>
            <w:r>
              <w:rPr>
                <w:rFonts w:eastAsia="Calibri" w:cs="Calibri"/>
                <w:sz w:val="17"/>
              </w:rPr>
              <w:t xml:space="preserve">, salts, </w:t>
            </w:r>
            <w:proofErr w:type="spellStart"/>
            <w:r>
              <w:rPr>
                <w:rFonts w:eastAsia="Calibri" w:cs="Calibri"/>
                <w:sz w:val="17"/>
              </w:rPr>
              <w:t>traça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depuració</w:t>
            </w:r>
            <w:proofErr w:type="spellEnd"/>
            <w:r>
              <w:rPr>
                <w:rFonts w:eastAsia="Calibri" w:cs="Calibri"/>
                <w:sz w:val="17"/>
              </w:rPr>
              <w:t>. PR04.</w:t>
            </w:r>
          </w:p>
        </w:tc>
      </w:tr>
      <w:tr w:rsidR="00E1225B" w14:paraId="0BE1A59D" w14:textId="77777777">
        <w:trPr>
          <w:cantSplit/>
        </w:trPr>
        <w:tc>
          <w:tcPr>
            <w:tcW w:w="3324" w:type="dxa"/>
            <w:vAlign w:val="center"/>
          </w:tcPr>
          <w:p w14:paraId="139128EF" w14:textId="77777777" w:rsidR="00E1225B" w:rsidRDefault="00B46CCC">
            <w:r>
              <w:rPr>
                <w:rFonts w:eastAsia="Calibri" w:cs="Calibri"/>
                <w:sz w:val="17"/>
              </w:rPr>
              <w:t>8 h</w:t>
            </w:r>
          </w:p>
        </w:tc>
        <w:tc>
          <w:tcPr>
            <w:tcW w:w="3324" w:type="dxa"/>
            <w:vAlign w:val="center"/>
          </w:tcPr>
          <w:p w14:paraId="42DC0A0D" w14:textId="77777777" w:rsidR="00E1225B" w:rsidRDefault="00B46CCC">
            <w:r>
              <w:rPr>
                <w:rFonts w:eastAsia="Calibri" w:cs="Calibri"/>
                <w:sz w:val="17"/>
              </w:rPr>
              <w:t>RA1/RA3</w:t>
            </w:r>
          </w:p>
        </w:tc>
        <w:tc>
          <w:tcPr>
            <w:tcW w:w="3324" w:type="dxa"/>
            <w:vAlign w:val="center"/>
          </w:tcPr>
          <w:p w14:paraId="0E7A7B87" w14:textId="77777777" w:rsidR="00E1225B" w:rsidRDefault="00B46CCC">
            <w:r>
              <w:rPr>
                <w:rFonts w:eastAsia="Calibri" w:cs="Calibri"/>
                <w:sz w:val="17"/>
              </w:rPr>
              <w:t xml:space="preserve">PS01–PS04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grupals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0E14721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6A9B3B05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6034177D" w14:textId="77777777" w:rsidR="00E1225B" w:rsidRDefault="00B46CCC">
            <w:r>
              <w:rPr>
                <w:rFonts w:eastAsia="Calibri" w:cs="Calibri"/>
                <w:sz w:val="17"/>
              </w:rPr>
              <w:t>RA1/RA3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49760D19" w14:textId="77777777" w:rsidR="00E1225B" w:rsidRDefault="00B46CCC">
            <w:r>
              <w:rPr>
                <w:rFonts w:eastAsia="Calibri" w:cs="Calibri"/>
                <w:sz w:val="17"/>
              </w:rPr>
              <w:t xml:space="preserve">EX01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6947DF1A" w14:textId="77777777">
        <w:trPr>
          <w:cantSplit/>
        </w:trPr>
        <w:tc>
          <w:tcPr>
            <w:tcW w:w="3324" w:type="dxa"/>
            <w:vAlign w:val="center"/>
          </w:tcPr>
          <w:p w14:paraId="6D72AF07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63B18AEA" w14:textId="77777777" w:rsidR="00E1225B" w:rsidRDefault="00B46CCC">
            <w:r>
              <w:rPr>
                <w:rFonts w:eastAsia="Calibri" w:cs="Calibri"/>
                <w:sz w:val="17"/>
              </w:rPr>
              <w:t>RA3</w:t>
            </w:r>
          </w:p>
        </w:tc>
        <w:tc>
          <w:tcPr>
            <w:tcW w:w="3324" w:type="dxa"/>
            <w:vAlign w:val="center"/>
          </w:tcPr>
          <w:p w14:paraId="2D2B181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Consolidació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transició</w:t>
            </w:r>
            <w:proofErr w:type="spellEnd"/>
            <w:r>
              <w:rPr>
                <w:rFonts w:eastAsia="Calibri" w:cs="Calibri"/>
                <w:sz w:val="17"/>
              </w:rPr>
              <w:t xml:space="preserve"> cap a la </w:t>
            </w:r>
            <w:proofErr w:type="spellStart"/>
            <w:r>
              <w:rPr>
                <w:rFonts w:eastAsia="Calibri" w:cs="Calibri"/>
                <w:sz w:val="17"/>
              </w:rPr>
              <w:t>descomposició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en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0546E3DB" w14:textId="77777777" w:rsidR="00E1225B" w:rsidRDefault="00E1225B"/>
    <w:p w14:paraId="0BA00242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465D309B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14834C36" w14:textId="77777777" w:rsidR="00E1225B" w:rsidRDefault="00B46CCC">
            <w:r>
              <w:rPr>
                <w:rFonts w:eastAsia="Calibri" w:cs="Calibri"/>
                <w:b/>
                <w:sz w:val="17"/>
              </w:rPr>
              <w:lastRenderedPageBreak/>
              <w:t>Instruments</w:t>
            </w:r>
          </w:p>
        </w:tc>
        <w:tc>
          <w:tcPr>
            <w:tcW w:w="4986" w:type="dxa"/>
            <w:vAlign w:val="center"/>
          </w:tcPr>
          <w:p w14:paraId="0C0F69DE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PS01–PS04. EX01; RA3 es completa </w:t>
            </w:r>
            <w:proofErr w:type="spellStart"/>
            <w:r>
              <w:rPr>
                <w:rFonts w:eastAsia="Calibri" w:cs="Calibri"/>
                <w:b/>
                <w:sz w:val="17"/>
              </w:rPr>
              <w:t>també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sz w:val="17"/>
              </w:rPr>
              <w:t>amb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EX02. PR01–PR04: </w:t>
            </w:r>
            <w:proofErr w:type="spellStart"/>
            <w:r>
              <w:rPr>
                <w:rFonts w:eastAsia="Calibri" w:cs="Calibri"/>
                <w:b/>
                <w:sz w:val="17"/>
              </w:rPr>
              <w:t>entrenament</w:t>
            </w:r>
            <w:proofErr w:type="spellEnd"/>
            <w:r>
              <w:rPr>
                <w:rFonts w:eastAsia="Calibri" w:cs="Calibri"/>
                <w:b/>
                <w:sz w:val="17"/>
              </w:rPr>
              <w:t>. CP 10 %.</w:t>
            </w:r>
          </w:p>
        </w:tc>
      </w:tr>
      <w:tr w:rsidR="00E1225B" w14:paraId="4FA141F2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001E84A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2DD49693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Lògica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estructura</w:t>
            </w:r>
            <w:proofErr w:type="spellEnd"/>
            <w:r>
              <w:rPr>
                <w:rFonts w:eastAsia="Calibri" w:cs="Calibri"/>
                <w:sz w:val="17"/>
              </w:rPr>
              <w:t xml:space="preserve"> de Java, variables, </w:t>
            </w:r>
            <w:proofErr w:type="spellStart"/>
            <w:r>
              <w:rPr>
                <w:rFonts w:eastAsia="Calibri" w:cs="Calibri"/>
                <w:sz w:val="17"/>
              </w:rPr>
              <w:t>tipus</w:t>
            </w:r>
            <w:proofErr w:type="spellEnd"/>
            <w:r>
              <w:rPr>
                <w:rFonts w:eastAsia="Calibri" w:cs="Calibri"/>
                <w:sz w:val="17"/>
              </w:rPr>
              <w:t xml:space="preserve">, Scanner, String, Math, </w:t>
            </w:r>
            <w:proofErr w:type="spellStart"/>
            <w:r>
              <w:rPr>
                <w:rFonts w:eastAsia="Calibri" w:cs="Calibri"/>
                <w:sz w:val="17"/>
              </w:rPr>
              <w:t>selecció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repetició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prova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depuració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0A1773B1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786BC025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58B74679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Diagrames</w:t>
            </w:r>
            <w:proofErr w:type="spellEnd"/>
            <w:r>
              <w:rPr>
                <w:rFonts w:eastAsia="Calibri" w:cs="Calibri"/>
                <w:sz w:val="17"/>
              </w:rPr>
              <w:t xml:space="preserve">, editor/IDE sense IA, </w:t>
            </w:r>
            <w:proofErr w:type="spellStart"/>
            <w:r>
              <w:rPr>
                <w:rFonts w:eastAsia="Calibri" w:cs="Calibri"/>
                <w:sz w:val="17"/>
              </w:rPr>
              <w:t>temes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inicials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pràctiques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numerades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context adaptable.</w:t>
            </w:r>
          </w:p>
        </w:tc>
      </w:tr>
    </w:tbl>
    <w:p w14:paraId="40BDF7B6" w14:textId="77777777" w:rsidR="00E1225B" w:rsidRDefault="00E1225B"/>
    <w:p w14:paraId="52D4D39D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AEA2. </w:t>
      </w:r>
      <w:proofErr w:type="spellStart"/>
      <w:r>
        <w:rPr>
          <w:rFonts w:ascii="Calibri" w:eastAsia="Calibri" w:hAnsi="Calibri" w:cs="Calibri"/>
        </w:rPr>
        <w:t>Mètodes</w:t>
      </w:r>
      <w:proofErr w:type="spellEnd"/>
      <w:r>
        <w:rPr>
          <w:rFonts w:ascii="Calibri" w:eastAsia="Calibri" w:hAnsi="Calibri" w:cs="Calibri"/>
        </w:rPr>
        <w:t xml:space="preserve">, arrays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validació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701D3683" w14:textId="77777777">
        <w:trPr>
          <w:cantSplit/>
        </w:trPr>
        <w:tc>
          <w:tcPr>
            <w:tcW w:w="4986" w:type="dxa"/>
            <w:shd w:val="clear" w:color="auto" w:fill="1E3A5F"/>
          </w:tcPr>
          <w:p w14:paraId="49C70759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7371CEF3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>40 h</w:t>
            </w:r>
          </w:p>
        </w:tc>
      </w:tr>
      <w:tr w:rsidR="00E1225B" w14:paraId="706A9EAF" w14:textId="77777777">
        <w:trPr>
          <w:cantSplit/>
        </w:trPr>
        <w:tc>
          <w:tcPr>
            <w:tcW w:w="4986" w:type="dxa"/>
            <w:shd w:val="clear" w:color="auto" w:fill="1E3A5F"/>
          </w:tcPr>
          <w:p w14:paraId="2BC131B5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2D9CB8CF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>Aula</w:t>
            </w:r>
          </w:p>
        </w:tc>
      </w:tr>
      <w:tr w:rsidR="00E1225B" w14:paraId="0CA1ACC5" w14:textId="77777777">
        <w:trPr>
          <w:cantSplit/>
        </w:trPr>
        <w:tc>
          <w:tcPr>
            <w:tcW w:w="4986" w:type="dxa"/>
            <w:shd w:val="clear" w:color="auto" w:fill="1E3A5F"/>
          </w:tcPr>
          <w:p w14:paraId="45569656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25D23756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 xml:space="preserve">RA2, RA3 </w:t>
            </w:r>
            <w:proofErr w:type="spellStart"/>
            <w:r w:rsidRPr="00D6163D">
              <w:rPr>
                <w:rFonts w:eastAsia="Calibri" w:cs="Calibri"/>
                <w:sz w:val="17"/>
              </w:rPr>
              <w:t>i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RA6</w:t>
            </w:r>
          </w:p>
        </w:tc>
      </w:tr>
      <w:tr w:rsidR="00E1225B" w14:paraId="3071ED65" w14:textId="77777777">
        <w:trPr>
          <w:cantSplit/>
        </w:trPr>
        <w:tc>
          <w:tcPr>
            <w:tcW w:w="4986" w:type="dxa"/>
            <w:shd w:val="clear" w:color="auto" w:fill="1E3A5F"/>
          </w:tcPr>
          <w:p w14:paraId="316DC2D5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5AD820DF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 xml:space="preserve">Final 1T </w:t>
            </w:r>
            <w:proofErr w:type="spellStart"/>
            <w:r w:rsidRPr="00D6163D">
              <w:rPr>
                <w:rFonts w:eastAsia="Calibri" w:cs="Calibri"/>
                <w:sz w:val="17"/>
              </w:rPr>
              <w:t>i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2T</w:t>
            </w:r>
          </w:p>
        </w:tc>
      </w:tr>
    </w:tbl>
    <w:p w14:paraId="1DAD0220" w14:textId="77777777" w:rsidR="00E1225B" w:rsidRDefault="00E1225B"/>
    <w:p w14:paraId="11375594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12DABAFA" w14:textId="77777777" w:rsidR="00E1225B" w:rsidRDefault="00B46CCC">
      <w:pPr>
        <w:spacing w:after="120"/>
      </w:pPr>
      <w:r>
        <w:rPr>
          <w:rFonts w:eastAsia="Calibri" w:cs="Calibri"/>
        </w:rPr>
        <w:t xml:space="preserve">Després de </w:t>
      </w:r>
      <w:proofErr w:type="spellStart"/>
      <w:r>
        <w:rPr>
          <w:rFonts w:eastAsia="Calibri" w:cs="Calibri"/>
        </w:rPr>
        <w:t>consolidar</w:t>
      </w:r>
      <w:proofErr w:type="spellEnd"/>
      <w:r>
        <w:rPr>
          <w:rFonts w:eastAsia="Calibri" w:cs="Calibri"/>
        </w:rPr>
        <w:t xml:space="preserve"> el control de flux </w:t>
      </w:r>
      <w:proofErr w:type="spellStart"/>
      <w:r>
        <w:rPr>
          <w:rFonts w:eastAsia="Calibri" w:cs="Calibri"/>
        </w:rPr>
        <w:t>s'introdueixen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mètodes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predefinits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mètodes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propis</w:t>
      </w:r>
      <w:proofErr w:type="spellEnd"/>
      <w:r>
        <w:rPr>
          <w:rFonts w:eastAsia="Calibri" w:cs="Calibri"/>
        </w:rPr>
        <w:t xml:space="preserve">. Els arrays 1D es </w:t>
      </w:r>
      <w:proofErr w:type="spellStart"/>
      <w:r>
        <w:rPr>
          <w:rFonts w:eastAsia="Calibri" w:cs="Calibri"/>
        </w:rPr>
        <w:t>treballen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recorreguts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cerques</w:t>
      </w:r>
      <w:proofErr w:type="spellEnd"/>
      <w:r>
        <w:rPr>
          <w:rFonts w:eastAsia="Calibri" w:cs="Calibri"/>
        </w:rPr>
        <w:t xml:space="preserve">; els arrays 2D es </w:t>
      </w:r>
      <w:proofErr w:type="spellStart"/>
      <w:r>
        <w:rPr>
          <w:rFonts w:eastAsia="Calibri" w:cs="Calibri"/>
        </w:rPr>
        <w:t>consoliden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tipus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enfonsar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flota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UserDataValidations</w:t>
      </w:r>
      <w:proofErr w:type="spellEnd"/>
      <w:r>
        <w:rPr>
          <w:rFonts w:eastAsia="Calibri" w:cs="Calibri"/>
        </w:rPr>
        <w:t xml:space="preserve"> integra </w:t>
      </w:r>
      <w:proofErr w:type="spellStart"/>
      <w:r>
        <w:rPr>
          <w:rFonts w:eastAsia="Calibri" w:cs="Calibri"/>
        </w:rPr>
        <w:t>mètodes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estàtics</w:t>
      </w:r>
      <w:proofErr w:type="spellEnd"/>
      <w:r>
        <w:rPr>
          <w:rFonts w:eastAsia="Calibri" w:cs="Calibri"/>
        </w:rPr>
        <w:t xml:space="preserve">, String, </w:t>
      </w:r>
      <w:proofErr w:type="spellStart"/>
      <w:r>
        <w:rPr>
          <w:rFonts w:eastAsia="Calibri" w:cs="Calibri"/>
        </w:rPr>
        <w:t>documentació</w:t>
      </w:r>
      <w:proofErr w:type="spellEnd"/>
      <w:r>
        <w:rPr>
          <w:rFonts w:eastAsia="Calibri" w:cs="Calibri"/>
        </w:rPr>
        <w:t xml:space="preserve">, proves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expressions regulars.</w:t>
      </w:r>
    </w:p>
    <w:p w14:paraId="6C43C2BD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PR05–PR07.</w:t>
      </w:r>
    </w:p>
    <w:p w14:paraId="7E92B628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5D631324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exemples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curts</w:t>
      </w:r>
      <w:proofErr w:type="spellEnd"/>
      <w:r>
        <w:rPr>
          <w:rFonts w:eastAsia="Calibri" w:cs="Calibri"/>
        </w:rPr>
        <w:t>.</w:t>
      </w:r>
    </w:p>
    <w:p w14:paraId="3CE23A99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PRIMM: primer </w:t>
      </w:r>
      <w:proofErr w:type="spellStart"/>
      <w:r>
        <w:rPr>
          <w:rFonts w:eastAsia="Calibri" w:cs="Calibri"/>
        </w:rPr>
        <w:t>traçar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bucle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donat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escriure'l</w:t>
      </w:r>
      <w:proofErr w:type="spellEnd"/>
      <w:r>
        <w:rPr>
          <w:rFonts w:eastAsia="Calibri" w:cs="Calibri"/>
        </w:rPr>
        <w:t>.</w:t>
      </w:r>
    </w:p>
    <w:p w14:paraId="4DEED659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Correcció </w:t>
      </w:r>
      <w:proofErr w:type="spellStart"/>
      <w:r>
        <w:rPr>
          <w:rFonts w:eastAsia="Calibri" w:cs="Calibri"/>
        </w:rPr>
        <w:t>grupal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comparació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d'estratègies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cada</w:t>
      </w:r>
      <w:proofErr w:type="spellEnd"/>
      <w:r>
        <w:rPr>
          <w:rFonts w:eastAsia="Calibri" w:cs="Calibri"/>
        </w:rPr>
        <w:t xml:space="preserve"> PS.</w:t>
      </w:r>
    </w:p>
    <w:p w14:paraId="5EA1FB35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Reptes</w:t>
      </w:r>
      <w:proofErr w:type="spellEnd"/>
      <w:r>
        <w:rPr>
          <w:rFonts w:eastAsia="Calibri" w:cs="Calibri"/>
        </w:rPr>
        <w:t xml:space="preserve"> pre-Nadal (</w:t>
      </w:r>
      <w:proofErr w:type="spellStart"/>
      <w:r>
        <w:rPr>
          <w:rFonts w:eastAsia="Calibri" w:cs="Calibri"/>
        </w:rPr>
        <w:t>gamificació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lleugera</w:t>
      </w:r>
      <w:proofErr w:type="spellEnd"/>
      <w:r>
        <w:rPr>
          <w:rFonts w:eastAsia="Calibri" w:cs="Calibri"/>
        </w:rPr>
        <w:t xml:space="preserve">, sense nota </w:t>
      </w:r>
      <w:proofErr w:type="spellStart"/>
      <w:r>
        <w:rPr>
          <w:rFonts w:eastAsia="Calibri" w:cs="Calibri"/>
        </w:rPr>
        <w:t>d'RA</w:t>
      </w:r>
      <w:proofErr w:type="spellEnd"/>
      <w:r>
        <w:rPr>
          <w:rFonts w:eastAsia="Calibri" w:cs="Calibri"/>
        </w:rPr>
        <w:t>).</w:t>
      </w:r>
    </w:p>
    <w:p w14:paraId="072F0928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327F0266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autonomia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organització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>.</w:t>
      </w:r>
    </w:p>
    <w:p w14:paraId="4D8BC5BE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3C5FD3A3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062DD6D4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27973D76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701DA56A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5A762952" w14:textId="77777777">
        <w:trPr>
          <w:cantSplit/>
        </w:trPr>
        <w:tc>
          <w:tcPr>
            <w:tcW w:w="3324" w:type="dxa"/>
            <w:vAlign w:val="center"/>
          </w:tcPr>
          <w:p w14:paraId="4346DF11" w14:textId="77777777" w:rsidR="00E1225B" w:rsidRDefault="00B46CCC">
            <w:r>
              <w:rPr>
                <w:rFonts w:eastAsia="Calibri" w:cs="Calibri"/>
                <w:sz w:val="17"/>
              </w:rPr>
              <w:t>6 h</w:t>
            </w:r>
          </w:p>
        </w:tc>
        <w:tc>
          <w:tcPr>
            <w:tcW w:w="3324" w:type="dxa"/>
            <w:vAlign w:val="center"/>
          </w:tcPr>
          <w:p w14:paraId="10E87AA0" w14:textId="77777777" w:rsidR="00E1225B" w:rsidRDefault="00B46CCC">
            <w:r>
              <w:rPr>
                <w:rFonts w:eastAsia="Calibri" w:cs="Calibri"/>
                <w:sz w:val="17"/>
              </w:rPr>
              <w:t>RA2</w:t>
            </w:r>
          </w:p>
        </w:tc>
        <w:tc>
          <w:tcPr>
            <w:tcW w:w="3324" w:type="dxa"/>
            <w:vAlign w:val="center"/>
          </w:tcPr>
          <w:p w14:paraId="41B511B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predefinits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propis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paràmetres</w:t>
            </w:r>
            <w:proofErr w:type="spellEnd"/>
            <w:r>
              <w:rPr>
                <w:rFonts w:eastAsia="Calibri" w:cs="Calibri"/>
                <w:sz w:val="17"/>
              </w:rPr>
              <w:t xml:space="preserve">, retorn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àmbit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62F904ED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021C0855" w14:textId="77777777" w:rsidR="00E1225B" w:rsidRDefault="00B46CCC">
            <w:r>
              <w:rPr>
                <w:rFonts w:eastAsia="Calibri" w:cs="Calibri"/>
                <w:sz w:val="17"/>
              </w:rPr>
              <w:t>7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08785AAE" w14:textId="77777777" w:rsidR="00E1225B" w:rsidRDefault="00B46CCC">
            <w:r>
              <w:rPr>
                <w:rFonts w:eastAsia="Calibri" w:cs="Calibri"/>
                <w:sz w:val="17"/>
              </w:rPr>
              <w:t>RA3/RA6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0C3B88BA" w14:textId="77777777" w:rsidR="00E1225B" w:rsidRDefault="00B46CCC">
            <w:r>
              <w:rPr>
                <w:rFonts w:eastAsia="Calibri" w:cs="Calibri"/>
                <w:sz w:val="17"/>
              </w:rPr>
              <w:t xml:space="preserve">Arrays 1D, </w:t>
            </w:r>
            <w:proofErr w:type="spellStart"/>
            <w:r>
              <w:rPr>
                <w:rFonts w:eastAsia="Calibri" w:cs="Calibri"/>
                <w:sz w:val="17"/>
              </w:rPr>
              <w:t>recorreguts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cerca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tractament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mitjançant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>. PR05.</w:t>
            </w:r>
          </w:p>
        </w:tc>
      </w:tr>
      <w:tr w:rsidR="00E1225B" w14:paraId="39FED685" w14:textId="77777777">
        <w:trPr>
          <w:cantSplit/>
        </w:trPr>
        <w:tc>
          <w:tcPr>
            <w:tcW w:w="3324" w:type="dxa"/>
            <w:vAlign w:val="center"/>
          </w:tcPr>
          <w:p w14:paraId="063EDFFB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352351A3" w14:textId="77777777" w:rsidR="00E1225B" w:rsidRDefault="00B46CCC">
            <w:r>
              <w:rPr>
                <w:rFonts w:eastAsia="Calibri" w:cs="Calibri"/>
                <w:sz w:val="17"/>
              </w:rPr>
              <w:t>RA3/RA6</w:t>
            </w:r>
          </w:p>
        </w:tc>
        <w:tc>
          <w:tcPr>
            <w:tcW w:w="3324" w:type="dxa"/>
            <w:vAlign w:val="center"/>
          </w:tcPr>
          <w:p w14:paraId="26FFAF8F" w14:textId="77777777" w:rsidR="00E1225B" w:rsidRDefault="00B46CCC">
            <w:r>
              <w:rPr>
                <w:rFonts w:eastAsia="Calibri" w:cs="Calibri"/>
                <w:sz w:val="17"/>
              </w:rPr>
              <w:t xml:space="preserve">Arrays 2D </w:t>
            </w:r>
            <w:proofErr w:type="spellStart"/>
            <w:r>
              <w:rPr>
                <w:rFonts w:eastAsia="Calibri" w:cs="Calibri"/>
                <w:sz w:val="17"/>
              </w:rPr>
              <w:t>mitjançant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una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integradora</w:t>
            </w:r>
            <w:proofErr w:type="spellEnd"/>
            <w:r>
              <w:rPr>
                <w:rFonts w:eastAsia="Calibri" w:cs="Calibri"/>
                <w:sz w:val="17"/>
              </w:rPr>
              <w:t>. PR06.</w:t>
            </w:r>
          </w:p>
        </w:tc>
      </w:tr>
      <w:tr w:rsidR="00E1225B" w14:paraId="37DC4B15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0078706E" w14:textId="77777777" w:rsidR="00E1225B" w:rsidRDefault="00B46CCC">
            <w:r>
              <w:rPr>
                <w:rFonts w:eastAsia="Calibri" w:cs="Calibri"/>
                <w:sz w:val="17"/>
              </w:rPr>
              <w:t>9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77DE3B6" w14:textId="77777777" w:rsidR="00E1225B" w:rsidRDefault="00B46CCC">
            <w:r>
              <w:rPr>
                <w:rFonts w:eastAsia="Calibri" w:cs="Calibri"/>
                <w:sz w:val="17"/>
              </w:rPr>
              <w:t>RA2/RA6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39575FE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UserDataValidations</w:t>
            </w:r>
            <w:proofErr w:type="spellEnd"/>
            <w:r>
              <w:rPr>
                <w:rFonts w:eastAsia="Calibri" w:cs="Calibri"/>
                <w:sz w:val="17"/>
              </w:rPr>
              <w:t xml:space="preserve">: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estàtics</w:t>
            </w:r>
            <w:proofErr w:type="spellEnd"/>
            <w:r>
              <w:rPr>
                <w:rFonts w:eastAsia="Calibri" w:cs="Calibri"/>
                <w:sz w:val="17"/>
              </w:rPr>
              <w:t xml:space="preserve">, String, regex, </w:t>
            </w:r>
            <w:proofErr w:type="spellStart"/>
            <w:r>
              <w:rPr>
                <w:rFonts w:eastAsia="Calibri" w:cs="Calibri"/>
                <w:sz w:val="17"/>
              </w:rPr>
              <w:t>documentació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proves. PR07.</w:t>
            </w:r>
          </w:p>
        </w:tc>
      </w:tr>
      <w:tr w:rsidR="00E1225B" w14:paraId="3A0BFB13" w14:textId="77777777">
        <w:trPr>
          <w:cantSplit/>
        </w:trPr>
        <w:tc>
          <w:tcPr>
            <w:tcW w:w="3324" w:type="dxa"/>
            <w:vAlign w:val="center"/>
          </w:tcPr>
          <w:p w14:paraId="1939307F" w14:textId="77777777" w:rsidR="00E1225B" w:rsidRDefault="00B46CCC">
            <w:r>
              <w:rPr>
                <w:rFonts w:eastAsia="Calibri" w:cs="Calibri"/>
                <w:sz w:val="17"/>
              </w:rPr>
              <w:t>6 h</w:t>
            </w:r>
          </w:p>
        </w:tc>
        <w:tc>
          <w:tcPr>
            <w:tcW w:w="3324" w:type="dxa"/>
            <w:vAlign w:val="center"/>
          </w:tcPr>
          <w:p w14:paraId="42063B6C" w14:textId="77777777" w:rsidR="00E1225B" w:rsidRDefault="00B46CCC">
            <w:r>
              <w:rPr>
                <w:rFonts w:eastAsia="Calibri" w:cs="Calibri"/>
                <w:sz w:val="17"/>
              </w:rPr>
              <w:t>RA2/RA3/RA6</w:t>
            </w:r>
          </w:p>
        </w:tc>
        <w:tc>
          <w:tcPr>
            <w:tcW w:w="3324" w:type="dxa"/>
            <w:vAlign w:val="center"/>
          </w:tcPr>
          <w:p w14:paraId="04227C6C" w14:textId="77777777" w:rsidR="00E1225B" w:rsidRDefault="00B46CCC">
            <w:r>
              <w:rPr>
                <w:rFonts w:eastAsia="Calibri" w:cs="Calibri"/>
                <w:sz w:val="17"/>
              </w:rPr>
              <w:t xml:space="preserve">PS05, PS06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PS07-IA,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les </w:t>
            </w:r>
            <w:proofErr w:type="spellStart"/>
            <w:r>
              <w:rPr>
                <w:rFonts w:eastAsia="Calibri" w:cs="Calibri"/>
                <w:sz w:val="17"/>
              </w:rPr>
              <w:t>correccions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corresponents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88DFAFC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78ABD872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739B97BB" w14:textId="77777777" w:rsidR="00E1225B" w:rsidRDefault="00B46CCC">
            <w:r>
              <w:rPr>
                <w:rFonts w:eastAsia="Calibri" w:cs="Calibri"/>
                <w:sz w:val="17"/>
              </w:rPr>
              <w:t>RA3/RA6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318C6C3" w14:textId="77777777" w:rsidR="00E1225B" w:rsidRDefault="00B46CCC">
            <w:r>
              <w:rPr>
                <w:rFonts w:eastAsia="Calibri" w:cs="Calibri"/>
                <w:sz w:val="17"/>
              </w:rPr>
              <w:t xml:space="preserve">EX02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388EEB5" w14:textId="77777777">
        <w:trPr>
          <w:cantSplit/>
        </w:trPr>
        <w:tc>
          <w:tcPr>
            <w:tcW w:w="3324" w:type="dxa"/>
            <w:vAlign w:val="center"/>
          </w:tcPr>
          <w:p w14:paraId="59E26EB6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5EBE1BCD" w14:textId="77777777" w:rsidR="00E1225B" w:rsidRDefault="00B46CCC">
            <w:r>
              <w:rPr>
                <w:rFonts w:eastAsia="Calibri" w:cs="Calibri"/>
                <w:sz w:val="17"/>
              </w:rPr>
              <w:t>RA2/RA6</w:t>
            </w:r>
          </w:p>
        </w:tc>
        <w:tc>
          <w:tcPr>
            <w:tcW w:w="3324" w:type="dxa"/>
            <w:vAlign w:val="center"/>
          </w:tcPr>
          <w:p w14:paraId="3E3D5F97" w14:textId="77777777" w:rsidR="00E1225B" w:rsidRDefault="00B46CCC">
            <w:proofErr w:type="gramStart"/>
            <w:r>
              <w:rPr>
                <w:rFonts w:eastAsia="Calibri" w:cs="Calibri"/>
                <w:sz w:val="17"/>
              </w:rPr>
              <w:t xml:space="preserve">EX03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473A8133" w14:textId="77777777" w:rsidR="00E1225B" w:rsidRDefault="00E1225B"/>
    <w:p w14:paraId="2A7B6D80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5E954581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5C249786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Instruments</w:t>
            </w:r>
          </w:p>
        </w:tc>
        <w:tc>
          <w:tcPr>
            <w:tcW w:w="4986" w:type="dxa"/>
            <w:vAlign w:val="center"/>
          </w:tcPr>
          <w:p w14:paraId="02D5C939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EX02 </w:t>
            </w:r>
            <w:proofErr w:type="spellStart"/>
            <w:r>
              <w:rPr>
                <w:rFonts w:eastAsia="Calibri" w:cs="Calibri"/>
                <w:b/>
                <w:sz w:val="17"/>
              </w:rPr>
              <w:t>i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EX03. PS05, PS06 </w:t>
            </w:r>
            <w:proofErr w:type="spellStart"/>
            <w:r>
              <w:rPr>
                <w:rFonts w:eastAsia="Calibri" w:cs="Calibri"/>
                <w:b/>
                <w:sz w:val="17"/>
              </w:rPr>
              <w:t>i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PS07-IA. PR05–PR07: </w:t>
            </w:r>
            <w:proofErr w:type="spellStart"/>
            <w:r>
              <w:rPr>
                <w:rFonts w:eastAsia="Calibri" w:cs="Calibri"/>
                <w:b/>
                <w:sz w:val="17"/>
              </w:rPr>
              <w:t>entrenament</w:t>
            </w:r>
            <w:proofErr w:type="spellEnd"/>
            <w:r>
              <w:rPr>
                <w:rFonts w:eastAsia="Calibri" w:cs="Calibri"/>
                <w:b/>
                <w:sz w:val="17"/>
              </w:rPr>
              <w:t>. CP 10 %.</w:t>
            </w:r>
          </w:p>
        </w:tc>
      </w:tr>
      <w:tr w:rsidR="00E1225B" w14:paraId="4901721A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1F984FBE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3137E96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, arrays 1D/2D, </w:t>
            </w:r>
            <w:proofErr w:type="spellStart"/>
            <w:r>
              <w:rPr>
                <w:rFonts w:eastAsia="Calibri" w:cs="Calibri"/>
                <w:sz w:val="17"/>
              </w:rPr>
              <w:t>recorreguts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validacions</w:t>
            </w:r>
            <w:proofErr w:type="spellEnd"/>
            <w:r>
              <w:rPr>
                <w:rFonts w:eastAsia="Calibri" w:cs="Calibri"/>
                <w:sz w:val="17"/>
              </w:rPr>
              <w:t xml:space="preserve">, expressions regulars, proves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documentació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64CD52E7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578321F1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5CB9F3DD" w14:textId="77777777" w:rsidR="00E1225B" w:rsidRDefault="00B46CCC">
            <w:r>
              <w:rPr>
                <w:rFonts w:eastAsia="Calibri" w:cs="Calibri"/>
                <w:sz w:val="17"/>
              </w:rPr>
              <w:t xml:space="preserve">Temes de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arrays. </w:t>
            </w:r>
            <w:proofErr w:type="spellStart"/>
            <w:r>
              <w:rPr>
                <w:rFonts w:eastAsia="Calibri" w:cs="Calibri"/>
                <w:sz w:val="17"/>
              </w:rPr>
              <w:t>UserDataValidations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actualitzada</w:t>
            </w:r>
            <w:proofErr w:type="spellEnd"/>
            <w:r>
              <w:rPr>
                <w:rFonts w:eastAsia="Calibri" w:cs="Calibri"/>
                <w:sz w:val="17"/>
              </w:rPr>
              <w:t xml:space="preserve">.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d'arrays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bidimensionals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33F25E28" w14:textId="77777777" w:rsidR="00E1225B" w:rsidRDefault="00E1225B"/>
    <w:p w14:paraId="7412F022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AEA3. JavaFX, </w:t>
      </w:r>
      <w:proofErr w:type="spellStart"/>
      <w:r>
        <w:rPr>
          <w:rFonts w:ascii="Calibri" w:eastAsia="Calibri" w:hAnsi="Calibri" w:cs="Calibri"/>
        </w:rPr>
        <w:t>excepcions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fitxers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1AEFE4EF" w14:textId="77777777">
        <w:trPr>
          <w:cantSplit/>
        </w:trPr>
        <w:tc>
          <w:tcPr>
            <w:tcW w:w="4986" w:type="dxa"/>
            <w:shd w:val="clear" w:color="auto" w:fill="1E3A5F"/>
          </w:tcPr>
          <w:p w14:paraId="15932CC2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4A28D13D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18 h</w:t>
            </w:r>
          </w:p>
        </w:tc>
      </w:tr>
      <w:tr w:rsidR="00E1225B" w14:paraId="724F722D" w14:textId="77777777">
        <w:trPr>
          <w:cantSplit/>
        </w:trPr>
        <w:tc>
          <w:tcPr>
            <w:tcW w:w="4986" w:type="dxa"/>
            <w:shd w:val="clear" w:color="auto" w:fill="1E3A5F"/>
          </w:tcPr>
          <w:p w14:paraId="002E5B27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0D6B8EBC" w14:textId="77777777" w:rsidR="00E1225B" w:rsidRPr="00D6163D" w:rsidRDefault="00B46CCC">
            <w:pPr>
              <w:rPr>
                <w:sz w:val="20"/>
              </w:rPr>
            </w:pPr>
            <w:r>
              <w:rPr>
                <w:rFonts w:eastAsia="Calibri" w:cs="Calibri"/>
                <w:sz w:val="20"/>
              </w:rPr>
              <w:t>Aula</w:t>
            </w:r>
          </w:p>
        </w:tc>
      </w:tr>
      <w:tr w:rsidR="00E1225B" w14:paraId="7AE1972E" w14:textId="77777777">
        <w:trPr>
          <w:cantSplit/>
        </w:trPr>
        <w:tc>
          <w:tcPr>
            <w:tcW w:w="4986" w:type="dxa"/>
            <w:shd w:val="clear" w:color="auto" w:fill="1E3A5F"/>
          </w:tcPr>
          <w:p w14:paraId="6CDC132D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51D887E1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RA2 </w:t>
            </w:r>
            <w:proofErr w:type="spellStart"/>
            <w:r w:rsidRPr="00D6163D">
              <w:rPr>
                <w:rFonts w:eastAsia="Calibri" w:cs="Calibri"/>
                <w:sz w:val="20"/>
              </w:rPr>
              <w:t>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RA5</w:t>
            </w:r>
          </w:p>
        </w:tc>
      </w:tr>
      <w:tr w:rsidR="00E1225B" w14:paraId="0F741BA3" w14:textId="77777777">
        <w:trPr>
          <w:cantSplit/>
        </w:trPr>
        <w:tc>
          <w:tcPr>
            <w:tcW w:w="4986" w:type="dxa"/>
            <w:shd w:val="clear" w:color="auto" w:fill="1E3A5F"/>
          </w:tcPr>
          <w:p w14:paraId="3B71B4C0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142FF91A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2T–3T</w:t>
            </w:r>
          </w:p>
        </w:tc>
      </w:tr>
    </w:tbl>
    <w:p w14:paraId="7454F0BD" w14:textId="77777777" w:rsidR="00E1225B" w:rsidRDefault="00E1225B"/>
    <w:p w14:paraId="79A4692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33633651" w14:textId="77777777" w:rsidR="00E1225B" w:rsidRDefault="00B46CCC">
      <w:pPr>
        <w:spacing w:after="120"/>
      </w:pPr>
      <w:r>
        <w:rPr>
          <w:rFonts w:eastAsia="Calibri" w:cs="Calibri"/>
        </w:rPr>
        <w:t xml:space="preserve">JavaFX es </w:t>
      </w:r>
      <w:proofErr w:type="spellStart"/>
      <w:r>
        <w:rPr>
          <w:rFonts w:eastAsia="Calibri" w:cs="Calibri"/>
        </w:rPr>
        <w:t>treballa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després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UserDataValidations</w:t>
      </w:r>
      <w:proofErr w:type="spellEnd"/>
      <w:r>
        <w:rPr>
          <w:rFonts w:eastAsia="Calibri" w:cs="Calibri"/>
        </w:rPr>
        <w:t xml:space="preserve"> per </w:t>
      </w:r>
      <w:proofErr w:type="spellStart"/>
      <w:r>
        <w:rPr>
          <w:rFonts w:eastAsia="Calibri" w:cs="Calibri"/>
        </w:rPr>
        <w:t>reutilitzar</w:t>
      </w:r>
      <w:proofErr w:type="spellEnd"/>
      <w:r>
        <w:rPr>
          <w:rFonts w:eastAsia="Calibri" w:cs="Calibri"/>
        </w:rPr>
        <w:t xml:space="preserve">-ne el model de </w:t>
      </w:r>
      <w:proofErr w:type="spellStart"/>
      <w:r>
        <w:rPr>
          <w:rFonts w:eastAsia="Calibri" w:cs="Calibri"/>
        </w:rPr>
        <w:t>validació</w:t>
      </w:r>
      <w:proofErr w:type="spellEnd"/>
      <w:r>
        <w:rPr>
          <w:rFonts w:eastAsia="Calibri" w:cs="Calibri"/>
        </w:rPr>
        <w:t xml:space="preserve">. Amb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plantilla</w:t>
      </w:r>
      <w:proofErr w:type="spellEnd"/>
      <w:r>
        <w:rPr>
          <w:rFonts w:eastAsia="Calibri" w:cs="Calibri"/>
        </w:rPr>
        <w:t xml:space="preserve"> Maven </w:t>
      </w:r>
      <w:proofErr w:type="spellStart"/>
      <w:r>
        <w:rPr>
          <w:rFonts w:eastAsia="Calibri" w:cs="Calibri"/>
        </w:rPr>
        <w:t>preconfigurada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programen</w:t>
      </w:r>
      <w:proofErr w:type="spellEnd"/>
      <w:r>
        <w:rPr>
          <w:rFonts w:eastAsia="Calibri" w:cs="Calibri"/>
        </w:rPr>
        <w:t xml:space="preserve"> controls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esdeveniments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separant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validació</w:t>
      </w:r>
      <w:proofErr w:type="spellEnd"/>
      <w:r>
        <w:rPr>
          <w:rFonts w:eastAsia="Calibri" w:cs="Calibri"/>
        </w:rPr>
        <w:t xml:space="preserve"> de la vista. El bloc </w:t>
      </w:r>
      <w:proofErr w:type="spellStart"/>
      <w:r>
        <w:rPr>
          <w:rFonts w:eastAsia="Calibri" w:cs="Calibri"/>
        </w:rPr>
        <w:t>incorpora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excepcions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lectura</w:t>
      </w:r>
      <w:proofErr w:type="spellEnd"/>
      <w:r>
        <w:rPr>
          <w:rFonts w:eastAsia="Calibri" w:cs="Calibri"/>
        </w:rPr>
        <w:t>/</w:t>
      </w:r>
      <w:proofErr w:type="spellStart"/>
      <w:r>
        <w:rPr>
          <w:rFonts w:eastAsia="Calibri" w:cs="Calibri"/>
        </w:rPr>
        <w:t>escriptura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fitxers</w:t>
      </w:r>
      <w:proofErr w:type="spellEnd"/>
      <w:r>
        <w:rPr>
          <w:rFonts w:eastAsia="Calibri" w:cs="Calibri"/>
        </w:rPr>
        <w:t xml:space="preserve"> de text.</w:t>
      </w:r>
    </w:p>
    <w:p w14:paraId="002794FA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PR08–PR09.</w:t>
      </w:r>
    </w:p>
    <w:p w14:paraId="098ADC3E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2F2FEA74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interfície</w:t>
      </w:r>
      <w:proofErr w:type="spellEnd"/>
      <w:r>
        <w:rPr>
          <w:rFonts w:eastAsia="Calibri" w:cs="Calibri"/>
        </w:rPr>
        <w:t xml:space="preserve"> JavaFX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reutilitza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UserDataValidations</w:t>
      </w:r>
      <w:proofErr w:type="spellEnd"/>
      <w:r>
        <w:rPr>
          <w:rFonts w:eastAsia="Calibri" w:cs="Calibri"/>
        </w:rPr>
        <w:t>.</w:t>
      </w:r>
    </w:p>
    <w:p w14:paraId="5C422145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d'esdeveniments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excepcions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persistència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fitxers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abans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l'ampliació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autònoma</w:t>
      </w:r>
      <w:proofErr w:type="spellEnd"/>
      <w:r>
        <w:rPr>
          <w:rFonts w:eastAsia="Calibri" w:cs="Calibri"/>
        </w:rPr>
        <w:t>.</w:t>
      </w:r>
    </w:p>
    <w:p w14:paraId="70034D69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Anàlisi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d'errors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correcció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grupal</w:t>
      </w:r>
      <w:proofErr w:type="spellEnd"/>
      <w:r>
        <w:rPr>
          <w:rFonts w:eastAsia="Calibri" w:cs="Calibri"/>
        </w:rPr>
        <w:t xml:space="preserve"> de les </w:t>
      </w:r>
      <w:proofErr w:type="spellStart"/>
      <w:r>
        <w:rPr>
          <w:rFonts w:eastAsia="Calibri" w:cs="Calibri"/>
        </w:rPr>
        <w:t>solucions</w:t>
      </w:r>
      <w:proofErr w:type="spellEnd"/>
      <w:r>
        <w:rPr>
          <w:rFonts w:eastAsia="Calibri" w:cs="Calibri"/>
        </w:rPr>
        <w:t xml:space="preserve"> de la PS.</w:t>
      </w:r>
    </w:p>
    <w:p w14:paraId="49BDA88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0BF75F1F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autonomia</w:t>
      </w:r>
      <w:proofErr w:type="spellEnd"/>
      <w:r>
        <w:rPr>
          <w:rFonts w:eastAsia="Calibri" w:cs="Calibri"/>
        </w:rPr>
        <w:t>.</w:t>
      </w:r>
    </w:p>
    <w:p w14:paraId="2C08E973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2"/>
      </w:tblGrid>
      <w:tr w:rsidR="00E1225B" w14:paraId="6F12B386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6CF0BBAA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6A5C4F42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72598365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4000BDBD" w14:textId="77777777">
        <w:trPr>
          <w:cantSplit/>
        </w:trPr>
        <w:tc>
          <w:tcPr>
            <w:tcW w:w="3324" w:type="dxa"/>
            <w:vAlign w:val="center"/>
          </w:tcPr>
          <w:p w14:paraId="3B7E0302" w14:textId="77777777" w:rsidR="00E1225B" w:rsidRDefault="00B46CCC">
            <w:r>
              <w:rPr>
                <w:rFonts w:eastAsia="Calibri" w:cs="Calibri"/>
                <w:sz w:val="17"/>
              </w:rPr>
              <w:t>5 h</w:t>
            </w:r>
          </w:p>
        </w:tc>
        <w:tc>
          <w:tcPr>
            <w:tcW w:w="3324" w:type="dxa"/>
            <w:vAlign w:val="center"/>
          </w:tcPr>
          <w:p w14:paraId="6C4629C8" w14:textId="77777777" w:rsidR="00E1225B" w:rsidRDefault="00B46CCC">
            <w:r>
              <w:rPr>
                <w:rFonts w:eastAsia="Calibri" w:cs="Calibri"/>
                <w:sz w:val="17"/>
              </w:rPr>
              <w:t>RA2/RA5</w:t>
            </w:r>
          </w:p>
        </w:tc>
        <w:tc>
          <w:tcPr>
            <w:tcW w:w="3324" w:type="dxa"/>
            <w:vAlign w:val="center"/>
          </w:tcPr>
          <w:p w14:paraId="5ABDD77D" w14:textId="77777777" w:rsidR="00E1225B" w:rsidRDefault="00B46CCC">
            <w:r>
              <w:rPr>
                <w:rFonts w:eastAsia="Calibri" w:cs="Calibri"/>
                <w:sz w:val="17"/>
              </w:rPr>
              <w:t xml:space="preserve">JavaFX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plantilla</w:t>
            </w:r>
            <w:proofErr w:type="spellEnd"/>
            <w:r>
              <w:rPr>
                <w:rFonts w:eastAsia="Calibri" w:cs="Calibri"/>
                <w:sz w:val="17"/>
              </w:rPr>
              <w:t xml:space="preserve"> Maven: controls, </w:t>
            </w:r>
            <w:proofErr w:type="spellStart"/>
            <w:r>
              <w:rPr>
                <w:rFonts w:eastAsia="Calibri" w:cs="Calibri"/>
                <w:sz w:val="17"/>
              </w:rPr>
              <w:t>esdeveniments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ús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UserDataValidations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78E8413C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777BC1A4" w14:textId="77777777" w:rsidR="00E1225B" w:rsidRDefault="00B46CCC">
            <w:r>
              <w:rPr>
                <w:rFonts w:eastAsia="Calibri" w:cs="Calibri"/>
                <w:sz w:val="17"/>
              </w:rPr>
              <w:t>3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61C0A371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64B116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Excepcions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fluxos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gestió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segura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recursos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216DE896" w14:textId="77777777">
        <w:trPr>
          <w:cantSplit/>
        </w:trPr>
        <w:tc>
          <w:tcPr>
            <w:tcW w:w="3324" w:type="dxa"/>
            <w:vAlign w:val="center"/>
          </w:tcPr>
          <w:p w14:paraId="011B954F" w14:textId="77777777" w:rsidR="00E1225B" w:rsidRDefault="00B46CCC">
            <w:r>
              <w:rPr>
                <w:rFonts w:eastAsia="Calibri" w:cs="Calibri"/>
                <w:sz w:val="17"/>
              </w:rPr>
              <w:t>5 h</w:t>
            </w:r>
          </w:p>
        </w:tc>
        <w:tc>
          <w:tcPr>
            <w:tcW w:w="3324" w:type="dxa"/>
            <w:vAlign w:val="center"/>
          </w:tcPr>
          <w:p w14:paraId="1A3BAA94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3324" w:type="dxa"/>
            <w:vAlign w:val="center"/>
          </w:tcPr>
          <w:p w14:paraId="7E0BB00D" w14:textId="77777777" w:rsidR="00E1225B" w:rsidRDefault="00B46CCC">
            <w:r>
              <w:rPr>
                <w:rFonts w:eastAsia="Calibri" w:cs="Calibri"/>
                <w:sz w:val="17"/>
              </w:rPr>
              <w:t xml:space="preserve">Lectura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escriptura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fitxers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validació</w:t>
            </w:r>
            <w:proofErr w:type="spellEnd"/>
            <w:r>
              <w:rPr>
                <w:rFonts w:eastAsia="Calibri" w:cs="Calibri"/>
                <w:sz w:val="17"/>
              </w:rPr>
              <w:t>. PR08.</w:t>
            </w:r>
          </w:p>
        </w:tc>
      </w:tr>
      <w:tr w:rsidR="00E1225B" w14:paraId="66D9E9D9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1080761F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B403C82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5A5E185F" w14:textId="77777777" w:rsidR="00E1225B" w:rsidRDefault="00B46CCC">
            <w:r>
              <w:rPr>
                <w:rFonts w:eastAsia="Calibri" w:cs="Calibri"/>
                <w:sz w:val="17"/>
              </w:rPr>
              <w:t xml:space="preserve">PS08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2300BC99" w14:textId="77777777">
        <w:trPr>
          <w:cantSplit/>
        </w:trPr>
        <w:tc>
          <w:tcPr>
            <w:tcW w:w="3324" w:type="dxa"/>
            <w:vAlign w:val="center"/>
          </w:tcPr>
          <w:p w14:paraId="50ED14E7" w14:textId="77777777" w:rsidR="00E1225B" w:rsidRDefault="00B46CCC">
            <w:r>
              <w:rPr>
                <w:rFonts w:eastAsia="Calibri" w:cs="Calibri"/>
                <w:sz w:val="17"/>
              </w:rPr>
              <w:t>3 h</w:t>
            </w:r>
          </w:p>
        </w:tc>
        <w:tc>
          <w:tcPr>
            <w:tcW w:w="3324" w:type="dxa"/>
            <w:vAlign w:val="center"/>
          </w:tcPr>
          <w:p w14:paraId="3247D16A" w14:textId="77777777" w:rsidR="00E1225B" w:rsidRDefault="00B46CCC">
            <w:r>
              <w:rPr>
                <w:rFonts w:eastAsia="Calibri" w:cs="Calibri"/>
                <w:sz w:val="17"/>
              </w:rPr>
              <w:t>RA5</w:t>
            </w:r>
          </w:p>
        </w:tc>
        <w:tc>
          <w:tcPr>
            <w:tcW w:w="3324" w:type="dxa"/>
            <w:vAlign w:val="center"/>
          </w:tcPr>
          <w:p w14:paraId="08398DC7" w14:textId="77777777" w:rsidR="00E1225B" w:rsidRDefault="00B46CCC">
            <w:proofErr w:type="gramStart"/>
            <w:r>
              <w:rPr>
                <w:rFonts w:eastAsia="Calibri" w:cs="Calibri"/>
                <w:sz w:val="17"/>
              </w:rPr>
              <w:t xml:space="preserve">EX04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focalitzada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6E5000FC" w14:textId="77777777" w:rsidR="00E1225B" w:rsidRDefault="00E1225B"/>
    <w:p w14:paraId="0E42C7B9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4C75A919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32F4C792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Instruments</w:t>
            </w:r>
          </w:p>
        </w:tc>
        <w:tc>
          <w:tcPr>
            <w:tcW w:w="4986" w:type="dxa"/>
            <w:vAlign w:val="center"/>
          </w:tcPr>
          <w:p w14:paraId="7398EAD3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EX04. PS08 </w:t>
            </w:r>
            <w:proofErr w:type="spellStart"/>
            <w:r>
              <w:rPr>
                <w:rFonts w:eastAsia="Calibri" w:cs="Calibri"/>
                <w:b/>
                <w:sz w:val="17"/>
              </w:rPr>
              <w:t>i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PS11-IA com </w:t>
            </w:r>
            <w:proofErr w:type="gramStart"/>
            <w:r>
              <w:rPr>
                <w:rFonts w:eastAsia="Calibri" w:cs="Calibri"/>
                <w:b/>
                <w:sz w:val="17"/>
              </w:rPr>
              <w:t>a</w:t>
            </w:r>
            <w:proofErr w:type="gramEnd"/>
            <w:r>
              <w:rPr>
                <w:rFonts w:eastAsia="Calibri" w:cs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sz w:val="17"/>
              </w:rPr>
              <w:t>evidència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posterior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transferència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. PR08–PR09: </w:t>
            </w:r>
            <w:proofErr w:type="spellStart"/>
            <w:r>
              <w:rPr>
                <w:rFonts w:eastAsia="Calibri" w:cs="Calibri"/>
                <w:b/>
                <w:sz w:val="17"/>
              </w:rPr>
              <w:t>entrenament</w:t>
            </w:r>
            <w:proofErr w:type="spellEnd"/>
            <w:r>
              <w:rPr>
                <w:rFonts w:eastAsia="Calibri" w:cs="Calibri"/>
                <w:b/>
                <w:sz w:val="17"/>
              </w:rPr>
              <w:t>. CP 10 %.</w:t>
            </w:r>
          </w:p>
        </w:tc>
      </w:tr>
      <w:tr w:rsidR="00E1225B" w14:paraId="6BB65812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58E4F51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629AE7A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Excepcions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fitxers</w:t>
            </w:r>
            <w:proofErr w:type="spellEnd"/>
            <w:r>
              <w:rPr>
                <w:rFonts w:eastAsia="Calibri" w:cs="Calibri"/>
                <w:sz w:val="17"/>
              </w:rPr>
              <w:t xml:space="preserve">, JavaFX, controls, </w:t>
            </w:r>
            <w:proofErr w:type="spellStart"/>
            <w:r>
              <w:rPr>
                <w:rFonts w:eastAsia="Calibri" w:cs="Calibri"/>
                <w:sz w:val="17"/>
              </w:rPr>
              <w:t>validació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esdeveniments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771F4144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4D5D9948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1ACE4AFB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Projecte</w:t>
            </w:r>
            <w:proofErr w:type="spellEnd"/>
            <w:r>
              <w:rPr>
                <w:rFonts w:eastAsia="Calibri" w:cs="Calibri"/>
                <w:sz w:val="17"/>
              </w:rPr>
              <w:t xml:space="preserve"> JavaFX </w:t>
            </w:r>
            <w:proofErr w:type="spellStart"/>
            <w:r>
              <w:rPr>
                <w:rFonts w:eastAsia="Calibri" w:cs="Calibri"/>
                <w:sz w:val="17"/>
              </w:rPr>
              <w:t>preconfigurat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UserDataValidations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fitxers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prova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0517D5DA" w14:textId="77777777" w:rsidR="00E1225B" w:rsidRDefault="00E1225B"/>
    <w:p w14:paraId="7E73C151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AEA4. Classes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objectes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propis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F813E6C" w14:textId="77777777">
        <w:trPr>
          <w:cantSplit/>
        </w:trPr>
        <w:tc>
          <w:tcPr>
            <w:tcW w:w="4986" w:type="dxa"/>
            <w:shd w:val="clear" w:color="auto" w:fill="1E3A5F"/>
          </w:tcPr>
          <w:p w14:paraId="39CC3850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6A992083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>20 h</w:t>
            </w:r>
          </w:p>
        </w:tc>
      </w:tr>
      <w:tr w:rsidR="00E1225B" w14:paraId="49010371" w14:textId="77777777">
        <w:trPr>
          <w:cantSplit/>
        </w:trPr>
        <w:tc>
          <w:tcPr>
            <w:tcW w:w="4986" w:type="dxa"/>
            <w:shd w:val="clear" w:color="auto" w:fill="1E3A5F"/>
          </w:tcPr>
          <w:p w14:paraId="6C44803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1AF8772F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>Aula</w:t>
            </w:r>
          </w:p>
        </w:tc>
      </w:tr>
      <w:tr w:rsidR="00E1225B" w14:paraId="04B89E20" w14:textId="77777777">
        <w:trPr>
          <w:cantSplit/>
        </w:trPr>
        <w:tc>
          <w:tcPr>
            <w:tcW w:w="4986" w:type="dxa"/>
            <w:shd w:val="clear" w:color="auto" w:fill="1E3A5F"/>
          </w:tcPr>
          <w:p w14:paraId="46EDD6D3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2D572F26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>RA4</w:t>
            </w:r>
          </w:p>
        </w:tc>
      </w:tr>
      <w:tr w:rsidR="00E1225B" w14:paraId="10A20B68" w14:textId="77777777">
        <w:trPr>
          <w:cantSplit/>
        </w:trPr>
        <w:tc>
          <w:tcPr>
            <w:tcW w:w="4986" w:type="dxa"/>
            <w:shd w:val="clear" w:color="auto" w:fill="1E3A5F"/>
          </w:tcPr>
          <w:p w14:paraId="3996D285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6A170830" w14:textId="77777777" w:rsidR="00E1225B" w:rsidRPr="00D6163D" w:rsidRDefault="00B46CCC">
            <w:pPr>
              <w:rPr>
                <w:sz w:val="17"/>
              </w:rPr>
            </w:pPr>
            <w:r w:rsidRPr="00D6163D">
              <w:rPr>
                <w:rFonts w:eastAsia="Calibri" w:cs="Calibri"/>
                <w:sz w:val="17"/>
              </w:rPr>
              <w:t>Final 2T–3T</w:t>
            </w:r>
          </w:p>
        </w:tc>
      </w:tr>
    </w:tbl>
    <w:p w14:paraId="339C52D3" w14:textId="77777777" w:rsidR="00E1225B" w:rsidRDefault="00E1225B"/>
    <w:p w14:paraId="0F222B6B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2CE85547" w14:textId="77777777" w:rsidR="00E1225B" w:rsidRDefault="00B46CCC">
      <w:pPr>
        <w:spacing w:after="120"/>
      </w:pPr>
      <w:r>
        <w:rPr>
          <w:rFonts w:eastAsia="Calibri" w:cs="Calibri"/>
        </w:rPr>
        <w:lastRenderedPageBreak/>
        <w:t xml:space="preserve">Es </w:t>
      </w:r>
      <w:proofErr w:type="spellStart"/>
      <w:r>
        <w:rPr>
          <w:rFonts w:eastAsia="Calibri" w:cs="Calibri"/>
        </w:rPr>
        <w:t>defineixen</w:t>
      </w:r>
      <w:proofErr w:type="spellEnd"/>
      <w:r>
        <w:rPr>
          <w:rFonts w:eastAsia="Calibri" w:cs="Calibri"/>
        </w:rPr>
        <w:t xml:space="preserve"> classes </w:t>
      </w:r>
      <w:proofErr w:type="spellStart"/>
      <w:r>
        <w:rPr>
          <w:rFonts w:eastAsia="Calibri" w:cs="Calibri"/>
        </w:rPr>
        <w:t>pròpies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atributs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mètodes</w:t>
      </w:r>
      <w:proofErr w:type="spellEnd"/>
      <w:r>
        <w:rPr>
          <w:rFonts w:eastAsia="Calibri" w:cs="Calibri"/>
        </w:rPr>
        <w:t xml:space="preserve">, constructors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control de </w:t>
      </w:r>
      <w:proofErr w:type="spellStart"/>
      <w:r>
        <w:rPr>
          <w:rFonts w:eastAsia="Calibri" w:cs="Calibri"/>
        </w:rPr>
        <w:t>visibilitat</w:t>
      </w:r>
      <w:proofErr w:type="spellEnd"/>
      <w:r>
        <w:rPr>
          <w:rFonts w:eastAsia="Calibri" w:cs="Calibri"/>
        </w:rPr>
        <w:t xml:space="preserve">. Es </w:t>
      </w:r>
      <w:proofErr w:type="spellStart"/>
      <w:r>
        <w:rPr>
          <w:rFonts w:eastAsia="Calibri" w:cs="Calibri"/>
        </w:rPr>
        <w:t>treballen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encapsulació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composició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relacions</w:t>
      </w:r>
      <w:proofErr w:type="spellEnd"/>
      <w:r>
        <w:rPr>
          <w:rFonts w:eastAsia="Calibri" w:cs="Calibri"/>
        </w:rPr>
        <w:t xml:space="preserve"> entre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 xml:space="preserve">. Les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parteixen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completar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estructura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evolucionen</w:t>
      </w:r>
      <w:proofErr w:type="spellEnd"/>
      <w:r>
        <w:rPr>
          <w:rFonts w:eastAsia="Calibri" w:cs="Calibri"/>
        </w:rPr>
        <w:t xml:space="preserve"> cap a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solució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autònoma</w:t>
      </w:r>
      <w:proofErr w:type="spellEnd"/>
      <w:r>
        <w:rPr>
          <w:rFonts w:eastAsia="Calibri" w:cs="Calibri"/>
        </w:rPr>
        <w:t>.</w:t>
      </w:r>
    </w:p>
    <w:p w14:paraId="681C617A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PR10.</w:t>
      </w:r>
    </w:p>
    <w:p w14:paraId="23D4799C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294A2BEB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Modelatge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directe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classe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de les </w:t>
      </w:r>
      <w:proofErr w:type="spellStart"/>
      <w:r>
        <w:rPr>
          <w:rFonts w:eastAsia="Calibri" w:cs="Calibri"/>
        </w:rPr>
        <w:t>seves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responsabilitats</w:t>
      </w:r>
      <w:proofErr w:type="spellEnd"/>
      <w:r>
        <w:rPr>
          <w:rFonts w:eastAsia="Calibri" w:cs="Calibri"/>
        </w:rPr>
        <w:t>.</w:t>
      </w:r>
    </w:p>
    <w:p w14:paraId="1D838C79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Completar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modificar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crear</w:t>
      </w:r>
      <w:proofErr w:type="spellEnd"/>
      <w:r>
        <w:rPr>
          <w:rFonts w:eastAsia="Calibri" w:cs="Calibri"/>
        </w:rPr>
        <w:t xml:space="preserve"> classes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dificultat</w:t>
      </w:r>
      <w:proofErr w:type="spellEnd"/>
      <w:r>
        <w:rPr>
          <w:rFonts w:eastAsia="Calibri" w:cs="Calibri"/>
        </w:rPr>
        <w:t xml:space="preserve"> progressiva.</w:t>
      </w:r>
    </w:p>
    <w:p w14:paraId="5AB0B6FA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PS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examen </w:t>
      </w:r>
      <w:proofErr w:type="spellStart"/>
      <w:r>
        <w:rPr>
          <w:rFonts w:eastAsia="Calibri" w:cs="Calibri"/>
        </w:rPr>
        <w:t>vinculats</w:t>
      </w:r>
      <w:proofErr w:type="spellEnd"/>
      <w:r>
        <w:rPr>
          <w:rFonts w:eastAsia="Calibri" w:cs="Calibri"/>
        </w:rPr>
        <w:t xml:space="preserve"> a les </w:t>
      </w:r>
      <w:proofErr w:type="spellStart"/>
      <w:r>
        <w:rPr>
          <w:rFonts w:eastAsia="Calibri" w:cs="Calibri"/>
        </w:rPr>
        <w:t>evidències</w:t>
      </w:r>
      <w:proofErr w:type="spellEnd"/>
      <w:r>
        <w:rPr>
          <w:rFonts w:eastAsia="Calibri" w:cs="Calibri"/>
        </w:rPr>
        <w:t xml:space="preserve"> de RA4.</w:t>
      </w:r>
    </w:p>
    <w:p w14:paraId="4868776D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6ABA6BEF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Organització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autonomia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>.</w:t>
      </w:r>
    </w:p>
    <w:p w14:paraId="0CCB99C7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E1225B" w14:paraId="0237F8D3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79D7149F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4B3F13D8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4DE91784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21C53F2C" w14:textId="77777777">
        <w:trPr>
          <w:cantSplit/>
        </w:trPr>
        <w:tc>
          <w:tcPr>
            <w:tcW w:w="3324" w:type="dxa"/>
            <w:vAlign w:val="center"/>
          </w:tcPr>
          <w:p w14:paraId="38517046" w14:textId="77777777" w:rsidR="00E1225B" w:rsidRDefault="00B46CCC">
            <w:r>
              <w:rPr>
                <w:rFonts w:eastAsia="Calibri" w:cs="Calibri"/>
                <w:sz w:val="17"/>
              </w:rPr>
              <w:t>6 h</w:t>
            </w:r>
          </w:p>
        </w:tc>
        <w:tc>
          <w:tcPr>
            <w:tcW w:w="3324" w:type="dxa"/>
            <w:vAlign w:val="center"/>
          </w:tcPr>
          <w:p w14:paraId="274CFB0F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3324" w:type="dxa"/>
            <w:vAlign w:val="center"/>
          </w:tcPr>
          <w:p w14:paraId="4F483FD2" w14:textId="77777777" w:rsidR="00E1225B" w:rsidRDefault="00B46CCC">
            <w:r>
              <w:rPr>
                <w:rFonts w:eastAsia="Calibri" w:cs="Calibri"/>
                <w:sz w:val="17"/>
              </w:rPr>
              <w:t xml:space="preserve">Classes, </w:t>
            </w:r>
            <w:proofErr w:type="spellStart"/>
            <w:r>
              <w:rPr>
                <w:rFonts w:eastAsia="Calibri" w:cs="Calibri"/>
                <w:sz w:val="17"/>
              </w:rPr>
              <w:t>atributs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gramStart"/>
            <w:r>
              <w:rPr>
                <w:rFonts w:eastAsia="Calibri" w:cs="Calibri"/>
                <w:sz w:val="17"/>
              </w:rPr>
              <w:t xml:space="preserve">constructors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visibilitat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4F85B13C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27153355" w14:textId="77777777" w:rsidR="00E1225B" w:rsidRDefault="00B46CCC">
            <w:r>
              <w:rPr>
                <w:rFonts w:eastAsia="Calibri" w:cs="Calibri"/>
                <w:sz w:val="17"/>
              </w:rPr>
              <w:t>6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735F0E21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0AE086B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Encapsulació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composició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relacions</w:t>
            </w:r>
            <w:proofErr w:type="spellEnd"/>
            <w:r>
              <w:rPr>
                <w:rFonts w:eastAsia="Calibri" w:cs="Calibri"/>
                <w:sz w:val="17"/>
              </w:rPr>
              <w:t xml:space="preserve"> entre </w:t>
            </w:r>
            <w:proofErr w:type="spellStart"/>
            <w:r>
              <w:rPr>
                <w:rFonts w:eastAsia="Calibri" w:cs="Calibri"/>
                <w:sz w:val="17"/>
              </w:rPr>
              <w:t>objectes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53FFDD3" w14:textId="77777777">
        <w:trPr>
          <w:cantSplit/>
        </w:trPr>
        <w:tc>
          <w:tcPr>
            <w:tcW w:w="3324" w:type="dxa"/>
            <w:vAlign w:val="center"/>
          </w:tcPr>
          <w:p w14:paraId="56ED25C2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62CE70F2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3324" w:type="dxa"/>
            <w:vAlign w:val="center"/>
          </w:tcPr>
          <w:p w14:paraId="24CFDC37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de classes </w:t>
            </w:r>
            <w:proofErr w:type="spellStart"/>
            <w:r>
              <w:rPr>
                <w:rFonts w:eastAsia="Calibri" w:cs="Calibri"/>
                <w:sz w:val="17"/>
              </w:rPr>
              <w:t>pròpies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context adaptable. PR10.</w:t>
            </w:r>
          </w:p>
        </w:tc>
      </w:tr>
      <w:tr w:rsidR="00E1225B" w14:paraId="7C1D9D9F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12F96B4F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05967F82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79A64E7A" w14:textId="77777777" w:rsidR="00E1225B" w:rsidRDefault="00B46CCC">
            <w:r>
              <w:rPr>
                <w:rFonts w:eastAsia="Calibri" w:cs="Calibri"/>
                <w:sz w:val="17"/>
              </w:rPr>
              <w:t xml:space="preserve">PS09-IA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251345C4" w14:textId="77777777">
        <w:trPr>
          <w:cantSplit/>
        </w:trPr>
        <w:tc>
          <w:tcPr>
            <w:tcW w:w="3324" w:type="dxa"/>
            <w:vAlign w:val="center"/>
          </w:tcPr>
          <w:p w14:paraId="1734CDFB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5FCEDB57" w14:textId="77777777" w:rsidR="00E1225B" w:rsidRDefault="00B46CCC">
            <w:r>
              <w:rPr>
                <w:rFonts w:eastAsia="Calibri" w:cs="Calibri"/>
                <w:sz w:val="17"/>
              </w:rPr>
              <w:t>RA4</w:t>
            </w:r>
          </w:p>
        </w:tc>
        <w:tc>
          <w:tcPr>
            <w:tcW w:w="3324" w:type="dxa"/>
            <w:vAlign w:val="center"/>
          </w:tcPr>
          <w:p w14:paraId="1DC18B8C" w14:textId="77777777" w:rsidR="00E1225B" w:rsidRDefault="00B46CCC">
            <w:r>
              <w:rPr>
                <w:rFonts w:eastAsia="Calibri" w:cs="Calibri"/>
                <w:sz w:val="17"/>
              </w:rPr>
              <w:t xml:space="preserve">Part de </w:t>
            </w:r>
            <w:proofErr w:type="spellStart"/>
            <w:r>
              <w:rPr>
                <w:rFonts w:eastAsia="Calibri" w:cs="Calibri"/>
                <w:sz w:val="17"/>
              </w:rPr>
              <w:t>preparació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evidència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compartida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EX05.</w:t>
            </w:r>
          </w:p>
        </w:tc>
      </w:tr>
    </w:tbl>
    <w:p w14:paraId="6F6823C0" w14:textId="77777777" w:rsidR="00E1225B" w:rsidRDefault="00E1225B"/>
    <w:p w14:paraId="09307BC2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C5BB304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24087075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Instruments</w:t>
            </w:r>
          </w:p>
        </w:tc>
        <w:tc>
          <w:tcPr>
            <w:tcW w:w="4986" w:type="dxa"/>
            <w:vAlign w:val="center"/>
          </w:tcPr>
          <w:p w14:paraId="72CF0E12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EX05. PS09-IA. PR10: </w:t>
            </w:r>
            <w:proofErr w:type="spellStart"/>
            <w:r>
              <w:rPr>
                <w:rFonts w:eastAsia="Calibri" w:cs="Calibri"/>
                <w:b/>
                <w:sz w:val="17"/>
              </w:rPr>
              <w:t>entrenament</w:t>
            </w:r>
            <w:proofErr w:type="spellEnd"/>
            <w:r>
              <w:rPr>
                <w:rFonts w:eastAsia="Calibri" w:cs="Calibri"/>
                <w:b/>
                <w:sz w:val="17"/>
              </w:rPr>
              <w:t>. CP 10 %.</w:t>
            </w:r>
          </w:p>
        </w:tc>
      </w:tr>
      <w:tr w:rsidR="00E1225B" w14:paraId="573A2666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34EF5847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5D1A5BA1" w14:textId="77777777" w:rsidR="00E1225B" w:rsidRDefault="00B46CCC">
            <w:r>
              <w:rPr>
                <w:rFonts w:eastAsia="Calibri" w:cs="Calibri"/>
                <w:sz w:val="17"/>
              </w:rPr>
              <w:t xml:space="preserve">Classes, </w:t>
            </w:r>
            <w:proofErr w:type="spellStart"/>
            <w:r>
              <w:rPr>
                <w:rFonts w:eastAsia="Calibri" w:cs="Calibri"/>
                <w:sz w:val="17"/>
              </w:rPr>
              <w:t>membres</w:t>
            </w:r>
            <w:proofErr w:type="spellEnd"/>
            <w:r>
              <w:rPr>
                <w:rFonts w:eastAsia="Calibri" w:cs="Calibri"/>
                <w:sz w:val="17"/>
              </w:rPr>
              <w:t xml:space="preserve">, constructors, </w:t>
            </w:r>
            <w:proofErr w:type="spellStart"/>
            <w:r>
              <w:rPr>
                <w:rFonts w:eastAsia="Calibri" w:cs="Calibri"/>
                <w:sz w:val="17"/>
              </w:rPr>
              <w:t>visibilitat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encapsulació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composició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017E98FE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6CDFFB02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67AD6167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Projecte</w:t>
            </w:r>
            <w:proofErr w:type="spellEnd"/>
            <w:r>
              <w:rPr>
                <w:rFonts w:eastAsia="Calibri" w:cs="Calibri"/>
                <w:sz w:val="17"/>
              </w:rPr>
              <w:t xml:space="preserve"> base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numerada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context </w:t>
            </w:r>
            <w:proofErr w:type="spellStart"/>
            <w:r>
              <w:rPr>
                <w:rFonts w:eastAsia="Calibri" w:cs="Calibri"/>
                <w:sz w:val="17"/>
              </w:rPr>
              <w:t>substituïble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70C00350" w14:textId="77777777" w:rsidR="00E1225B" w:rsidRDefault="00E1225B"/>
    <w:p w14:paraId="114C195D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AEA5. </w:t>
      </w:r>
      <w:proofErr w:type="spellStart"/>
      <w:r>
        <w:rPr>
          <w:rFonts w:ascii="Calibri" w:eastAsia="Calibri" w:hAnsi="Calibri" w:cs="Calibri"/>
        </w:rPr>
        <w:t>Herència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polimorfisme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25722BC5" w14:textId="77777777">
        <w:trPr>
          <w:cantSplit/>
        </w:trPr>
        <w:tc>
          <w:tcPr>
            <w:tcW w:w="4986" w:type="dxa"/>
            <w:shd w:val="clear" w:color="auto" w:fill="1E3A5F"/>
          </w:tcPr>
          <w:p w14:paraId="2F75C932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54B456C8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17 h</w:t>
            </w:r>
          </w:p>
        </w:tc>
      </w:tr>
      <w:tr w:rsidR="00E1225B" w14:paraId="6B79CFE3" w14:textId="77777777">
        <w:trPr>
          <w:cantSplit/>
        </w:trPr>
        <w:tc>
          <w:tcPr>
            <w:tcW w:w="4986" w:type="dxa"/>
            <w:shd w:val="clear" w:color="auto" w:fill="1E3A5F"/>
          </w:tcPr>
          <w:p w14:paraId="2805FAB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0870D3CB" w14:textId="77777777" w:rsidR="00E1225B" w:rsidRPr="00D6163D" w:rsidRDefault="00B46CCC">
            <w:pPr>
              <w:rPr>
                <w:sz w:val="20"/>
              </w:rPr>
            </w:pPr>
            <w:r>
              <w:rPr>
                <w:rFonts w:eastAsia="Calibri" w:cs="Calibri"/>
                <w:sz w:val="20"/>
              </w:rPr>
              <w:t>Aula</w:t>
            </w:r>
          </w:p>
        </w:tc>
      </w:tr>
      <w:tr w:rsidR="00E1225B" w14:paraId="48DCECBE" w14:textId="77777777">
        <w:trPr>
          <w:cantSplit/>
        </w:trPr>
        <w:tc>
          <w:tcPr>
            <w:tcW w:w="4986" w:type="dxa"/>
            <w:shd w:val="clear" w:color="auto" w:fill="1E3A5F"/>
          </w:tcPr>
          <w:p w14:paraId="3B2919B2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32CBA099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RA4, RA6 </w:t>
            </w:r>
            <w:proofErr w:type="spellStart"/>
            <w:r w:rsidRPr="00D6163D">
              <w:rPr>
                <w:rFonts w:eastAsia="Calibri" w:cs="Calibri"/>
                <w:sz w:val="20"/>
              </w:rPr>
              <w:t>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RA7</w:t>
            </w:r>
          </w:p>
        </w:tc>
      </w:tr>
      <w:tr w:rsidR="00E1225B" w14:paraId="0F785F1C" w14:textId="77777777">
        <w:trPr>
          <w:cantSplit/>
        </w:trPr>
        <w:tc>
          <w:tcPr>
            <w:tcW w:w="4986" w:type="dxa"/>
            <w:shd w:val="clear" w:color="auto" w:fill="1E3A5F"/>
          </w:tcPr>
          <w:p w14:paraId="5E7302B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7D3C5AE8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3T</w:t>
            </w:r>
          </w:p>
        </w:tc>
      </w:tr>
    </w:tbl>
    <w:p w14:paraId="17E56D25" w14:textId="77777777" w:rsidR="00E1225B" w:rsidRDefault="00E1225B"/>
    <w:p w14:paraId="5798F237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219116A7" w14:textId="77777777" w:rsidR="00E1225B" w:rsidRDefault="00B46CCC">
      <w:pPr>
        <w:spacing w:after="120"/>
      </w:pPr>
      <w:r>
        <w:rPr>
          <w:rFonts w:eastAsia="Calibri" w:cs="Calibri"/>
        </w:rPr>
        <w:t xml:space="preserve">A </w:t>
      </w:r>
      <w:proofErr w:type="spellStart"/>
      <w:r>
        <w:rPr>
          <w:rFonts w:eastAsia="Calibri" w:cs="Calibri"/>
        </w:rPr>
        <w:t>partir</w:t>
      </w:r>
      <w:proofErr w:type="spellEnd"/>
      <w:r>
        <w:rPr>
          <w:rFonts w:eastAsia="Calibri" w:cs="Calibri"/>
        </w:rPr>
        <w:t xml:space="preserve"> d'un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domini es </w:t>
      </w:r>
      <w:proofErr w:type="spellStart"/>
      <w:r>
        <w:rPr>
          <w:rFonts w:eastAsia="Calibri" w:cs="Calibri"/>
        </w:rPr>
        <w:t>construeix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jerarquia</w:t>
      </w:r>
      <w:proofErr w:type="spellEnd"/>
      <w:r>
        <w:rPr>
          <w:rFonts w:eastAsia="Calibri" w:cs="Calibri"/>
        </w:rPr>
        <w:t xml:space="preserve"> de classes. </w:t>
      </w:r>
      <w:proofErr w:type="spellStart"/>
      <w:r>
        <w:rPr>
          <w:rFonts w:eastAsia="Calibri" w:cs="Calibri"/>
        </w:rPr>
        <w:t>ArrayList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s'introdueix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emmagatzemar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diferents</w:t>
      </w:r>
      <w:proofErr w:type="spellEnd"/>
      <w:r>
        <w:rPr>
          <w:rFonts w:eastAsia="Calibri" w:cs="Calibri"/>
        </w:rPr>
        <w:t xml:space="preserve"> subclasses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permet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observar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polimorfisme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ús</w:t>
      </w:r>
      <w:proofErr w:type="spellEnd"/>
      <w:r>
        <w:rPr>
          <w:rFonts w:eastAsia="Calibri" w:cs="Calibri"/>
        </w:rPr>
        <w:t xml:space="preserve">. </w:t>
      </w:r>
      <w:proofErr w:type="spellStart"/>
      <w:r>
        <w:rPr>
          <w:rFonts w:eastAsia="Calibri" w:cs="Calibri"/>
        </w:rPr>
        <w:t>També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treballen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sobrescriptura</w:t>
      </w:r>
      <w:proofErr w:type="spellEnd"/>
      <w:r>
        <w:rPr>
          <w:rFonts w:eastAsia="Calibri" w:cs="Calibri"/>
        </w:rPr>
        <w:t xml:space="preserve">, classes </w:t>
      </w:r>
      <w:proofErr w:type="spellStart"/>
      <w:r>
        <w:rPr>
          <w:rFonts w:eastAsia="Calibri" w:cs="Calibri"/>
        </w:rPr>
        <w:t>abstractes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interfaces.</w:t>
      </w:r>
    </w:p>
    <w:p w14:paraId="561EC302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PR11.</w:t>
      </w:r>
    </w:p>
    <w:p w14:paraId="752C025C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34636D12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jerarquia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recorregut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polimòrfic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col·lecció</w:t>
      </w:r>
      <w:proofErr w:type="spellEnd"/>
      <w:r>
        <w:rPr>
          <w:rFonts w:eastAsia="Calibri" w:cs="Calibri"/>
        </w:rPr>
        <w:t>.</w:t>
      </w:r>
    </w:p>
    <w:p w14:paraId="655C29DF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integradora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ArrayList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herència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polimorfisme</w:t>
      </w:r>
      <w:proofErr w:type="spellEnd"/>
      <w:r>
        <w:rPr>
          <w:rFonts w:eastAsia="Calibri" w:cs="Calibri"/>
        </w:rPr>
        <w:t>.</w:t>
      </w:r>
    </w:p>
    <w:p w14:paraId="1BBF4427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lastRenderedPageBreak/>
        <w:t xml:space="preserve">PS09-IA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classes, </w:t>
      </w:r>
      <w:proofErr w:type="spellStart"/>
      <w:r>
        <w:rPr>
          <w:rFonts w:eastAsia="Calibri" w:cs="Calibri"/>
        </w:rPr>
        <w:t>responsabilitats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verificació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>.</w:t>
      </w:r>
    </w:p>
    <w:p w14:paraId="13A6547A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6F038AA8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autonomia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iniciativa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organització</w:t>
      </w:r>
      <w:proofErr w:type="spellEnd"/>
      <w:r>
        <w:rPr>
          <w:rFonts w:eastAsia="Calibri" w:cs="Calibri"/>
        </w:rPr>
        <w:t>.</w:t>
      </w:r>
    </w:p>
    <w:p w14:paraId="75EB5407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5199B464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60037A44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007667EF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597DFE82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47B80865" w14:textId="77777777">
        <w:trPr>
          <w:cantSplit/>
        </w:trPr>
        <w:tc>
          <w:tcPr>
            <w:tcW w:w="3324" w:type="dxa"/>
            <w:vAlign w:val="center"/>
          </w:tcPr>
          <w:p w14:paraId="10AA4C9A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7049757A" w14:textId="77777777" w:rsidR="00E1225B" w:rsidRDefault="00B46CCC">
            <w:r>
              <w:rPr>
                <w:rFonts w:eastAsia="Calibri" w:cs="Calibri"/>
                <w:sz w:val="17"/>
              </w:rPr>
              <w:t>RA4/RA7</w:t>
            </w:r>
          </w:p>
        </w:tc>
        <w:tc>
          <w:tcPr>
            <w:tcW w:w="3324" w:type="dxa"/>
            <w:vAlign w:val="center"/>
          </w:tcPr>
          <w:p w14:paraId="4D2CB8B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Herència</w:t>
            </w:r>
            <w:proofErr w:type="spellEnd"/>
            <w:r>
              <w:rPr>
                <w:rFonts w:eastAsia="Calibri" w:cs="Calibri"/>
                <w:sz w:val="17"/>
              </w:rPr>
              <w:t xml:space="preserve">, constructors, </w:t>
            </w:r>
            <w:proofErr w:type="spellStart"/>
            <w:r>
              <w:rPr>
                <w:rFonts w:eastAsia="Calibri" w:cs="Calibri"/>
                <w:sz w:val="17"/>
              </w:rPr>
              <w:t>sobrescriptura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jerarquies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600E1A41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7A26ED72" w14:textId="77777777" w:rsidR="00E1225B" w:rsidRDefault="00B46CCC">
            <w:r>
              <w:rPr>
                <w:rFonts w:eastAsia="Calibri" w:cs="Calibri"/>
                <w:sz w:val="17"/>
              </w:rPr>
              <w:t>5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427017B0" w14:textId="77777777" w:rsidR="00E1225B" w:rsidRDefault="00B46CCC">
            <w:r>
              <w:rPr>
                <w:rFonts w:eastAsia="Calibri" w:cs="Calibri"/>
                <w:sz w:val="17"/>
              </w:rPr>
              <w:t>RA6/RA7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61499CB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ArrayList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tipus</w:t>
            </w:r>
            <w:proofErr w:type="spellEnd"/>
            <w:r>
              <w:rPr>
                <w:rFonts w:eastAsia="Calibri" w:cs="Calibri"/>
                <w:sz w:val="17"/>
              </w:rPr>
              <w:t xml:space="preserve"> base, </w:t>
            </w:r>
            <w:proofErr w:type="spellStart"/>
            <w:r>
              <w:rPr>
                <w:rFonts w:eastAsia="Calibri" w:cs="Calibri"/>
                <w:sz w:val="17"/>
              </w:rPr>
              <w:t>recorregut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polimorfisme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18568952" w14:textId="77777777">
        <w:trPr>
          <w:cantSplit/>
        </w:trPr>
        <w:tc>
          <w:tcPr>
            <w:tcW w:w="3324" w:type="dxa"/>
            <w:vAlign w:val="center"/>
          </w:tcPr>
          <w:p w14:paraId="18122088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0A76D0FC" w14:textId="77777777" w:rsidR="00E1225B" w:rsidRDefault="00B46CCC">
            <w:r>
              <w:rPr>
                <w:rFonts w:eastAsia="Calibri" w:cs="Calibri"/>
                <w:sz w:val="17"/>
              </w:rPr>
              <w:t>RA4/RA6/RA7</w:t>
            </w:r>
          </w:p>
        </w:tc>
        <w:tc>
          <w:tcPr>
            <w:tcW w:w="3324" w:type="dxa"/>
            <w:vAlign w:val="center"/>
          </w:tcPr>
          <w:p w14:paraId="0B3C034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integradora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classes </w:t>
            </w:r>
            <w:proofErr w:type="spellStart"/>
            <w:r>
              <w:rPr>
                <w:rFonts w:eastAsia="Calibri" w:cs="Calibri"/>
                <w:sz w:val="17"/>
              </w:rPr>
              <w:t>abstractes</w:t>
            </w:r>
            <w:proofErr w:type="spellEnd"/>
            <w:r>
              <w:rPr>
                <w:rFonts w:eastAsia="Calibri" w:cs="Calibri"/>
                <w:sz w:val="17"/>
              </w:rPr>
              <w:t xml:space="preserve"> o interfaces. PR11.</w:t>
            </w:r>
          </w:p>
        </w:tc>
      </w:tr>
      <w:tr w:rsidR="00E1225B" w14:paraId="0131CC3E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4ADED00D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60E06494" w14:textId="77777777" w:rsidR="00E1225B" w:rsidRDefault="00B46CCC">
            <w:r>
              <w:rPr>
                <w:rFonts w:eastAsia="Calibri" w:cs="Calibri"/>
                <w:sz w:val="17"/>
              </w:rPr>
              <w:t>RA6/RA7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1B7F6426" w14:textId="77777777" w:rsidR="00E1225B" w:rsidRDefault="00B46CCC">
            <w:r>
              <w:rPr>
                <w:rFonts w:eastAsia="Calibri" w:cs="Calibri"/>
                <w:sz w:val="17"/>
              </w:rPr>
              <w:t xml:space="preserve">PS10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37280EEB" w14:textId="77777777">
        <w:trPr>
          <w:cantSplit/>
        </w:trPr>
        <w:tc>
          <w:tcPr>
            <w:tcW w:w="3324" w:type="dxa"/>
            <w:vAlign w:val="center"/>
          </w:tcPr>
          <w:p w14:paraId="6E75101B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1BF7D4BF" w14:textId="77777777" w:rsidR="00E1225B" w:rsidRDefault="00B46CCC">
            <w:r>
              <w:rPr>
                <w:rFonts w:eastAsia="Calibri" w:cs="Calibri"/>
                <w:sz w:val="17"/>
              </w:rPr>
              <w:t>RA4/RA6/RA7</w:t>
            </w:r>
          </w:p>
        </w:tc>
        <w:tc>
          <w:tcPr>
            <w:tcW w:w="3324" w:type="dxa"/>
            <w:vAlign w:val="center"/>
          </w:tcPr>
          <w:p w14:paraId="0DA968D9" w14:textId="77777777" w:rsidR="00E1225B" w:rsidRDefault="00B46CCC">
            <w:r>
              <w:rPr>
                <w:rFonts w:eastAsia="Calibri" w:cs="Calibri"/>
                <w:sz w:val="17"/>
              </w:rPr>
              <w:t xml:space="preserve">Part d'EX05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compartida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16D12F28" w14:textId="77777777" w:rsidR="00E1225B" w:rsidRDefault="00E1225B"/>
    <w:p w14:paraId="720AC694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383818C5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22710CAF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Instruments</w:t>
            </w:r>
          </w:p>
        </w:tc>
        <w:tc>
          <w:tcPr>
            <w:tcW w:w="4986" w:type="dxa"/>
            <w:vAlign w:val="center"/>
          </w:tcPr>
          <w:p w14:paraId="66006539" w14:textId="77777777" w:rsidR="0013068A" w:rsidRDefault="00000000">
            <w:r>
              <w:rPr>
                <w:rFonts w:eastAsia="Calibri" w:cs="Calibri"/>
              </w:rPr>
              <w:t xml:space="preserve">EX05 </w:t>
            </w:r>
            <w:proofErr w:type="spellStart"/>
            <w:r>
              <w:rPr>
                <w:rFonts w:eastAsia="Calibri" w:cs="Calibri"/>
              </w:rPr>
              <w:t>amb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nota</w:t>
            </w:r>
            <w:proofErr w:type="spellEnd"/>
            <w:r>
              <w:rPr>
                <w:rFonts w:eastAsia="Calibri" w:cs="Calibri"/>
              </w:rPr>
              <w:t xml:space="preserve"> global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subnotes</w:t>
            </w:r>
            <w:proofErr w:type="spellEnd"/>
            <w:r>
              <w:rPr>
                <w:rFonts w:eastAsia="Calibri" w:cs="Calibri"/>
              </w:rPr>
              <w:t xml:space="preserve"> per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  <w:r>
              <w:rPr>
                <w:rFonts w:eastAsia="Calibri" w:cs="Calibri"/>
              </w:rPr>
              <w:t xml:space="preserve"> de RA3, RA4, RA6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RA7 </w:t>
            </w:r>
            <w:proofErr w:type="spellStart"/>
            <w:r>
              <w:rPr>
                <w:rFonts w:eastAsia="Calibri" w:cs="Calibri"/>
              </w:rPr>
              <w:t>quan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siguin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diferenciables</w:t>
            </w:r>
            <w:proofErr w:type="spellEnd"/>
            <w:r>
              <w:rPr>
                <w:rFonts w:eastAsia="Calibri" w:cs="Calibri"/>
              </w:rPr>
              <w:t xml:space="preserve">. PS10. PR11: </w:t>
            </w:r>
            <w:proofErr w:type="spellStart"/>
            <w:r>
              <w:rPr>
                <w:rFonts w:eastAsia="Calibri" w:cs="Calibri"/>
              </w:rPr>
              <w:t>entrenament</w:t>
            </w:r>
            <w:proofErr w:type="spellEnd"/>
            <w:r>
              <w:rPr>
                <w:rFonts w:eastAsia="Calibri" w:cs="Calibri"/>
              </w:rPr>
              <w:t>. CP 10 %.</w:t>
            </w:r>
          </w:p>
        </w:tc>
      </w:tr>
      <w:tr w:rsidR="00E1225B" w14:paraId="2050800E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5B1B07F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370D9D1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Herència</w:t>
            </w:r>
            <w:proofErr w:type="spellEnd"/>
            <w:r>
              <w:rPr>
                <w:rFonts w:eastAsia="Calibri" w:cs="Calibri"/>
                <w:sz w:val="17"/>
              </w:rPr>
              <w:t xml:space="preserve">, classes </w:t>
            </w:r>
            <w:proofErr w:type="spellStart"/>
            <w:r>
              <w:rPr>
                <w:rFonts w:eastAsia="Calibri" w:cs="Calibri"/>
                <w:sz w:val="17"/>
              </w:rPr>
              <w:t>abstractes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sobrescriptura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ArrayList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polimorfisme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interfaces.</w:t>
            </w:r>
          </w:p>
        </w:tc>
      </w:tr>
      <w:tr w:rsidR="00E1225B" w14:paraId="29072990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4B4D66DC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736FF497" w14:textId="77777777" w:rsidR="00E1225B" w:rsidRDefault="00B46CCC">
            <w:r>
              <w:rPr>
                <w:rFonts w:eastAsia="Calibri" w:cs="Calibri"/>
                <w:sz w:val="17"/>
              </w:rPr>
              <w:t xml:space="preserve">Un </w:t>
            </w:r>
            <w:proofErr w:type="spellStart"/>
            <w:r>
              <w:rPr>
                <w:rFonts w:eastAsia="Calibri" w:cs="Calibri"/>
                <w:sz w:val="17"/>
              </w:rPr>
              <w:t>únic</w:t>
            </w:r>
            <w:proofErr w:type="spellEnd"/>
            <w:r>
              <w:rPr>
                <w:rFonts w:eastAsia="Calibri" w:cs="Calibri"/>
                <w:sz w:val="17"/>
              </w:rPr>
              <w:t xml:space="preserve"> domini adaptable; </w:t>
            </w:r>
            <w:proofErr w:type="spellStart"/>
            <w:r>
              <w:rPr>
                <w:rFonts w:eastAsia="Calibri" w:cs="Calibri"/>
                <w:sz w:val="17"/>
              </w:rPr>
              <w:t>completar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modificar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ampliar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una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jerarquia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12D23196" w14:textId="77777777" w:rsidR="00E1225B" w:rsidRDefault="00E1225B"/>
    <w:p w14:paraId="24C50AC8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AEA6. </w:t>
      </w:r>
      <w:proofErr w:type="spellStart"/>
      <w:r>
        <w:rPr>
          <w:rFonts w:ascii="Calibri" w:eastAsia="Calibri" w:hAnsi="Calibri" w:cs="Calibri"/>
        </w:rPr>
        <w:t>Persistència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relacional</w:t>
      </w:r>
      <w:proofErr w:type="spellEnd"/>
      <w:r>
        <w:rPr>
          <w:rFonts w:ascii="Calibri" w:eastAsia="Calibri" w:hAnsi="Calibri" w:cs="Calibri"/>
        </w:rPr>
        <w:t xml:space="preserve">, DAO, JPA, API REST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JSON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2465FD3B" w14:textId="77777777">
        <w:trPr>
          <w:cantSplit/>
        </w:trPr>
        <w:tc>
          <w:tcPr>
            <w:tcW w:w="4986" w:type="dxa"/>
            <w:shd w:val="clear" w:color="auto" w:fill="1E3A5F"/>
          </w:tcPr>
          <w:p w14:paraId="363B527B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1CD7F886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20 h</w:t>
            </w:r>
          </w:p>
        </w:tc>
      </w:tr>
      <w:tr w:rsidR="00E1225B" w14:paraId="43EB6B21" w14:textId="77777777">
        <w:trPr>
          <w:cantSplit/>
        </w:trPr>
        <w:tc>
          <w:tcPr>
            <w:tcW w:w="4986" w:type="dxa"/>
            <w:shd w:val="clear" w:color="auto" w:fill="1E3A5F"/>
          </w:tcPr>
          <w:p w14:paraId="77B07E06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48DF91DB" w14:textId="77777777" w:rsidR="00E1225B" w:rsidRPr="00D6163D" w:rsidRDefault="00B46CCC">
            <w:pPr>
              <w:rPr>
                <w:sz w:val="20"/>
              </w:rPr>
            </w:pPr>
            <w:r>
              <w:rPr>
                <w:rFonts w:eastAsia="Calibri" w:cs="Calibri"/>
                <w:sz w:val="20"/>
              </w:rPr>
              <w:t>Aula</w:t>
            </w:r>
          </w:p>
        </w:tc>
      </w:tr>
      <w:tr w:rsidR="00E1225B" w14:paraId="636DF848" w14:textId="77777777">
        <w:trPr>
          <w:cantSplit/>
        </w:trPr>
        <w:tc>
          <w:tcPr>
            <w:tcW w:w="4986" w:type="dxa"/>
            <w:shd w:val="clear" w:color="auto" w:fill="1E3A5F"/>
          </w:tcPr>
          <w:p w14:paraId="3979B265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0CBDABA1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RA6, RA7 </w:t>
            </w:r>
            <w:proofErr w:type="spellStart"/>
            <w:r w:rsidRPr="00D6163D">
              <w:rPr>
                <w:rFonts w:eastAsia="Calibri" w:cs="Calibri"/>
                <w:sz w:val="20"/>
              </w:rPr>
              <w:t>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RA9</w:t>
            </w:r>
          </w:p>
        </w:tc>
      </w:tr>
      <w:tr w:rsidR="00E1225B" w14:paraId="6CE330D1" w14:textId="77777777">
        <w:trPr>
          <w:cantSplit/>
        </w:trPr>
        <w:tc>
          <w:tcPr>
            <w:tcW w:w="4986" w:type="dxa"/>
            <w:shd w:val="clear" w:color="auto" w:fill="1E3A5F"/>
          </w:tcPr>
          <w:p w14:paraId="0CDAD639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42590A0B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Final 3T</w:t>
            </w:r>
          </w:p>
        </w:tc>
      </w:tr>
    </w:tbl>
    <w:p w14:paraId="62D4C68C" w14:textId="77777777" w:rsidR="00E1225B" w:rsidRDefault="00E1225B"/>
    <w:p w14:paraId="17D1D62F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68127D13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model es </w:t>
      </w:r>
      <w:proofErr w:type="spellStart"/>
      <w:r>
        <w:rPr>
          <w:rFonts w:eastAsia="Calibri" w:cs="Calibri"/>
        </w:rPr>
        <w:t>treballen</w:t>
      </w:r>
      <w:proofErr w:type="spellEnd"/>
      <w:r>
        <w:rPr>
          <w:rFonts w:eastAsia="Calibri" w:cs="Calibri"/>
        </w:rPr>
        <w:t xml:space="preserve"> JDBC, </w:t>
      </w:r>
      <w:proofErr w:type="spellStart"/>
      <w:r>
        <w:rPr>
          <w:rFonts w:eastAsia="Calibri" w:cs="Calibri"/>
        </w:rPr>
        <w:t>PreparedStatement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interfície</w:t>
      </w:r>
      <w:proofErr w:type="spellEnd"/>
      <w:r>
        <w:rPr>
          <w:rFonts w:eastAsia="Calibri" w:cs="Calibri"/>
        </w:rPr>
        <w:t xml:space="preserve"> DAO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implementació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relacional</w:t>
      </w:r>
      <w:proofErr w:type="spellEnd"/>
      <w:r>
        <w:rPr>
          <w:rFonts w:eastAsia="Calibri" w:cs="Calibri"/>
        </w:rPr>
        <w:t xml:space="preserve">. Després </w:t>
      </w:r>
      <w:proofErr w:type="spellStart"/>
      <w:r>
        <w:rPr>
          <w:rFonts w:eastAsia="Calibri" w:cs="Calibri"/>
        </w:rPr>
        <w:t>s'introdueix</w:t>
      </w:r>
      <w:proofErr w:type="spellEnd"/>
      <w:r>
        <w:rPr>
          <w:rFonts w:eastAsia="Calibri" w:cs="Calibri"/>
        </w:rPr>
        <w:t xml:space="preserve"> JPA com a ORM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construeix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API REST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. El format JSON es </w:t>
      </w:r>
      <w:proofErr w:type="spellStart"/>
      <w:r>
        <w:rPr>
          <w:rFonts w:eastAsia="Calibri" w:cs="Calibri"/>
        </w:rPr>
        <w:t>llegeix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interpreta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modifica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explícitament</w:t>
      </w:r>
      <w:proofErr w:type="spellEnd"/>
      <w:r>
        <w:rPr>
          <w:rFonts w:eastAsia="Calibri" w:cs="Calibri"/>
        </w:rPr>
        <w:t xml:space="preserve">; </w:t>
      </w:r>
      <w:proofErr w:type="spellStart"/>
      <w:r>
        <w:rPr>
          <w:rFonts w:eastAsia="Calibri" w:cs="Calibri"/>
        </w:rPr>
        <w:t>l'ampliació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l'API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adaptable.</w:t>
      </w:r>
    </w:p>
    <w:p w14:paraId="28551DFE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PR12–PR13.</w:t>
      </w:r>
    </w:p>
    <w:p w14:paraId="646C55D0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2B2503C6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 de JDBC, DAO, JPA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API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model.</w:t>
      </w:r>
    </w:p>
    <w:p w14:paraId="460E9C6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PS11-IA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revisió</w:t>
      </w:r>
      <w:proofErr w:type="spellEnd"/>
      <w:r>
        <w:rPr>
          <w:rFonts w:eastAsia="Calibri" w:cs="Calibri"/>
        </w:rPr>
        <w:t xml:space="preserve">, proves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explicació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d'integració</w:t>
      </w:r>
      <w:proofErr w:type="spellEnd"/>
      <w:r>
        <w:rPr>
          <w:rFonts w:eastAsia="Calibri" w:cs="Calibri"/>
        </w:rPr>
        <w:t>.</w:t>
      </w:r>
    </w:p>
    <w:p w14:paraId="3992A3E3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Taller </w:t>
      </w:r>
      <w:proofErr w:type="spellStart"/>
      <w:r>
        <w:rPr>
          <w:rFonts w:eastAsia="Calibri" w:cs="Calibri"/>
        </w:rPr>
        <w:t>guiat</w:t>
      </w:r>
      <w:proofErr w:type="spellEnd"/>
      <w:r>
        <w:rPr>
          <w:rFonts w:eastAsia="Calibri" w:cs="Calibri"/>
        </w:rPr>
        <w:t xml:space="preserve"> de JSON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ampliació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controlada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l'API</w:t>
      </w:r>
      <w:proofErr w:type="spellEnd"/>
      <w:r>
        <w:rPr>
          <w:rFonts w:eastAsia="Calibri" w:cs="Calibri"/>
        </w:rPr>
        <w:t>.</w:t>
      </w:r>
    </w:p>
    <w:p w14:paraId="49A6031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00D1A270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autonomia</w:t>
      </w:r>
      <w:proofErr w:type="spellEnd"/>
      <w:r>
        <w:rPr>
          <w:rFonts w:eastAsia="Calibri" w:cs="Calibri"/>
        </w:rPr>
        <w:t>.</w:t>
      </w:r>
    </w:p>
    <w:p w14:paraId="055159B0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2"/>
      </w:tblGrid>
      <w:tr w:rsidR="00E1225B" w14:paraId="4B81A4FD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1CEA74DB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6991B235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156E8219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158AC02E" w14:textId="77777777">
        <w:trPr>
          <w:cantSplit/>
        </w:trPr>
        <w:tc>
          <w:tcPr>
            <w:tcW w:w="3324" w:type="dxa"/>
            <w:vAlign w:val="center"/>
          </w:tcPr>
          <w:p w14:paraId="47A368AF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62F3D531" w14:textId="77777777" w:rsidR="00E1225B" w:rsidRDefault="00B46CCC">
            <w:r>
              <w:rPr>
                <w:rFonts w:eastAsia="Calibri" w:cs="Calibri"/>
                <w:sz w:val="17"/>
              </w:rPr>
              <w:t>RA9</w:t>
            </w:r>
          </w:p>
        </w:tc>
        <w:tc>
          <w:tcPr>
            <w:tcW w:w="3324" w:type="dxa"/>
            <w:vAlign w:val="center"/>
          </w:tcPr>
          <w:p w14:paraId="3F46ADEA" w14:textId="77777777" w:rsidR="00E1225B" w:rsidRDefault="00B46CCC">
            <w:r>
              <w:rPr>
                <w:rFonts w:eastAsia="Calibri" w:cs="Calibri"/>
                <w:sz w:val="17"/>
              </w:rPr>
              <w:t xml:space="preserve">JDBC, </w:t>
            </w:r>
            <w:proofErr w:type="spellStart"/>
            <w:r>
              <w:rPr>
                <w:rFonts w:eastAsia="Calibri" w:cs="Calibri"/>
                <w:sz w:val="17"/>
              </w:rPr>
              <w:t>connexió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PreparedStatement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064148DB" w14:textId="77777777">
        <w:trPr>
          <w:cantSplit/>
        </w:trPr>
        <w:tc>
          <w:tcPr>
            <w:tcW w:w="3324" w:type="dxa"/>
            <w:vAlign w:val="center"/>
          </w:tcPr>
          <w:p w14:paraId="06FB53D8" w14:textId="77777777" w:rsidR="00E1225B" w:rsidRDefault="00B46CCC">
            <w:r>
              <w:rPr>
                <w:rFonts w:eastAsia="Calibri" w:cs="Calibri"/>
                <w:sz w:val="17"/>
              </w:rPr>
              <w:lastRenderedPageBreak/>
              <w:t>6 h</w:t>
            </w:r>
          </w:p>
        </w:tc>
        <w:tc>
          <w:tcPr>
            <w:tcW w:w="3324" w:type="dxa"/>
            <w:vAlign w:val="center"/>
          </w:tcPr>
          <w:p w14:paraId="72CC429C" w14:textId="77777777" w:rsidR="00E1225B" w:rsidRDefault="00B46CCC">
            <w:r>
              <w:rPr>
                <w:rFonts w:eastAsia="Calibri" w:cs="Calibri"/>
                <w:sz w:val="17"/>
              </w:rPr>
              <w:t>RA7/RA9</w:t>
            </w:r>
          </w:p>
        </w:tc>
        <w:tc>
          <w:tcPr>
            <w:tcW w:w="3324" w:type="dxa"/>
            <w:vAlign w:val="center"/>
          </w:tcPr>
          <w:p w14:paraId="21243CE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Interfície</w:t>
            </w:r>
            <w:proofErr w:type="spellEnd"/>
            <w:r>
              <w:rPr>
                <w:rFonts w:eastAsia="Calibri" w:cs="Calibri"/>
                <w:sz w:val="17"/>
              </w:rPr>
              <w:t xml:space="preserve"> DAO, </w:t>
            </w:r>
            <w:proofErr w:type="spellStart"/>
            <w:r>
              <w:rPr>
                <w:rFonts w:eastAsia="Calibri" w:cs="Calibri"/>
                <w:sz w:val="17"/>
              </w:rPr>
              <w:t>implementació</w:t>
            </w:r>
            <w:proofErr w:type="spellEnd"/>
            <w:r>
              <w:rPr>
                <w:rFonts w:eastAsia="Calibri" w:cs="Calibri"/>
                <w:sz w:val="17"/>
              </w:rPr>
              <w:t xml:space="preserve"> JDBC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CRUD. PR12.</w:t>
            </w:r>
          </w:p>
        </w:tc>
      </w:tr>
      <w:tr w:rsidR="00E1225B" w14:paraId="49D8E32C" w14:textId="77777777">
        <w:trPr>
          <w:cantSplit/>
        </w:trPr>
        <w:tc>
          <w:tcPr>
            <w:tcW w:w="3324" w:type="dxa"/>
            <w:vAlign w:val="center"/>
          </w:tcPr>
          <w:p w14:paraId="1194B25B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108B1AC3" w14:textId="77777777" w:rsidR="00E1225B" w:rsidRDefault="00B46CCC">
            <w:r>
              <w:rPr>
                <w:rFonts w:eastAsia="Calibri" w:cs="Calibri"/>
                <w:sz w:val="17"/>
              </w:rPr>
              <w:t>RA9</w:t>
            </w:r>
          </w:p>
        </w:tc>
        <w:tc>
          <w:tcPr>
            <w:tcW w:w="3324" w:type="dxa"/>
            <w:vAlign w:val="center"/>
          </w:tcPr>
          <w:p w14:paraId="438E6C2D" w14:textId="77777777" w:rsidR="00E1225B" w:rsidRDefault="00B46CCC">
            <w:r>
              <w:rPr>
                <w:rFonts w:eastAsia="Calibri" w:cs="Calibri"/>
                <w:sz w:val="17"/>
              </w:rPr>
              <w:t xml:space="preserve">JPA com a ORM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comparació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JDBC.</w:t>
            </w:r>
          </w:p>
        </w:tc>
      </w:tr>
      <w:tr w:rsidR="00E1225B" w14:paraId="73611BAE" w14:textId="77777777">
        <w:trPr>
          <w:cantSplit/>
        </w:trPr>
        <w:tc>
          <w:tcPr>
            <w:tcW w:w="3324" w:type="dxa"/>
            <w:vAlign w:val="center"/>
          </w:tcPr>
          <w:p w14:paraId="208FED3F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4C8D50B2" w14:textId="77777777" w:rsidR="00E1225B" w:rsidRDefault="00B46CCC">
            <w:r>
              <w:rPr>
                <w:rFonts w:eastAsia="Calibri" w:cs="Calibri"/>
                <w:sz w:val="17"/>
              </w:rPr>
              <w:t>RA6/RA9</w:t>
            </w:r>
          </w:p>
        </w:tc>
        <w:tc>
          <w:tcPr>
            <w:tcW w:w="3324" w:type="dxa"/>
            <w:vAlign w:val="center"/>
          </w:tcPr>
          <w:p w14:paraId="645D8917" w14:textId="77777777" w:rsidR="00E1225B" w:rsidRDefault="00B46CCC">
            <w:r>
              <w:rPr>
                <w:rFonts w:eastAsia="Calibri" w:cs="Calibri"/>
                <w:sz w:val="17"/>
              </w:rPr>
              <w:t xml:space="preserve">API REST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lectura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modificació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JSON. PR13.</w:t>
            </w:r>
          </w:p>
        </w:tc>
      </w:tr>
      <w:tr w:rsidR="00E1225B" w14:paraId="4C43F1D4" w14:textId="77777777">
        <w:trPr>
          <w:cantSplit/>
        </w:trPr>
        <w:tc>
          <w:tcPr>
            <w:tcW w:w="3324" w:type="dxa"/>
            <w:vAlign w:val="center"/>
          </w:tcPr>
          <w:p w14:paraId="6F6FEABA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338CDFFA" w14:textId="77777777" w:rsidR="00E1225B" w:rsidRDefault="00B46CCC">
            <w:r>
              <w:rPr>
                <w:rFonts w:eastAsia="Calibri" w:cs="Calibri"/>
                <w:sz w:val="17"/>
              </w:rPr>
              <w:t>RA7/RA9</w:t>
            </w:r>
          </w:p>
        </w:tc>
        <w:tc>
          <w:tcPr>
            <w:tcW w:w="3324" w:type="dxa"/>
            <w:vAlign w:val="center"/>
          </w:tcPr>
          <w:p w14:paraId="3E793DC8" w14:textId="77777777" w:rsidR="00E1225B" w:rsidRDefault="00B46CCC">
            <w:r>
              <w:rPr>
                <w:rFonts w:eastAsia="Calibri" w:cs="Calibri"/>
                <w:sz w:val="17"/>
              </w:rPr>
              <w:t xml:space="preserve">PS11-IA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65A1397D" w14:textId="77777777" w:rsidR="00E1225B" w:rsidRDefault="00E1225B"/>
    <w:p w14:paraId="75276AB1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18CA3685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0434F2ED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Instruments</w:t>
            </w:r>
          </w:p>
        </w:tc>
        <w:tc>
          <w:tcPr>
            <w:tcW w:w="4986" w:type="dxa"/>
            <w:vAlign w:val="center"/>
          </w:tcPr>
          <w:p w14:paraId="7E5833DA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EX06 es completa </w:t>
            </w:r>
            <w:proofErr w:type="spellStart"/>
            <w:r>
              <w:rPr>
                <w:rFonts w:eastAsia="Calibri" w:cs="Calibri"/>
                <w:b/>
                <w:sz w:val="17"/>
              </w:rPr>
              <w:t>després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d’AEA7. PS11-IA. PR12–PR13: </w:t>
            </w:r>
            <w:proofErr w:type="spellStart"/>
            <w:r>
              <w:rPr>
                <w:rFonts w:eastAsia="Calibri" w:cs="Calibri"/>
                <w:b/>
                <w:sz w:val="17"/>
              </w:rPr>
              <w:t>entrenament</w:t>
            </w:r>
            <w:proofErr w:type="spellEnd"/>
            <w:r>
              <w:rPr>
                <w:rFonts w:eastAsia="Calibri" w:cs="Calibri"/>
                <w:b/>
                <w:sz w:val="17"/>
              </w:rPr>
              <w:t>. CP 10 %.</w:t>
            </w:r>
          </w:p>
        </w:tc>
      </w:tr>
      <w:tr w:rsidR="00E1225B" w14:paraId="2D83F687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209A5DC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5D0BECB0" w14:textId="77777777" w:rsidR="00E1225B" w:rsidRDefault="00B46CCC">
            <w:r>
              <w:rPr>
                <w:rFonts w:eastAsia="Calibri" w:cs="Calibri"/>
                <w:sz w:val="17"/>
              </w:rPr>
              <w:t xml:space="preserve">JDBC, </w:t>
            </w:r>
            <w:proofErr w:type="spellStart"/>
            <w:r>
              <w:rPr>
                <w:rFonts w:eastAsia="Calibri" w:cs="Calibri"/>
                <w:sz w:val="17"/>
              </w:rPr>
              <w:t>PreparedStatement</w:t>
            </w:r>
            <w:proofErr w:type="spellEnd"/>
            <w:r>
              <w:rPr>
                <w:rFonts w:eastAsia="Calibri" w:cs="Calibri"/>
                <w:sz w:val="17"/>
              </w:rPr>
              <w:t xml:space="preserve">, DAO, CRUD, JPA, API REST, JSON, </w:t>
            </w:r>
            <w:proofErr w:type="spellStart"/>
            <w:r>
              <w:rPr>
                <w:rFonts w:eastAsia="Calibri" w:cs="Calibri"/>
                <w:sz w:val="17"/>
              </w:rPr>
              <w:t>integritat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gestió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recursos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59C4A283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3A9563AC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101D940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Projectes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inicials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preconfigurats</w:t>
            </w:r>
            <w:proofErr w:type="spellEnd"/>
            <w:r>
              <w:rPr>
                <w:rFonts w:eastAsia="Calibri" w:cs="Calibri"/>
                <w:sz w:val="17"/>
              </w:rPr>
              <w:t xml:space="preserve">. API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 xml:space="preserve">; </w:t>
            </w:r>
            <w:proofErr w:type="spellStart"/>
            <w:r>
              <w:rPr>
                <w:rFonts w:eastAsia="Calibri" w:cs="Calibri"/>
                <w:sz w:val="17"/>
              </w:rPr>
              <w:t>ampliació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opcional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adaptable.</w:t>
            </w:r>
          </w:p>
        </w:tc>
      </w:tr>
    </w:tbl>
    <w:p w14:paraId="679B70DA" w14:textId="77777777" w:rsidR="00E1225B" w:rsidRDefault="00E1225B"/>
    <w:p w14:paraId="51453F4C" w14:textId="77777777" w:rsidR="00E1225B" w:rsidRDefault="00B46CCC">
      <w:pPr>
        <w:pStyle w:val="Ttulo3"/>
      </w:pPr>
      <w:r>
        <w:rPr>
          <w:rFonts w:ascii="Calibri" w:eastAsia="Calibri" w:hAnsi="Calibri" w:cs="Calibri"/>
        </w:rPr>
        <w:t xml:space="preserve">AEA7. </w:t>
      </w:r>
      <w:proofErr w:type="spellStart"/>
      <w:r>
        <w:rPr>
          <w:rFonts w:ascii="Calibri" w:eastAsia="Calibri" w:hAnsi="Calibri" w:cs="Calibri"/>
        </w:rPr>
        <w:t>Comparació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amb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persistència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orientada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objectes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6438388E" w14:textId="77777777">
        <w:trPr>
          <w:cantSplit/>
        </w:trPr>
        <w:tc>
          <w:tcPr>
            <w:tcW w:w="4986" w:type="dxa"/>
            <w:shd w:val="clear" w:color="auto" w:fill="1E3A5F"/>
          </w:tcPr>
          <w:p w14:paraId="689A3A39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7FB880F5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8 h</w:t>
            </w:r>
          </w:p>
        </w:tc>
      </w:tr>
      <w:tr w:rsidR="00E1225B" w14:paraId="5CBAC52D" w14:textId="77777777">
        <w:trPr>
          <w:cantSplit/>
        </w:trPr>
        <w:tc>
          <w:tcPr>
            <w:tcW w:w="4986" w:type="dxa"/>
            <w:shd w:val="clear" w:color="auto" w:fill="1E3A5F"/>
          </w:tcPr>
          <w:p w14:paraId="5BDE7BA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013B5865" w14:textId="77777777" w:rsidR="00E1225B" w:rsidRPr="00D6163D" w:rsidRDefault="00B46CCC">
            <w:pPr>
              <w:rPr>
                <w:sz w:val="20"/>
              </w:rPr>
            </w:pPr>
            <w:r>
              <w:rPr>
                <w:rFonts w:eastAsia="Calibri" w:cs="Calibri"/>
                <w:sz w:val="20"/>
              </w:rPr>
              <w:t>Aula</w:t>
            </w:r>
          </w:p>
        </w:tc>
      </w:tr>
      <w:tr w:rsidR="00E1225B" w14:paraId="7E480E51" w14:textId="77777777">
        <w:trPr>
          <w:cantSplit/>
        </w:trPr>
        <w:tc>
          <w:tcPr>
            <w:tcW w:w="4986" w:type="dxa"/>
            <w:shd w:val="clear" w:color="auto" w:fill="1E3A5F"/>
          </w:tcPr>
          <w:p w14:paraId="042B28D1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06C99439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RA8 </w:t>
            </w:r>
            <w:proofErr w:type="spellStart"/>
            <w:r w:rsidRPr="00D6163D">
              <w:rPr>
                <w:rFonts w:eastAsia="Calibri" w:cs="Calibri"/>
                <w:sz w:val="20"/>
              </w:rPr>
              <w:t>i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RA9</w:t>
            </w:r>
          </w:p>
        </w:tc>
      </w:tr>
      <w:tr w:rsidR="00E1225B" w14:paraId="2651BF5E" w14:textId="77777777">
        <w:trPr>
          <w:cantSplit/>
        </w:trPr>
        <w:tc>
          <w:tcPr>
            <w:tcW w:w="4986" w:type="dxa"/>
            <w:shd w:val="clear" w:color="auto" w:fill="1E3A5F"/>
          </w:tcPr>
          <w:p w14:paraId="2D5A41CC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7A9AF90F" w14:textId="77777777" w:rsidR="00E1225B" w:rsidRPr="00D6163D" w:rsidRDefault="00B46CCC">
            <w:pPr>
              <w:rPr>
                <w:sz w:val="20"/>
              </w:rPr>
            </w:pPr>
            <w:proofErr w:type="spellStart"/>
            <w:r w:rsidRPr="00D6163D">
              <w:rPr>
                <w:rFonts w:eastAsia="Calibri" w:cs="Calibri"/>
                <w:sz w:val="20"/>
              </w:rPr>
              <w:t>Últim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bloc </w:t>
            </w:r>
            <w:proofErr w:type="spellStart"/>
            <w:r w:rsidRPr="00D6163D">
              <w:rPr>
                <w:rFonts w:eastAsia="Calibri" w:cs="Calibri"/>
                <w:sz w:val="20"/>
              </w:rPr>
              <w:t>abans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de </w:t>
            </w:r>
            <w:proofErr w:type="spellStart"/>
            <w:r w:rsidRPr="00D6163D">
              <w:rPr>
                <w:rFonts w:eastAsia="Calibri" w:cs="Calibri"/>
                <w:sz w:val="20"/>
              </w:rPr>
              <w:t>l'ABP</w:t>
            </w:r>
            <w:proofErr w:type="spellEnd"/>
          </w:p>
        </w:tc>
      </w:tr>
    </w:tbl>
    <w:p w14:paraId="292749FF" w14:textId="77777777" w:rsidR="00E1225B" w:rsidRDefault="00E1225B"/>
    <w:p w14:paraId="634E951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58BADBA3" w14:textId="77777777" w:rsidR="00E1225B" w:rsidRDefault="00B46CCC">
      <w:pPr>
        <w:spacing w:after="120"/>
      </w:pPr>
      <w:r>
        <w:rPr>
          <w:rFonts w:eastAsia="Calibri" w:cs="Calibri"/>
        </w:rPr>
        <w:t xml:space="preserve">Es </w:t>
      </w:r>
      <w:proofErr w:type="spellStart"/>
      <w:r>
        <w:rPr>
          <w:rFonts w:eastAsia="Calibri" w:cs="Calibri"/>
        </w:rPr>
        <w:t>reutilitza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mateix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cas</w:t>
      </w:r>
      <w:proofErr w:type="spellEnd"/>
      <w:r>
        <w:rPr>
          <w:rFonts w:eastAsia="Calibri" w:cs="Calibri"/>
        </w:rPr>
        <w:t xml:space="preserve"> de l'AEA6 per </w:t>
      </w:r>
      <w:proofErr w:type="spellStart"/>
      <w:r>
        <w:rPr>
          <w:rFonts w:eastAsia="Calibri" w:cs="Calibri"/>
        </w:rPr>
        <w:t>implementar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persistència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orientada</w:t>
      </w:r>
      <w:proofErr w:type="spellEnd"/>
      <w:r>
        <w:rPr>
          <w:rFonts w:eastAsia="Calibri" w:cs="Calibri"/>
        </w:rPr>
        <w:t xml:space="preserve"> </w:t>
      </w:r>
      <w:proofErr w:type="gramStart"/>
      <w:r>
        <w:rPr>
          <w:rFonts w:eastAsia="Calibri" w:cs="Calibri"/>
        </w:rPr>
        <w:t>a</w:t>
      </w:r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 xml:space="preserve">. El </w:t>
      </w: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breu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guiat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però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inclou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instal·lació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accés</w:t>
      </w:r>
      <w:proofErr w:type="spellEnd"/>
      <w:r>
        <w:rPr>
          <w:rFonts w:eastAsia="Calibri" w:cs="Calibri"/>
        </w:rPr>
        <w:t xml:space="preserve"> a la </w:t>
      </w:r>
      <w:proofErr w:type="spellStart"/>
      <w:r>
        <w:rPr>
          <w:rFonts w:eastAsia="Calibri" w:cs="Calibri"/>
        </w:rPr>
        <w:t>tecnologia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emmagatzematge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recuperació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actualització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eliminació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d'objectes</w:t>
      </w:r>
      <w:proofErr w:type="spellEnd"/>
      <w:r>
        <w:rPr>
          <w:rFonts w:eastAsia="Calibri" w:cs="Calibri"/>
        </w:rPr>
        <w:t xml:space="preserve">. La </w:t>
      </w:r>
      <w:proofErr w:type="spellStart"/>
      <w:r>
        <w:rPr>
          <w:rFonts w:eastAsia="Calibri" w:cs="Calibri"/>
        </w:rPr>
        <w:t>comparació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JDBC/DAO </w:t>
      </w:r>
      <w:proofErr w:type="spellStart"/>
      <w:r>
        <w:rPr>
          <w:rFonts w:eastAsia="Calibri" w:cs="Calibri"/>
        </w:rPr>
        <w:t>explicita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diferències</w:t>
      </w:r>
      <w:proofErr w:type="spellEnd"/>
      <w:r>
        <w:rPr>
          <w:rFonts w:eastAsia="Calibri" w:cs="Calibri"/>
        </w:rPr>
        <w:t xml:space="preserve"> de model, </w:t>
      </w:r>
      <w:proofErr w:type="spellStart"/>
      <w:r>
        <w:rPr>
          <w:rFonts w:eastAsia="Calibri" w:cs="Calibri"/>
        </w:rPr>
        <w:t>mapeig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consultes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ús</w:t>
      </w:r>
      <w:proofErr w:type="spellEnd"/>
      <w:r>
        <w:rPr>
          <w:rFonts w:eastAsia="Calibri" w:cs="Calibri"/>
        </w:rPr>
        <w:t xml:space="preserve"> professional.</w:t>
      </w:r>
    </w:p>
    <w:p w14:paraId="1388EA36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Pràctiques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associades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PR14.</w:t>
      </w:r>
    </w:p>
    <w:p w14:paraId="068DE5F9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0CBC3875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Demostració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mateixa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operació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persistència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relacional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orientada</w:t>
      </w:r>
      <w:proofErr w:type="spellEnd"/>
      <w:r>
        <w:rPr>
          <w:rFonts w:eastAsia="Calibri" w:cs="Calibri"/>
        </w:rPr>
        <w:t xml:space="preserve"> </w:t>
      </w:r>
      <w:proofErr w:type="gramStart"/>
      <w:r>
        <w:rPr>
          <w:rFonts w:eastAsia="Calibri" w:cs="Calibri"/>
        </w:rPr>
        <w:t>a</w:t>
      </w:r>
      <w:proofErr w:type="gram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>.</w:t>
      </w:r>
    </w:p>
    <w:p w14:paraId="2BCEA06B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comparativa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guiada</w:t>
      </w:r>
      <w:proofErr w:type="spellEnd"/>
      <w:r>
        <w:rPr>
          <w:rFonts w:eastAsia="Calibri" w:cs="Calibri"/>
        </w:rPr>
        <w:t xml:space="preserve">: </w:t>
      </w:r>
      <w:proofErr w:type="spellStart"/>
      <w:r>
        <w:rPr>
          <w:rFonts w:eastAsia="Calibri" w:cs="Calibri"/>
        </w:rPr>
        <w:t>emmagatzemar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recuperar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actualitzar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eliminar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objectes</w:t>
      </w:r>
      <w:proofErr w:type="spellEnd"/>
      <w:r>
        <w:rPr>
          <w:rFonts w:eastAsia="Calibri" w:cs="Calibri"/>
        </w:rPr>
        <w:t>.</w:t>
      </w:r>
    </w:p>
    <w:p w14:paraId="30ED0063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Discussió</w:t>
      </w:r>
      <w:proofErr w:type="spellEnd"/>
      <w:r>
        <w:rPr>
          <w:rFonts w:eastAsia="Calibri" w:cs="Calibri"/>
        </w:rPr>
        <w:t xml:space="preserve"> final </w:t>
      </w:r>
      <w:proofErr w:type="spellStart"/>
      <w:r>
        <w:rPr>
          <w:rFonts w:eastAsia="Calibri" w:cs="Calibri"/>
        </w:rPr>
        <w:t>sobre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avantatges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limitacions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ús</w:t>
      </w:r>
      <w:proofErr w:type="spellEnd"/>
      <w:r>
        <w:rPr>
          <w:rFonts w:eastAsia="Calibri" w:cs="Calibri"/>
        </w:rPr>
        <w:t xml:space="preserve"> actual dels dos </w:t>
      </w:r>
      <w:proofErr w:type="spellStart"/>
      <w:r>
        <w:rPr>
          <w:rFonts w:eastAsia="Calibri" w:cs="Calibri"/>
        </w:rPr>
        <w:t>enfocaments</w:t>
      </w:r>
      <w:proofErr w:type="spellEnd"/>
      <w:r>
        <w:rPr>
          <w:rFonts w:eastAsia="Calibri" w:cs="Calibri"/>
        </w:rPr>
        <w:t>.</w:t>
      </w:r>
    </w:p>
    <w:p w14:paraId="0F34B5CD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742F3929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Resolució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problemes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organització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responsabilitat</w:t>
      </w:r>
      <w:proofErr w:type="spellEnd"/>
      <w:r>
        <w:rPr>
          <w:rFonts w:eastAsia="Calibri" w:cs="Calibri"/>
        </w:rPr>
        <w:t>.</w:t>
      </w:r>
    </w:p>
    <w:p w14:paraId="52B0C2DE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6E9DEFEC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6230AAEB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0019E546" w14:textId="77777777" w:rsidR="00E1225B" w:rsidRDefault="00B46CCC">
            <w:r>
              <w:rPr>
                <w:rFonts w:eastAsia="Calibri" w:cs="Calibri"/>
                <w:b/>
                <w:sz w:val="17"/>
              </w:rPr>
              <w:t>RA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7C7D511E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18AB7CF2" w14:textId="77777777">
        <w:trPr>
          <w:cantSplit/>
        </w:trPr>
        <w:tc>
          <w:tcPr>
            <w:tcW w:w="3324" w:type="dxa"/>
            <w:vAlign w:val="center"/>
          </w:tcPr>
          <w:p w14:paraId="3C0A1A4F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6AA01FFD" w14:textId="77777777" w:rsidR="00E1225B" w:rsidRDefault="00B46CCC">
            <w:r>
              <w:rPr>
                <w:rFonts w:eastAsia="Calibri" w:cs="Calibri"/>
                <w:sz w:val="17"/>
              </w:rPr>
              <w:t>RA8</w:t>
            </w:r>
          </w:p>
        </w:tc>
        <w:tc>
          <w:tcPr>
            <w:tcW w:w="3324" w:type="dxa"/>
            <w:vAlign w:val="center"/>
          </w:tcPr>
          <w:p w14:paraId="1BF81E3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Concepte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tecnologia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eastAsia="Calibri" w:cs="Calibri"/>
                <w:sz w:val="17"/>
              </w:rPr>
              <w:t>comparació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relacional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gramStart"/>
            <w:r>
              <w:rPr>
                <w:rFonts w:eastAsia="Calibri" w:cs="Calibri"/>
                <w:sz w:val="17"/>
              </w:rPr>
              <w:t>documental</w:t>
            </w:r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ORM.</w:t>
            </w:r>
          </w:p>
        </w:tc>
      </w:tr>
      <w:tr w:rsidR="00E1225B" w14:paraId="42770279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05E51168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FD96CD1" w14:textId="77777777" w:rsidR="00E1225B" w:rsidRDefault="00B46CCC">
            <w:r>
              <w:rPr>
                <w:rFonts w:eastAsia="Calibri" w:cs="Calibri"/>
                <w:sz w:val="17"/>
              </w:rPr>
              <w:t>RA8/RA9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133063F2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Mateix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cas</w:t>
            </w:r>
            <w:proofErr w:type="spellEnd"/>
            <w:r>
              <w:rPr>
                <w:rFonts w:eastAsia="Calibri" w:cs="Calibri"/>
                <w:sz w:val="17"/>
              </w:rPr>
              <w:t xml:space="preserve"> de PR12 </w:t>
            </w:r>
            <w:proofErr w:type="spellStart"/>
            <w:r>
              <w:rPr>
                <w:rFonts w:eastAsia="Calibri" w:cs="Calibri"/>
                <w:sz w:val="17"/>
              </w:rPr>
              <w:t>implementat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persistència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orientada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gramStart"/>
            <w:r>
              <w:rPr>
                <w:rFonts w:eastAsia="Calibri" w:cs="Calibri"/>
                <w:sz w:val="17"/>
              </w:rPr>
              <w:t>a</w:t>
            </w:r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objectes</w:t>
            </w:r>
            <w:proofErr w:type="spellEnd"/>
            <w:r>
              <w:rPr>
                <w:rFonts w:eastAsia="Calibri" w:cs="Calibri"/>
                <w:sz w:val="17"/>
              </w:rPr>
              <w:t>. PR14.</w:t>
            </w:r>
          </w:p>
        </w:tc>
      </w:tr>
      <w:tr w:rsidR="00E1225B" w14:paraId="0C38A13C" w14:textId="77777777">
        <w:trPr>
          <w:cantSplit/>
        </w:trPr>
        <w:tc>
          <w:tcPr>
            <w:tcW w:w="3324" w:type="dxa"/>
            <w:vAlign w:val="center"/>
          </w:tcPr>
          <w:p w14:paraId="6AA6A157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vAlign w:val="center"/>
          </w:tcPr>
          <w:p w14:paraId="15886817" w14:textId="77777777" w:rsidR="00E1225B" w:rsidRDefault="00B46CCC">
            <w:r>
              <w:rPr>
                <w:rFonts w:eastAsia="Calibri" w:cs="Calibri"/>
                <w:sz w:val="17"/>
              </w:rPr>
              <w:t>RA8/RA9</w:t>
            </w:r>
          </w:p>
        </w:tc>
        <w:tc>
          <w:tcPr>
            <w:tcW w:w="3324" w:type="dxa"/>
            <w:vAlign w:val="center"/>
          </w:tcPr>
          <w:p w14:paraId="2D0DF9E5" w14:textId="77777777" w:rsidR="00E1225B" w:rsidRDefault="00B46CCC">
            <w:r>
              <w:rPr>
                <w:rFonts w:eastAsia="Calibri" w:cs="Calibri"/>
                <w:sz w:val="17"/>
              </w:rPr>
              <w:t xml:space="preserve">PS12 (1 h),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 xml:space="preserve"> (1 h)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EX06 (2 h).</w:t>
            </w:r>
          </w:p>
        </w:tc>
      </w:tr>
    </w:tbl>
    <w:p w14:paraId="738E2282" w14:textId="77777777" w:rsidR="00E1225B" w:rsidRDefault="00E1225B"/>
    <w:p w14:paraId="2ECEB968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56894CF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4BAB9F13" w14:textId="77777777" w:rsidR="00E1225B" w:rsidRDefault="00B46CCC">
            <w:r>
              <w:rPr>
                <w:rFonts w:eastAsia="Calibri" w:cs="Calibri"/>
                <w:b/>
                <w:sz w:val="17"/>
              </w:rPr>
              <w:lastRenderedPageBreak/>
              <w:t>Instruments</w:t>
            </w:r>
          </w:p>
        </w:tc>
        <w:tc>
          <w:tcPr>
            <w:tcW w:w="4986" w:type="dxa"/>
            <w:vAlign w:val="center"/>
          </w:tcPr>
          <w:p w14:paraId="12028302" w14:textId="77777777" w:rsidR="0013068A" w:rsidRDefault="00000000">
            <w:r>
              <w:rPr>
                <w:rFonts w:eastAsia="Calibri" w:cs="Calibri"/>
              </w:rPr>
              <w:t xml:space="preserve">EX06 </w:t>
            </w:r>
            <w:proofErr w:type="spellStart"/>
            <w:r>
              <w:rPr>
                <w:rFonts w:eastAsia="Calibri" w:cs="Calibri"/>
              </w:rPr>
              <w:t>amb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nota</w:t>
            </w:r>
            <w:proofErr w:type="spellEnd"/>
            <w:r>
              <w:rPr>
                <w:rFonts w:eastAsia="Calibri" w:cs="Calibri"/>
              </w:rPr>
              <w:t xml:space="preserve"> global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subnotes</w:t>
            </w:r>
            <w:proofErr w:type="spellEnd"/>
            <w:r>
              <w:rPr>
                <w:rFonts w:eastAsia="Calibri" w:cs="Calibri"/>
              </w:rPr>
              <w:t xml:space="preserve"> per </w:t>
            </w:r>
            <w:proofErr w:type="spellStart"/>
            <w:r>
              <w:rPr>
                <w:rFonts w:eastAsia="Calibri" w:cs="Calibri"/>
              </w:rPr>
              <w:t>indicadors</w:t>
            </w:r>
            <w:proofErr w:type="spellEnd"/>
            <w:r>
              <w:rPr>
                <w:rFonts w:eastAsia="Calibri" w:cs="Calibri"/>
              </w:rPr>
              <w:t xml:space="preserve"> de RA7, RA8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RA9 —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RA6 </w:t>
            </w:r>
            <w:proofErr w:type="spellStart"/>
            <w:r>
              <w:rPr>
                <w:rFonts w:eastAsia="Calibri" w:cs="Calibri"/>
              </w:rPr>
              <w:t>si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s'avalua</w:t>
            </w:r>
            <w:proofErr w:type="spellEnd"/>
            <w:r>
              <w:rPr>
                <w:rFonts w:eastAsia="Calibri" w:cs="Calibri"/>
              </w:rPr>
              <w:t xml:space="preserve"> JSON— </w:t>
            </w:r>
            <w:proofErr w:type="spellStart"/>
            <w:r>
              <w:rPr>
                <w:rFonts w:eastAsia="Calibri" w:cs="Calibri"/>
              </w:rPr>
              <w:t>quan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siguin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diferenciables</w:t>
            </w:r>
            <w:proofErr w:type="spellEnd"/>
            <w:r>
              <w:rPr>
                <w:rFonts w:eastAsia="Calibri" w:cs="Calibri"/>
              </w:rPr>
              <w:t xml:space="preserve">. PS12. PR14: </w:t>
            </w:r>
            <w:proofErr w:type="spellStart"/>
            <w:r>
              <w:rPr>
                <w:rFonts w:eastAsia="Calibri" w:cs="Calibri"/>
              </w:rPr>
              <w:t>entrenament</w:t>
            </w:r>
            <w:proofErr w:type="spellEnd"/>
            <w:r>
              <w:rPr>
                <w:rFonts w:eastAsia="Calibri" w:cs="Calibri"/>
              </w:rPr>
              <w:t>. CP 10 %.</w:t>
            </w:r>
          </w:p>
        </w:tc>
      </w:tr>
      <w:tr w:rsidR="00E1225B" w14:paraId="4DAAC920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18217BB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57936C33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Característiques</w:t>
            </w:r>
            <w:proofErr w:type="spellEnd"/>
            <w:r>
              <w:rPr>
                <w:rFonts w:eastAsia="Calibri" w:cs="Calibri"/>
                <w:sz w:val="17"/>
              </w:rPr>
              <w:t xml:space="preserve"> de les BDOO, </w:t>
            </w:r>
            <w:proofErr w:type="spellStart"/>
            <w:r>
              <w:rPr>
                <w:rFonts w:eastAsia="Calibri" w:cs="Calibri"/>
                <w:sz w:val="17"/>
              </w:rPr>
              <w:t>instal·lació</w:t>
            </w:r>
            <w:proofErr w:type="spellEnd"/>
            <w:r>
              <w:rPr>
                <w:rFonts w:eastAsia="Calibri" w:cs="Calibri"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sz w:val="17"/>
              </w:rPr>
              <w:t>accés</w:t>
            </w:r>
            <w:proofErr w:type="spellEnd"/>
            <w:r>
              <w:rPr>
                <w:rFonts w:eastAsia="Calibri" w:cs="Calibri"/>
                <w:sz w:val="17"/>
              </w:rPr>
              <w:t xml:space="preserve">, CRUD </w:t>
            </w:r>
            <w:proofErr w:type="spellStart"/>
            <w:r>
              <w:rPr>
                <w:rFonts w:eastAsia="Calibri" w:cs="Calibri"/>
                <w:sz w:val="17"/>
              </w:rPr>
              <w:t>d'objectes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consultes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comparació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models.</w:t>
            </w:r>
          </w:p>
        </w:tc>
      </w:tr>
      <w:tr w:rsidR="00E1225B" w14:paraId="49500761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2BF2C058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1AC9C32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Mateix</w:t>
            </w:r>
            <w:proofErr w:type="spellEnd"/>
            <w:r>
              <w:rPr>
                <w:rFonts w:eastAsia="Calibri" w:cs="Calibri"/>
                <w:sz w:val="17"/>
              </w:rPr>
              <w:t xml:space="preserve"> model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casos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d'ús</w:t>
            </w:r>
            <w:proofErr w:type="spellEnd"/>
            <w:r>
              <w:rPr>
                <w:rFonts w:eastAsia="Calibri" w:cs="Calibri"/>
                <w:sz w:val="17"/>
              </w:rPr>
              <w:t xml:space="preserve"> de JDBC/DAO,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projecte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inicial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preparat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1E380322" w14:textId="77777777" w:rsidR="00E1225B" w:rsidRDefault="00E1225B"/>
    <w:p w14:paraId="65DD0298" w14:textId="77777777" w:rsidR="00E1225B" w:rsidRDefault="00B46CCC">
      <w:pPr>
        <w:pStyle w:val="Ttulo3"/>
      </w:pPr>
      <w:r>
        <w:rPr>
          <w:rFonts w:ascii="Calibri" w:eastAsia="Calibri" w:hAnsi="Calibri" w:cs="Calibri"/>
          <w:color w:val="1E3A5F"/>
        </w:rPr>
        <w:t>AEA8. ABP transversal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3FD41FB7" w14:textId="77777777">
        <w:trPr>
          <w:cantSplit/>
        </w:trPr>
        <w:tc>
          <w:tcPr>
            <w:tcW w:w="4986" w:type="dxa"/>
            <w:shd w:val="clear" w:color="auto" w:fill="1E3A5F"/>
          </w:tcPr>
          <w:p w14:paraId="6AB979DA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Hores</w:t>
            </w:r>
          </w:p>
        </w:tc>
        <w:tc>
          <w:tcPr>
            <w:tcW w:w="4986" w:type="dxa"/>
          </w:tcPr>
          <w:p w14:paraId="68848AF7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12 h totals, </w:t>
            </w:r>
            <w:proofErr w:type="spellStart"/>
            <w:r w:rsidRPr="00D6163D">
              <w:rPr>
                <w:rFonts w:eastAsia="Calibri" w:cs="Calibri"/>
                <w:sz w:val="20"/>
              </w:rPr>
              <w:t>inclosa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la </w:t>
            </w:r>
            <w:proofErr w:type="spellStart"/>
            <w:r w:rsidRPr="00D6163D">
              <w:rPr>
                <w:rFonts w:eastAsia="Calibri" w:cs="Calibri"/>
                <w:sz w:val="20"/>
              </w:rPr>
              <w:t>presentació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o defensa</w:t>
            </w:r>
          </w:p>
        </w:tc>
      </w:tr>
      <w:tr w:rsidR="00E1225B" w14:paraId="3933B070" w14:textId="77777777">
        <w:trPr>
          <w:cantSplit/>
        </w:trPr>
        <w:tc>
          <w:tcPr>
            <w:tcW w:w="4986" w:type="dxa"/>
            <w:shd w:val="clear" w:color="auto" w:fill="1E3A5F"/>
          </w:tcPr>
          <w:p w14:paraId="47D17E3B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Espai</w:t>
            </w:r>
            <w:proofErr w:type="spellEnd"/>
          </w:p>
        </w:tc>
        <w:tc>
          <w:tcPr>
            <w:tcW w:w="4986" w:type="dxa"/>
          </w:tcPr>
          <w:p w14:paraId="4AE4739A" w14:textId="77777777" w:rsidR="00E1225B" w:rsidRDefault="00B46CCC">
            <w:r>
              <w:rPr>
                <w:rFonts w:eastAsia="Calibri" w:cs="Calibri"/>
                <w:sz w:val="20"/>
              </w:rPr>
              <w:t xml:space="preserve">Aula / </w:t>
            </w:r>
            <w:proofErr w:type="spellStart"/>
            <w:r>
              <w:rPr>
                <w:rFonts w:eastAsia="Calibri" w:cs="Calibri"/>
                <w:sz w:val="20"/>
              </w:rPr>
              <w:t>espais</w:t>
            </w:r>
            <w:proofErr w:type="spellEnd"/>
            <w:r>
              <w:rPr>
                <w:rFonts w:eastAsia="Calibri" w:cs="Calibri"/>
                <w:sz w:val="20"/>
              </w:rPr>
              <w:t xml:space="preserve"> de </w:t>
            </w:r>
            <w:proofErr w:type="spellStart"/>
            <w:r>
              <w:rPr>
                <w:rFonts w:eastAsia="Calibri" w:cs="Calibri"/>
                <w:sz w:val="20"/>
              </w:rPr>
              <w:t>centre</w:t>
            </w:r>
            <w:proofErr w:type="spellEnd"/>
          </w:p>
        </w:tc>
      </w:tr>
      <w:tr w:rsidR="00E1225B" w14:paraId="07CD9FC5" w14:textId="77777777">
        <w:trPr>
          <w:cantSplit/>
        </w:trPr>
        <w:tc>
          <w:tcPr>
            <w:tcW w:w="4986" w:type="dxa"/>
            <w:shd w:val="clear" w:color="auto" w:fill="1E3A5F"/>
          </w:tcPr>
          <w:p w14:paraId="0F049C32" w14:textId="77777777" w:rsidR="00E1225B" w:rsidRDefault="00B46CCC">
            <w:r>
              <w:rPr>
                <w:rFonts w:eastAsia="Calibri" w:cs="Calibri"/>
                <w:b/>
                <w:color w:val="FFFFFF"/>
                <w:sz w:val="20"/>
              </w:rPr>
              <w:t>RA</w:t>
            </w:r>
          </w:p>
        </w:tc>
        <w:tc>
          <w:tcPr>
            <w:tcW w:w="4986" w:type="dxa"/>
          </w:tcPr>
          <w:p w14:paraId="3EE8E608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 xml:space="preserve">6 % de la nota de </w:t>
            </w:r>
            <w:proofErr w:type="spellStart"/>
            <w:r w:rsidRPr="00D6163D">
              <w:rPr>
                <w:rFonts w:eastAsia="Calibri" w:cs="Calibri"/>
                <w:sz w:val="20"/>
              </w:rPr>
              <w:t>centre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; </w:t>
            </w:r>
            <w:proofErr w:type="spellStart"/>
            <w:r w:rsidRPr="00D6163D">
              <w:rPr>
                <w:rFonts w:eastAsia="Calibri" w:cs="Calibri"/>
                <w:sz w:val="20"/>
              </w:rPr>
              <w:t>mínim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3,5; no </w:t>
            </w:r>
            <w:proofErr w:type="spellStart"/>
            <w:r w:rsidRPr="00D6163D">
              <w:rPr>
                <w:rFonts w:eastAsia="Calibri" w:cs="Calibri"/>
                <w:sz w:val="20"/>
              </w:rPr>
              <w:t>compensa</w:t>
            </w:r>
            <w:proofErr w:type="spellEnd"/>
            <w:r w:rsidRPr="00D6163D">
              <w:rPr>
                <w:rFonts w:eastAsia="Calibri" w:cs="Calibri"/>
                <w:sz w:val="20"/>
              </w:rPr>
              <w:t xml:space="preserve"> RA </w:t>
            </w:r>
            <w:proofErr w:type="spellStart"/>
            <w:r w:rsidRPr="00D6163D">
              <w:rPr>
                <w:rFonts w:eastAsia="Calibri" w:cs="Calibri"/>
                <w:sz w:val="20"/>
              </w:rPr>
              <w:t>suspeses</w:t>
            </w:r>
            <w:proofErr w:type="spellEnd"/>
          </w:p>
        </w:tc>
      </w:tr>
      <w:tr w:rsidR="00E1225B" w14:paraId="7A7C76EA" w14:textId="77777777">
        <w:trPr>
          <w:cantSplit/>
        </w:trPr>
        <w:tc>
          <w:tcPr>
            <w:tcW w:w="4986" w:type="dxa"/>
            <w:shd w:val="clear" w:color="auto" w:fill="1E3A5F"/>
          </w:tcPr>
          <w:p w14:paraId="7676FA64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20"/>
              </w:rPr>
              <w:t>Trimestre</w:t>
            </w:r>
            <w:proofErr w:type="spellEnd"/>
          </w:p>
        </w:tc>
        <w:tc>
          <w:tcPr>
            <w:tcW w:w="4986" w:type="dxa"/>
          </w:tcPr>
          <w:p w14:paraId="4D70C683" w14:textId="77777777" w:rsidR="00E1225B" w:rsidRPr="00D6163D" w:rsidRDefault="00B46CCC">
            <w:pPr>
              <w:rPr>
                <w:sz w:val="20"/>
              </w:rPr>
            </w:pPr>
            <w:r w:rsidRPr="00D6163D">
              <w:rPr>
                <w:rFonts w:eastAsia="Calibri" w:cs="Calibri"/>
                <w:sz w:val="20"/>
              </w:rPr>
              <w:t>Final 3T</w:t>
            </w:r>
          </w:p>
        </w:tc>
      </w:tr>
    </w:tbl>
    <w:p w14:paraId="13EADB5B" w14:textId="77777777" w:rsidR="00E1225B" w:rsidRDefault="00E1225B"/>
    <w:p w14:paraId="33EDFEB6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Descripció</w:t>
      </w:r>
      <w:proofErr w:type="spellEnd"/>
    </w:p>
    <w:p w14:paraId="4C515EFD" w14:textId="77777777" w:rsidR="00E1225B" w:rsidRDefault="00B46CCC">
      <w:pPr>
        <w:spacing w:after="120"/>
      </w:pPr>
      <w:r>
        <w:rPr>
          <w:rFonts w:eastAsia="Calibri" w:cs="Calibri"/>
        </w:rPr>
        <w:t xml:space="preserve">Tram final </w:t>
      </w:r>
      <w:proofErr w:type="spellStart"/>
      <w:r>
        <w:rPr>
          <w:rFonts w:eastAsia="Calibri" w:cs="Calibri"/>
        </w:rPr>
        <w:t>obligatori</w:t>
      </w:r>
      <w:proofErr w:type="spellEnd"/>
      <w:r>
        <w:rPr>
          <w:rFonts w:eastAsia="Calibri" w:cs="Calibri"/>
        </w:rPr>
        <w:t xml:space="preserve">, sense </w:t>
      </w:r>
      <w:proofErr w:type="spellStart"/>
      <w:r>
        <w:rPr>
          <w:rFonts w:eastAsia="Calibri" w:cs="Calibri"/>
        </w:rPr>
        <w:t>contingut</w:t>
      </w:r>
      <w:proofErr w:type="spellEnd"/>
      <w:r>
        <w:rPr>
          <w:rFonts w:eastAsia="Calibri" w:cs="Calibri"/>
        </w:rPr>
        <w:t xml:space="preserve"> curricular nou. Cada equip pot </w:t>
      </w:r>
      <w:proofErr w:type="spellStart"/>
      <w:r>
        <w:rPr>
          <w:rFonts w:eastAsia="Calibri" w:cs="Calibri"/>
        </w:rPr>
        <w:t>desenvolupar</w:t>
      </w:r>
      <w:proofErr w:type="spellEnd"/>
      <w:r>
        <w:rPr>
          <w:rFonts w:eastAsia="Calibri" w:cs="Calibri"/>
        </w:rPr>
        <w:t xml:space="preserve"> un </w:t>
      </w:r>
      <w:proofErr w:type="spellStart"/>
      <w:r>
        <w:rPr>
          <w:rFonts w:eastAsia="Calibri" w:cs="Calibri"/>
        </w:rPr>
        <w:t>projecte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propi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utilitzar</w:t>
      </w:r>
      <w:proofErr w:type="spellEnd"/>
      <w:r>
        <w:rPr>
          <w:rFonts w:eastAsia="Calibri" w:cs="Calibri"/>
        </w:rPr>
        <w:t xml:space="preserve"> Java o un </w:t>
      </w:r>
      <w:proofErr w:type="spellStart"/>
      <w:r>
        <w:rPr>
          <w:rFonts w:eastAsia="Calibri" w:cs="Calibri"/>
        </w:rPr>
        <w:t>altre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llenguatge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justificat</w:t>
      </w:r>
      <w:proofErr w:type="spellEnd"/>
      <w:r>
        <w:rPr>
          <w:rFonts w:eastAsia="Calibri" w:cs="Calibri"/>
        </w:rPr>
        <w:t xml:space="preserve">. La part de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s'avalua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única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rúbrica</w:t>
      </w:r>
      <w:proofErr w:type="spellEnd"/>
      <w:r>
        <w:rPr>
          <w:rFonts w:eastAsia="Calibri" w:cs="Calibri"/>
        </w:rPr>
        <w:t xml:space="preserve"> del 6 % </w:t>
      </w:r>
      <w:proofErr w:type="spellStart"/>
      <w:r>
        <w:rPr>
          <w:rFonts w:eastAsia="Calibri" w:cs="Calibri"/>
        </w:rPr>
        <w:t>centrada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producte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procés</w:t>
      </w:r>
      <w:proofErr w:type="spellEnd"/>
      <w:r>
        <w:rPr>
          <w:rFonts w:eastAsia="Calibri" w:cs="Calibri"/>
        </w:rPr>
        <w:t xml:space="preserve">, proves, defensa individual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comprensió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codi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inclòs</w:t>
      </w:r>
      <w:proofErr w:type="spellEnd"/>
      <w:r>
        <w:rPr>
          <w:rFonts w:eastAsia="Calibri" w:cs="Calibri"/>
        </w:rPr>
        <w:t xml:space="preserve"> el </w:t>
      </w:r>
      <w:proofErr w:type="spellStart"/>
      <w:r>
        <w:rPr>
          <w:rFonts w:eastAsia="Calibri" w:cs="Calibri"/>
        </w:rPr>
        <w:t>generat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IA.</w:t>
      </w:r>
    </w:p>
    <w:p w14:paraId="68B5E5B3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Activitat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associada</w:t>
      </w:r>
      <w:proofErr w:type="spellEnd"/>
      <w:r>
        <w:rPr>
          <w:rFonts w:eastAsia="Calibri" w:cs="Calibri"/>
          <w:b/>
        </w:rPr>
        <w:t>:</w:t>
      </w:r>
      <w:r>
        <w:rPr>
          <w:rFonts w:eastAsia="Calibri" w:cs="Calibri"/>
        </w:rPr>
        <w:t xml:space="preserve"> ABP transversal; no </w:t>
      </w:r>
      <w:proofErr w:type="spellStart"/>
      <w:r>
        <w:rPr>
          <w:rFonts w:eastAsia="Calibri" w:cs="Calibri"/>
        </w:rPr>
        <w:t>correspon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pràctica</w:t>
      </w:r>
      <w:proofErr w:type="spellEnd"/>
      <w:r>
        <w:rPr>
          <w:rFonts w:eastAsia="Calibri" w:cs="Calibri"/>
        </w:rPr>
        <w:t xml:space="preserve"> PR.</w:t>
      </w:r>
    </w:p>
    <w:p w14:paraId="253A0368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Metodologies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emprades</w:t>
      </w:r>
      <w:proofErr w:type="spellEnd"/>
    </w:p>
    <w:p w14:paraId="3DA17E87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>ABP.</w:t>
      </w:r>
    </w:p>
    <w:p w14:paraId="777FE166" w14:textId="77777777" w:rsidR="00E1225B" w:rsidRDefault="00B46CCC">
      <w:pPr>
        <w:pStyle w:val="Listaconvietas"/>
        <w:spacing w:after="40"/>
      </w:pP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cooperatiu</w:t>
      </w:r>
      <w:proofErr w:type="spellEnd"/>
      <w:r>
        <w:rPr>
          <w:rFonts w:eastAsia="Calibri" w:cs="Calibri"/>
        </w:rPr>
        <w:t>.</w:t>
      </w:r>
    </w:p>
    <w:p w14:paraId="7FF6F685" w14:textId="77777777" w:rsidR="00E1225B" w:rsidRDefault="00B46CCC">
      <w:pPr>
        <w:pStyle w:val="Listaconvietas"/>
        <w:spacing w:after="40"/>
      </w:pPr>
      <w:r>
        <w:rPr>
          <w:rFonts w:eastAsia="Calibri" w:cs="Calibri"/>
        </w:rPr>
        <w:t xml:space="preserve">Defensa </w:t>
      </w:r>
      <w:proofErr w:type="spellStart"/>
      <w:r>
        <w:rPr>
          <w:rFonts w:eastAsia="Calibri" w:cs="Calibri"/>
        </w:rPr>
        <w:t>davant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grup</w:t>
      </w:r>
      <w:proofErr w:type="spellEnd"/>
      <w:r>
        <w:rPr>
          <w:rFonts w:eastAsia="Calibri" w:cs="Calibri"/>
        </w:rPr>
        <w:t>.</w:t>
      </w:r>
    </w:p>
    <w:p w14:paraId="405C3EE2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Capacitats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clau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que</w:t>
      </w:r>
      <w:proofErr w:type="spellEnd"/>
      <w:r>
        <w:rPr>
          <w:rFonts w:eastAsia="Calibri" w:cs="Calibri"/>
          <w:b/>
        </w:rPr>
        <w:t xml:space="preserve"> es </w:t>
      </w:r>
      <w:proofErr w:type="spellStart"/>
      <w:r>
        <w:rPr>
          <w:rFonts w:eastAsia="Calibri" w:cs="Calibri"/>
          <w:b/>
        </w:rPr>
        <w:t>treballen</w:t>
      </w:r>
      <w:proofErr w:type="spellEnd"/>
    </w:p>
    <w:p w14:paraId="2DE5339A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Treball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equip, </w:t>
      </w:r>
      <w:proofErr w:type="spellStart"/>
      <w:r>
        <w:rPr>
          <w:rFonts w:eastAsia="Calibri" w:cs="Calibri"/>
        </w:rPr>
        <w:t>iniciativa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organització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relació</w:t>
      </w:r>
      <w:proofErr w:type="spellEnd"/>
      <w:r>
        <w:rPr>
          <w:rFonts w:eastAsia="Calibri" w:cs="Calibri"/>
        </w:rPr>
        <w:t xml:space="preserve"> interpersonal, </w:t>
      </w:r>
      <w:proofErr w:type="spellStart"/>
      <w:r>
        <w:rPr>
          <w:rFonts w:eastAsia="Calibri" w:cs="Calibri"/>
        </w:rPr>
        <w:t>responsabilitat</w:t>
      </w:r>
      <w:proofErr w:type="spellEnd"/>
      <w:r>
        <w:rPr>
          <w:rFonts w:eastAsia="Calibri" w:cs="Calibri"/>
        </w:rPr>
        <w:t>.</w:t>
      </w:r>
    </w:p>
    <w:p w14:paraId="4CF96A12" w14:textId="77777777" w:rsidR="00E1225B" w:rsidRDefault="00B46CCC">
      <w:pPr>
        <w:spacing w:after="120"/>
      </w:pPr>
      <w:proofErr w:type="spellStart"/>
      <w:r>
        <w:rPr>
          <w:rFonts w:eastAsia="Calibri" w:cs="Calibri"/>
          <w:b/>
        </w:rPr>
        <w:t>Temporització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E1225B" w14:paraId="77C13807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17670730" w14:textId="77777777" w:rsidR="00E1225B" w:rsidRDefault="00B46CCC">
            <w:r>
              <w:rPr>
                <w:rFonts w:eastAsia="Calibri" w:cs="Calibri"/>
                <w:b/>
                <w:sz w:val="17"/>
              </w:rPr>
              <w:t>Hores</w:t>
            </w:r>
          </w:p>
        </w:tc>
        <w:tc>
          <w:tcPr>
            <w:tcW w:w="3324" w:type="dxa"/>
            <w:shd w:val="clear" w:color="auto" w:fill="1E3A5F"/>
            <w:vAlign w:val="center"/>
          </w:tcPr>
          <w:p w14:paraId="668B7D53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Activitat</w:t>
            </w:r>
            <w:proofErr w:type="spellEnd"/>
          </w:p>
        </w:tc>
        <w:tc>
          <w:tcPr>
            <w:tcW w:w="3324" w:type="dxa"/>
            <w:shd w:val="clear" w:color="auto" w:fill="1E3A5F"/>
            <w:vAlign w:val="center"/>
          </w:tcPr>
          <w:p w14:paraId="1053BE89" w14:textId="77777777" w:rsidR="00E1225B" w:rsidRDefault="00B46CCC">
            <w:r>
              <w:rPr>
                <w:rFonts w:eastAsia="Calibri" w:cs="Calibri"/>
                <w:b/>
                <w:sz w:val="17"/>
              </w:rPr>
              <w:t>Què es fa</w:t>
            </w:r>
          </w:p>
        </w:tc>
      </w:tr>
      <w:tr w:rsidR="00E1225B" w14:paraId="14B9DBCA" w14:textId="77777777">
        <w:trPr>
          <w:cantSplit/>
        </w:trPr>
        <w:tc>
          <w:tcPr>
            <w:tcW w:w="3324" w:type="dxa"/>
            <w:vAlign w:val="center"/>
          </w:tcPr>
          <w:p w14:paraId="4A8F4F77" w14:textId="77777777" w:rsidR="00E1225B" w:rsidRDefault="00B46CCC">
            <w:r>
              <w:rPr>
                <w:rFonts w:eastAsia="Calibri" w:cs="Calibri"/>
                <w:sz w:val="17"/>
              </w:rPr>
              <w:t>6 h</w:t>
            </w:r>
          </w:p>
        </w:tc>
        <w:tc>
          <w:tcPr>
            <w:tcW w:w="3324" w:type="dxa"/>
            <w:vAlign w:val="center"/>
          </w:tcPr>
          <w:p w14:paraId="76E869DC" w14:textId="77777777" w:rsidR="00E1225B" w:rsidRDefault="00B46CCC">
            <w:r>
              <w:rPr>
                <w:rFonts w:eastAsia="Calibri" w:cs="Calibri"/>
                <w:sz w:val="17"/>
              </w:rPr>
              <w:t>ABP</w:t>
            </w:r>
          </w:p>
        </w:tc>
        <w:tc>
          <w:tcPr>
            <w:tcW w:w="3324" w:type="dxa"/>
            <w:vAlign w:val="center"/>
          </w:tcPr>
          <w:p w14:paraId="4D3210C3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Planificació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desenvolupament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seguiment</w:t>
            </w:r>
            <w:proofErr w:type="spellEnd"/>
            <w:r>
              <w:rPr>
                <w:rFonts w:eastAsia="Calibri" w:cs="Calibri"/>
                <w:sz w:val="17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7"/>
              </w:rPr>
              <w:t>contribució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Programació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713CFACD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39318AC8" w14:textId="77777777" w:rsidR="00E1225B" w:rsidRDefault="00B46CCC">
            <w:r>
              <w:rPr>
                <w:rFonts w:eastAsia="Calibri" w:cs="Calibri"/>
                <w:sz w:val="17"/>
              </w:rPr>
              <w:t>4 h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3CA5EF8D" w14:textId="77777777" w:rsidR="00E1225B" w:rsidRDefault="00B46CCC">
            <w:r>
              <w:rPr>
                <w:rFonts w:eastAsia="Calibri" w:cs="Calibri"/>
                <w:sz w:val="17"/>
              </w:rPr>
              <w:t>ABP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44E3C65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Integració</w:t>
            </w:r>
            <w:proofErr w:type="spellEnd"/>
            <w:r>
              <w:rPr>
                <w:rFonts w:eastAsia="Calibri" w:cs="Calibri"/>
                <w:sz w:val="17"/>
              </w:rPr>
              <w:t xml:space="preserve">, proves, </w:t>
            </w:r>
            <w:proofErr w:type="spellStart"/>
            <w:r>
              <w:rPr>
                <w:rFonts w:eastAsia="Calibri" w:cs="Calibri"/>
                <w:sz w:val="17"/>
              </w:rPr>
              <w:t>documentació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preparació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la defensa.</w:t>
            </w:r>
          </w:p>
        </w:tc>
      </w:tr>
      <w:tr w:rsidR="00E1225B" w14:paraId="49DD6262" w14:textId="77777777">
        <w:trPr>
          <w:cantSplit/>
        </w:trPr>
        <w:tc>
          <w:tcPr>
            <w:tcW w:w="3324" w:type="dxa"/>
            <w:vAlign w:val="center"/>
          </w:tcPr>
          <w:p w14:paraId="4B6E8CB3" w14:textId="77777777" w:rsidR="00E1225B" w:rsidRDefault="00B46CCC">
            <w:r>
              <w:rPr>
                <w:rFonts w:eastAsia="Calibri" w:cs="Calibri"/>
                <w:sz w:val="17"/>
              </w:rPr>
              <w:t>2 h</w:t>
            </w:r>
          </w:p>
        </w:tc>
        <w:tc>
          <w:tcPr>
            <w:tcW w:w="3324" w:type="dxa"/>
            <w:vAlign w:val="center"/>
          </w:tcPr>
          <w:p w14:paraId="6B187D2D" w14:textId="77777777" w:rsidR="00E1225B" w:rsidRDefault="00B46CCC">
            <w:r>
              <w:rPr>
                <w:rFonts w:eastAsia="Calibri" w:cs="Calibri"/>
                <w:sz w:val="17"/>
              </w:rPr>
              <w:t>ABP</w:t>
            </w:r>
          </w:p>
        </w:tc>
        <w:tc>
          <w:tcPr>
            <w:tcW w:w="3324" w:type="dxa"/>
            <w:vAlign w:val="center"/>
          </w:tcPr>
          <w:p w14:paraId="2587127F" w14:textId="77777777" w:rsidR="00E1225B" w:rsidRDefault="00B46CCC">
            <w:r>
              <w:rPr>
                <w:rFonts w:eastAsia="Calibri" w:cs="Calibri"/>
                <w:sz w:val="17"/>
              </w:rPr>
              <w:t xml:space="preserve">Defensa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de la </w:t>
            </w:r>
            <w:proofErr w:type="spellStart"/>
            <w:r>
              <w:rPr>
                <w:rFonts w:eastAsia="Calibri" w:cs="Calibri"/>
                <w:sz w:val="17"/>
              </w:rPr>
              <w:t>contribució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Programació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4D14380C" w14:textId="77777777" w:rsidR="00E1225B" w:rsidRDefault="00E1225B"/>
    <w:p w14:paraId="1BB6F429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Instruments </w:t>
      </w:r>
      <w:proofErr w:type="spellStart"/>
      <w:r>
        <w:rPr>
          <w:rFonts w:eastAsia="Calibri" w:cs="Calibri"/>
          <w:b/>
        </w:rPr>
        <w:t>d'avaluació</w:t>
      </w:r>
      <w:proofErr w:type="spellEnd"/>
      <w:r>
        <w:rPr>
          <w:rFonts w:eastAsia="Calibri" w:cs="Calibri"/>
          <w:b/>
        </w:rPr>
        <w:t xml:space="preserve">, </w:t>
      </w:r>
      <w:proofErr w:type="spellStart"/>
      <w:r>
        <w:rPr>
          <w:rFonts w:eastAsia="Calibri" w:cs="Calibri"/>
          <w:b/>
        </w:rPr>
        <w:t>continguts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material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1225B" w14:paraId="056F0F6E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54C18D87" w14:textId="77777777" w:rsidR="00E1225B" w:rsidRDefault="00B46CCC">
            <w:r>
              <w:rPr>
                <w:rFonts w:eastAsia="Calibri" w:cs="Calibri"/>
                <w:b/>
                <w:sz w:val="17"/>
              </w:rPr>
              <w:t>Instruments</w:t>
            </w:r>
          </w:p>
        </w:tc>
        <w:tc>
          <w:tcPr>
            <w:tcW w:w="4986" w:type="dxa"/>
            <w:vAlign w:val="center"/>
          </w:tcPr>
          <w:p w14:paraId="205F5C92" w14:textId="77777777" w:rsidR="00E1225B" w:rsidRPr="00D6163D" w:rsidRDefault="00B46CCC">
            <w:pPr>
              <w:rPr>
                <w:sz w:val="17"/>
              </w:rPr>
            </w:pPr>
            <w:proofErr w:type="spellStart"/>
            <w:r w:rsidRPr="00D6163D">
              <w:rPr>
                <w:rFonts w:eastAsia="Calibri" w:cs="Calibri"/>
                <w:sz w:val="17"/>
              </w:rPr>
              <w:t>Rúbrica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7"/>
              </w:rPr>
              <w:t>única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de </w:t>
            </w:r>
            <w:proofErr w:type="spellStart"/>
            <w:r w:rsidRPr="00D6163D">
              <w:rPr>
                <w:rFonts w:eastAsia="Calibri" w:cs="Calibri"/>
                <w:sz w:val="17"/>
              </w:rPr>
              <w:t>Programació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: </w:t>
            </w:r>
            <w:proofErr w:type="spellStart"/>
            <w:r w:rsidRPr="00D6163D">
              <w:rPr>
                <w:rFonts w:eastAsia="Calibri" w:cs="Calibri"/>
                <w:sz w:val="17"/>
              </w:rPr>
              <w:t>procés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, </w:t>
            </w:r>
            <w:proofErr w:type="spellStart"/>
            <w:r w:rsidRPr="00D6163D">
              <w:rPr>
                <w:rFonts w:eastAsia="Calibri" w:cs="Calibri"/>
                <w:sz w:val="17"/>
              </w:rPr>
              <w:t>producte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, proves, </w:t>
            </w:r>
            <w:proofErr w:type="spellStart"/>
            <w:r w:rsidRPr="00D6163D">
              <w:rPr>
                <w:rFonts w:eastAsia="Calibri" w:cs="Calibri"/>
                <w:sz w:val="17"/>
              </w:rPr>
              <w:t>aportació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individual, defensa </w:t>
            </w:r>
            <w:proofErr w:type="spellStart"/>
            <w:r w:rsidRPr="00D6163D">
              <w:rPr>
                <w:rFonts w:eastAsia="Calibri" w:cs="Calibri"/>
                <w:sz w:val="17"/>
              </w:rPr>
              <w:t>i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7"/>
              </w:rPr>
              <w:t>ús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7"/>
              </w:rPr>
              <w:t>responsable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de la IA. 6 % de la nota de </w:t>
            </w:r>
            <w:proofErr w:type="spellStart"/>
            <w:r w:rsidRPr="00D6163D">
              <w:rPr>
                <w:rFonts w:eastAsia="Calibri" w:cs="Calibri"/>
                <w:sz w:val="17"/>
              </w:rPr>
              <w:t>centre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7"/>
              </w:rPr>
              <w:t>i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7"/>
              </w:rPr>
              <w:t>qualificació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D6163D">
              <w:rPr>
                <w:rFonts w:eastAsia="Calibri" w:cs="Calibri"/>
                <w:sz w:val="17"/>
              </w:rPr>
              <w:t>mínima</w:t>
            </w:r>
            <w:proofErr w:type="spellEnd"/>
            <w:r w:rsidRPr="00D6163D">
              <w:rPr>
                <w:rFonts w:eastAsia="Calibri" w:cs="Calibri"/>
                <w:sz w:val="17"/>
              </w:rPr>
              <w:t xml:space="preserve"> de 3,5.</w:t>
            </w:r>
          </w:p>
        </w:tc>
      </w:tr>
      <w:tr w:rsidR="00E1225B" w14:paraId="56DDB687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10AF9FE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Continguts</w:t>
            </w:r>
            <w:proofErr w:type="spellEnd"/>
          </w:p>
        </w:tc>
        <w:tc>
          <w:tcPr>
            <w:tcW w:w="4986" w:type="dxa"/>
            <w:vAlign w:val="center"/>
          </w:tcPr>
          <w:p w14:paraId="3C95B8C2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Aplicació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transferència</w:t>
            </w:r>
            <w:proofErr w:type="spellEnd"/>
            <w:r>
              <w:rPr>
                <w:rFonts w:eastAsia="Calibri" w:cs="Calibri"/>
                <w:sz w:val="17"/>
              </w:rPr>
              <w:t xml:space="preserve"> dels </w:t>
            </w:r>
            <w:proofErr w:type="spellStart"/>
            <w:r>
              <w:rPr>
                <w:rFonts w:eastAsia="Calibri" w:cs="Calibri"/>
                <w:sz w:val="17"/>
              </w:rPr>
              <w:t>aprenentatges</w:t>
            </w:r>
            <w:proofErr w:type="spellEnd"/>
            <w:r>
              <w:rPr>
                <w:rFonts w:eastAsia="Calibri" w:cs="Calibri"/>
                <w:sz w:val="17"/>
              </w:rPr>
              <w:t xml:space="preserve"> del curs. El </w:t>
            </w:r>
            <w:proofErr w:type="spellStart"/>
            <w:r>
              <w:rPr>
                <w:rFonts w:eastAsia="Calibri" w:cs="Calibri"/>
                <w:sz w:val="17"/>
              </w:rPr>
              <w:t>projecte</w:t>
            </w:r>
            <w:proofErr w:type="spellEnd"/>
            <w:r>
              <w:rPr>
                <w:rFonts w:eastAsia="Calibri" w:cs="Calibri"/>
                <w:sz w:val="17"/>
              </w:rPr>
              <w:t xml:space="preserve"> pot </w:t>
            </w:r>
            <w:proofErr w:type="spellStart"/>
            <w:r>
              <w:rPr>
                <w:rFonts w:eastAsia="Calibri" w:cs="Calibri"/>
                <w:sz w:val="17"/>
              </w:rPr>
              <w:t>utilitzar</w:t>
            </w:r>
            <w:proofErr w:type="spellEnd"/>
            <w:r>
              <w:rPr>
                <w:rFonts w:eastAsia="Calibri" w:cs="Calibri"/>
                <w:sz w:val="17"/>
              </w:rPr>
              <w:t xml:space="preserve"> Java o un </w:t>
            </w:r>
            <w:proofErr w:type="spellStart"/>
            <w:r>
              <w:rPr>
                <w:rFonts w:eastAsia="Calibri" w:cs="Calibri"/>
                <w:sz w:val="17"/>
              </w:rPr>
              <w:t>altre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llenguatge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justificat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  <w:tr w:rsidR="00E1225B" w14:paraId="05CAB3E1" w14:textId="77777777">
        <w:trPr>
          <w:cantSplit/>
        </w:trPr>
        <w:tc>
          <w:tcPr>
            <w:tcW w:w="4986" w:type="dxa"/>
            <w:shd w:val="clear" w:color="auto" w:fill="1E3A5F"/>
            <w:vAlign w:val="center"/>
          </w:tcPr>
          <w:p w14:paraId="12B040E6" w14:textId="77777777" w:rsidR="00E1225B" w:rsidRDefault="00B46CCC">
            <w:r>
              <w:rPr>
                <w:rFonts w:eastAsia="Calibri" w:cs="Calibri"/>
                <w:sz w:val="17"/>
              </w:rPr>
              <w:t>Material</w:t>
            </w:r>
          </w:p>
        </w:tc>
        <w:tc>
          <w:tcPr>
            <w:tcW w:w="4986" w:type="dxa"/>
            <w:vAlign w:val="center"/>
          </w:tcPr>
          <w:p w14:paraId="0EB66198" w14:textId="77777777" w:rsidR="00E1225B" w:rsidRDefault="00B46CCC">
            <w:r>
              <w:rPr>
                <w:rFonts w:eastAsia="Calibri" w:cs="Calibri"/>
                <w:sz w:val="17"/>
              </w:rPr>
              <w:t xml:space="preserve">Guia </w:t>
            </w:r>
            <w:proofErr w:type="spellStart"/>
            <w:r>
              <w:rPr>
                <w:rFonts w:eastAsia="Calibri" w:cs="Calibri"/>
                <w:sz w:val="17"/>
              </w:rPr>
              <w:t>d'ABP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centre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repositori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registre</w:t>
            </w:r>
            <w:proofErr w:type="spellEnd"/>
            <w:r>
              <w:rPr>
                <w:rFonts w:eastAsia="Calibri" w:cs="Calibri"/>
                <w:sz w:val="17"/>
              </w:rPr>
              <w:t xml:space="preserve"> de decisions o </w:t>
            </w:r>
            <w:proofErr w:type="spellStart"/>
            <w:r>
              <w:rPr>
                <w:rFonts w:eastAsia="Calibri" w:cs="Calibri"/>
                <w:sz w:val="17"/>
              </w:rPr>
              <w:t>ús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d'IA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</w:tr>
    </w:tbl>
    <w:p w14:paraId="4C635FEE" w14:textId="77777777" w:rsidR="00E1225B" w:rsidRDefault="00E1225B"/>
    <w:p w14:paraId="1B641936" w14:textId="77777777" w:rsidR="00E1225B" w:rsidRDefault="00B46CCC">
      <w:pPr>
        <w:pStyle w:val="Ttulo1"/>
      </w:pPr>
      <w:r>
        <w:rPr>
          <w:rFonts w:ascii="Calibri" w:eastAsia="Calibri" w:hAnsi="Calibri" w:cs="Calibri"/>
        </w:rPr>
        <w:lastRenderedPageBreak/>
        <w:t xml:space="preserve">10. Full de </w:t>
      </w:r>
      <w:proofErr w:type="spellStart"/>
      <w:r>
        <w:rPr>
          <w:rFonts w:ascii="Calibri" w:eastAsia="Calibri" w:hAnsi="Calibri" w:cs="Calibri"/>
        </w:rPr>
        <w:t>ruta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operatiu</w:t>
      </w:r>
      <w:proofErr w:type="spellEnd"/>
      <w:r>
        <w:rPr>
          <w:rFonts w:ascii="Calibri" w:eastAsia="Calibri" w:hAnsi="Calibri" w:cs="Calibri"/>
        </w:rPr>
        <w:t xml:space="preserve"> 2026-2027</w:t>
      </w:r>
    </w:p>
    <w:p w14:paraId="6A27E7BC" w14:textId="77777777" w:rsidR="00E1225B" w:rsidRDefault="00B46CCC">
      <w:pPr>
        <w:spacing w:after="120"/>
      </w:pPr>
      <w:proofErr w:type="spellStart"/>
      <w:r>
        <w:rPr>
          <w:rFonts w:eastAsia="Calibri" w:cs="Calibri"/>
        </w:rPr>
        <w:t>Trimestres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>: 1T 15/09/2026–27/11/2026 · 2T 30/11/2026–26/02/2027 · 3T 01/03/2027–22/06/2027 (</w:t>
      </w:r>
      <w:proofErr w:type="spellStart"/>
      <w:r>
        <w:rPr>
          <w:rFonts w:eastAsia="Calibri" w:cs="Calibri"/>
        </w:rPr>
        <w:t>aquest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tercer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trimestre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inclou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recuperacions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extra; la </w:t>
      </w:r>
      <w:proofErr w:type="spellStart"/>
      <w:r>
        <w:rPr>
          <w:rFonts w:eastAsia="Calibri" w:cs="Calibri"/>
        </w:rPr>
        <w:t>classe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ordinària</w:t>
      </w:r>
      <w:proofErr w:type="spellEnd"/>
      <w:r>
        <w:rPr>
          <w:rFonts w:eastAsia="Calibri" w:cs="Calibri"/>
        </w:rPr>
        <w:t xml:space="preserve"> de 1r </w:t>
      </w:r>
      <w:proofErr w:type="spellStart"/>
      <w:r>
        <w:rPr>
          <w:rFonts w:eastAsia="Calibri" w:cs="Calibri"/>
        </w:rPr>
        <w:t>acaba</w:t>
      </w:r>
      <w:proofErr w:type="spellEnd"/>
      <w:r>
        <w:rPr>
          <w:rFonts w:eastAsia="Calibri" w:cs="Calibri"/>
        </w:rPr>
        <w:t xml:space="preserve"> el 01/06/2027).</w:t>
      </w:r>
    </w:p>
    <w:p w14:paraId="17F1FD34" w14:textId="77777777" w:rsidR="00E1225B" w:rsidRDefault="00B46CCC">
      <w:pPr>
        <w:spacing w:after="120"/>
      </w:pPr>
      <w:r>
        <w:rPr>
          <w:rFonts w:eastAsia="Calibri" w:cs="Calibri"/>
        </w:rPr>
        <w:t xml:space="preserve">La taula </w:t>
      </w:r>
      <w:proofErr w:type="spellStart"/>
      <w:r>
        <w:rPr>
          <w:rFonts w:eastAsia="Calibri" w:cs="Calibri"/>
        </w:rPr>
        <w:t>següent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és</w:t>
      </w:r>
      <w:proofErr w:type="spellEnd"/>
      <w:r>
        <w:rPr>
          <w:rFonts w:eastAsia="Calibri" w:cs="Calibri"/>
        </w:rPr>
        <w:t xml:space="preserve"> la font </w:t>
      </w:r>
      <w:proofErr w:type="spellStart"/>
      <w:r>
        <w:rPr>
          <w:rFonts w:eastAsia="Calibri" w:cs="Calibri"/>
        </w:rPr>
        <w:t>única</w:t>
      </w:r>
      <w:proofErr w:type="spellEnd"/>
      <w:r>
        <w:rPr>
          <w:rFonts w:eastAsia="Calibri" w:cs="Calibri"/>
        </w:rPr>
        <w:t xml:space="preserve"> de dates operatives per </w:t>
      </w:r>
      <w:proofErr w:type="spellStart"/>
      <w:r>
        <w:rPr>
          <w:rFonts w:eastAsia="Calibri" w:cs="Calibri"/>
        </w:rPr>
        <w:t>coordinar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cinc</w:t>
      </w:r>
      <w:proofErr w:type="spellEnd"/>
      <w:r>
        <w:rPr>
          <w:rFonts w:eastAsia="Calibri" w:cs="Calibri"/>
        </w:rPr>
        <w:t xml:space="preserve"> docents. </w:t>
      </w:r>
      <w:proofErr w:type="spellStart"/>
      <w:r>
        <w:rPr>
          <w:rFonts w:eastAsia="Calibri" w:cs="Calibri"/>
        </w:rPr>
        <w:t>Manté</w:t>
      </w:r>
      <w:proofErr w:type="spellEnd"/>
      <w:r>
        <w:rPr>
          <w:rFonts w:eastAsia="Calibri" w:cs="Calibri"/>
        </w:rPr>
        <w:t xml:space="preserve"> dates concretes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finestres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referència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però</w:t>
      </w:r>
      <w:proofErr w:type="spellEnd"/>
      <w:r>
        <w:rPr>
          <w:rFonts w:eastAsia="Calibri" w:cs="Calibri"/>
        </w:rPr>
        <w:t xml:space="preserve"> es pot </w:t>
      </w:r>
      <w:proofErr w:type="spellStart"/>
      <w:r>
        <w:rPr>
          <w:rFonts w:eastAsia="Calibri" w:cs="Calibri"/>
        </w:rPr>
        <w:t>actualitzar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davant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necessitats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pedagògiques</w:t>
      </w:r>
      <w:proofErr w:type="spellEnd"/>
      <w:r>
        <w:rPr>
          <w:rFonts w:eastAsia="Calibri" w:cs="Calibri"/>
        </w:rPr>
        <w:t xml:space="preserve"> sense </w:t>
      </w:r>
      <w:proofErr w:type="spellStart"/>
      <w:r>
        <w:rPr>
          <w:rFonts w:eastAsia="Calibri" w:cs="Calibri"/>
        </w:rPr>
        <w:t>modificar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resta</w:t>
      </w:r>
      <w:proofErr w:type="spellEnd"/>
      <w:r>
        <w:rPr>
          <w:rFonts w:eastAsia="Calibri" w:cs="Calibri"/>
        </w:rPr>
        <w:t xml:space="preserve"> de la </w:t>
      </w:r>
      <w:proofErr w:type="spellStart"/>
      <w:r>
        <w:rPr>
          <w:rFonts w:eastAsia="Calibri" w:cs="Calibri"/>
        </w:rPr>
        <w:t>programació</w:t>
      </w:r>
      <w:proofErr w:type="spellEnd"/>
      <w:r>
        <w:rPr>
          <w:rFonts w:eastAsia="Calibri" w:cs="Calibri"/>
        </w:rPr>
        <w:t xml:space="preserve">, sempre </w:t>
      </w:r>
      <w:proofErr w:type="spellStart"/>
      <w:r>
        <w:rPr>
          <w:rFonts w:eastAsia="Calibri" w:cs="Calibri"/>
        </w:rPr>
        <w:t>que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conservin</w:t>
      </w:r>
      <w:proofErr w:type="spellEnd"/>
      <w:r>
        <w:rPr>
          <w:rFonts w:eastAsia="Calibri" w:cs="Calibri"/>
        </w:rPr>
        <w:t xml:space="preserve"> els RA, les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globals</w:t>
      </w:r>
      <w:proofErr w:type="spellEnd"/>
      <w:r>
        <w:rPr>
          <w:rFonts w:eastAsia="Calibri" w:cs="Calibri"/>
        </w:rPr>
        <w:t xml:space="preserve">, les </w:t>
      </w:r>
      <w:proofErr w:type="spellStart"/>
      <w:r>
        <w:rPr>
          <w:rFonts w:eastAsia="Calibri" w:cs="Calibri"/>
        </w:rPr>
        <w:t>ponderacions</w:t>
      </w:r>
      <w:proofErr w:type="spellEnd"/>
      <w:r>
        <w:rPr>
          <w:rFonts w:eastAsia="Calibri" w:cs="Calibri"/>
        </w:rPr>
        <w:t xml:space="preserve">, la </w:t>
      </w:r>
      <w:proofErr w:type="spellStart"/>
      <w:r>
        <w:rPr>
          <w:rFonts w:eastAsia="Calibri" w:cs="Calibri"/>
        </w:rPr>
        <w:t>seqüència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criteris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 xml:space="preserve">. Les PS no </w:t>
      </w:r>
      <w:proofErr w:type="spellStart"/>
      <w:r>
        <w:rPr>
          <w:rFonts w:eastAsia="Calibri" w:cs="Calibri"/>
        </w:rPr>
        <w:t>tenen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periodicitat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els </w:t>
      </w:r>
      <w:proofErr w:type="spellStart"/>
      <w:r>
        <w:rPr>
          <w:rFonts w:eastAsia="Calibri" w:cs="Calibri"/>
        </w:rPr>
        <w:t>exàmens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comuns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preveuen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preferentment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franja</w:t>
      </w:r>
      <w:proofErr w:type="spellEnd"/>
      <w:r>
        <w:rPr>
          <w:rFonts w:eastAsia="Calibri" w:cs="Calibri"/>
        </w:rPr>
        <w:t xml:space="preserve"> coincident de </w:t>
      </w:r>
      <w:proofErr w:type="spellStart"/>
      <w:r>
        <w:rPr>
          <w:rFonts w:eastAsia="Calibri" w:cs="Calibri"/>
        </w:rPr>
        <w:t>dijous</w:t>
      </w:r>
      <w:proofErr w:type="spellEnd"/>
      <w:r>
        <w:rPr>
          <w:rFonts w:eastAsia="Calibri" w:cs="Calibri"/>
        </w:rPr>
        <w:t>.</w:t>
      </w:r>
    </w:p>
    <w:p w14:paraId="398B6891" w14:textId="77777777" w:rsidR="00E1225B" w:rsidRDefault="00B46CCC">
      <w:pPr>
        <w:spacing w:after="120"/>
      </w:pPr>
      <w:r>
        <w:rPr>
          <w:rFonts w:eastAsia="Calibri" w:cs="Calibri"/>
          <w:b/>
        </w:rPr>
        <w:t xml:space="preserve">Notes </w:t>
      </w:r>
      <w:proofErr w:type="gramStart"/>
      <w:r>
        <w:rPr>
          <w:rFonts w:eastAsia="Calibri" w:cs="Calibri"/>
          <w:b/>
        </w:rPr>
        <w:t>a</w:t>
      </w:r>
      <w:proofErr w:type="gramEnd"/>
      <w:r>
        <w:rPr>
          <w:rFonts w:eastAsia="Calibri" w:cs="Calibri"/>
          <w:b/>
        </w:rPr>
        <w:t xml:space="preserve"> Alexia </w:t>
      </w:r>
      <w:proofErr w:type="spellStart"/>
      <w:r>
        <w:rPr>
          <w:rFonts w:eastAsia="Calibri" w:cs="Calibri"/>
          <w:b/>
        </w:rPr>
        <w:t>i</w:t>
      </w:r>
      <w:proofErr w:type="spellEnd"/>
      <w:r>
        <w:rPr>
          <w:rFonts w:eastAsia="Calibri" w:cs="Calibri"/>
          <w:b/>
        </w:rPr>
        <w:t xml:space="preserve"> </w:t>
      </w:r>
      <w:proofErr w:type="spellStart"/>
      <w:r>
        <w:rPr>
          <w:rFonts w:eastAsia="Calibri" w:cs="Calibri"/>
          <w:b/>
        </w:rPr>
        <w:t>juntes</w:t>
      </w:r>
      <w:proofErr w:type="spellEnd"/>
      <w:r>
        <w:rPr>
          <w:rFonts w:eastAsia="Calibri" w:cs="Calibri"/>
          <w:b/>
        </w:rPr>
        <w:t xml:space="preserve"> d'1r (1GMGS)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0687FA59" w14:textId="77777777">
        <w:trPr>
          <w:cantSplit/>
        </w:trPr>
        <w:tc>
          <w:tcPr>
            <w:tcW w:w="3324" w:type="dxa"/>
            <w:shd w:val="clear" w:color="auto" w:fill="1E3A5F"/>
          </w:tcPr>
          <w:p w14:paraId="343750C1" w14:textId="77777777" w:rsidR="00E1225B" w:rsidRDefault="00B46CCC">
            <w:proofErr w:type="spellStart"/>
            <w:r>
              <w:rPr>
                <w:rFonts w:eastAsia="Calibri" w:cs="Calibri"/>
                <w:b/>
                <w:color w:val="FFFFFF"/>
                <w:sz w:val="18"/>
              </w:rPr>
              <w:t>Trimestre</w:t>
            </w:r>
            <w:proofErr w:type="spellEnd"/>
          </w:p>
        </w:tc>
        <w:tc>
          <w:tcPr>
            <w:tcW w:w="3324" w:type="dxa"/>
            <w:shd w:val="clear" w:color="auto" w:fill="1E3A5F"/>
          </w:tcPr>
          <w:p w14:paraId="4921B9EE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Notes Alexia</w:t>
            </w:r>
          </w:p>
        </w:tc>
        <w:tc>
          <w:tcPr>
            <w:tcW w:w="3324" w:type="dxa"/>
            <w:shd w:val="clear" w:color="auto" w:fill="1E3A5F"/>
          </w:tcPr>
          <w:p w14:paraId="2DE6B3AF" w14:textId="77777777" w:rsidR="00E1225B" w:rsidRDefault="00B46CCC">
            <w:r>
              <w:rPr>
                <w:rFonts w:eastAsia="Calibri" w:cs="Calibri"/>
                <w:b/>
                <w:color w:val="FFFFFF"/>
                <w:sz w:val="18"/>
              </w:rPr>
              <w:t>Junta</w:t>
            </w:r>
          </w:p>
        </w:tc>
      </w:tr>
      <w:tr w:rsidR="00E1225B" w14:paraId="156A734F" w14:textId="77777777">
        <w:trPr>
          <w:cantSplit/>
        </w:trPr>
        <w:tc>
          <w:tcPr>
            <w:tcW w:w="3324" w:type="dxa"/>
          </w:tcPr>
          <w:p w14:paraId="299BDD88" w14:textId="77777777" w:rsidR="00E1225B" w:rsidRDefault="00B46CCC">
            <w:r>
              <w:rPr>
                <w:rFonts w:eastAsia="Calibri" w:cs="Calibri"/>
                <w:sz w:val="18"/>
              </w:rPr>
              <w:t>1T</w:t>
            </w:r>
          </w:p>
        </w:tc>
        <w:tc>
          <w:tcPr>
            <w:tcW w:w="3324" w:type="dxa"/>
          </w:tcPr>
          <w:p w14:paraId="5B8E82E5" w14:textId="77777777" w:rsidR="00E1225B" w:rsidRDefault="00B46CCC">
            <w:r>
              <w:rPr>
                <w:rFonts w:eastAsia="Calibri" w:cs="Calibri"/>
                <w:sz w:val="18"/>
              </w:rPr>
              <w:t>dv 11/12/2026, 15:00</w:t>
            </w:r>
          </w:p>
        </w:tc>
        <w:tc>
          <w:tcPr>
            <w:tcW w:w="3324" w:type="dxa"/>
          </w:tcPr>
          <w:p w14:paraId="054078E4" w14:textId="77777777" w:rsidR="00E1225B" w:rsidRDefault="00B46CCC">
            <w:r>
              <w:rPr>
                <w:rFonts w:eastAsia="Calibri" w:cs="Calibri"/>
                <w:sz w:val="18"/>
              </w:rPr>
              <w:t>dc 16/12/2026 · JAV1t 1GMGS</w:t>
            </w:r>
          </w:p>
        </w:tc>
      </w:tr>
      <w:tr w:rsidR="00E1225B" w14:paraId="29769F9F" w14:textId="77777777">
        <w:trPr>
          <w:cantSplit/>
        </w:trPr>
        <w:tc>
          <w:tcPr>
            <w:tcW w:w="3324" w:type="dxa"/>
            <w:shd w:val="clear" w:color="auto" w:fill="E8F0F7"/>
          </w:tcPr>
          <w:p w14:paraId="2FD6652F" w14:textId="77777777" w:rsidR="00E1225B" w:rsidRDefault="00B46CCC">
            <w:r>
              <w:rPr>
                <w:rFonts w:eastAsia="Calibri" w:cs="Calibri"/>
                <w:sz w:val="18"/>
              </w:rPr>
              <w:t>2T</w:t>
            </w:r>
          </w:p>
        </w:tc>
        <w:tc>
          <w:tcPr>
            <w:tcW w:w="3324" w:type="dxa"/>
            <w:shd w:val="clear" w:color="auto" w:fill="E8F0F7"/>
          </w:tcPr>
          <w:p w14:paraId="4EF47A7D" w14:textId="77777777" w:rsidR="00E1225B" w:rsidRDefault="00B46CCC">
            <w:r>
              <w:rPr>
                <w:rFonts w:eastAsia="Calibri" w:cs="Calibri"/>
                <w:sz w:val="18"/>
              </w:rPr>
              <w:t>dv 12/03/2027, 15:00</w:t>
            </w:r>
          </w:p>
        </w:tc>
        <w:tc>
          <w:tcPr>
            <w:tcW w:w="3324" w:type="dxa"/>
            <w:shd w:val="clear" w:color="auto" w:fill="E8F0F7"/>
          </w:tcPr>
          <w:p w14:paraId="140BF304" w14:textId="77777777" w:rsidR="00E1225B" w:rsidRDefault="00B46CCC">
            <w:r>
              <w:rPr>
                <w:rFonts w:eastAsia="Calibri" w:cs="Calibri"/>
                <w:sz w:val="18"/>
              </w:rPr>
              <w:t>dt 16/03/2027 · JAV2t 1GMGS</w:t>
            </w:r>
          </w:p>
        </w:tc>
      </w:tr>
      <w:tr w:rsidR="00E1225B" w14:paraId="7E6B1390" w14:textId="77777777">
        <w:trPr>
          <w:cantSplit/>
        </w:trPr>
        <w:tc>
          <w:tcPr>
            <w:tcW w:w="3324" w:type="dxa"/>
          </w:tcPr>
          <w:p w14:paraId="46D64EF5" w14:textId="77777777" w:rsidR="00E1225B" w:rsidRDefault="00B46CCC">
            <w:r>
              <w:rPr>
                <w:rFonts w:eastAsia="Calibri" w:cs="Calibri"/>
                <w:sz w:val="18"/>
              </w:rPr>
              <w:t xml:space="preserve">3T </w:t>
            </w:r>
            <w:proofErr w:type="spellStart"/>
            <w:r>
              <w:rPr>
                <w:rFonts w:eastAsia="Calibri" w:cs="Calibri"/>
                <w:sz w:val="18"/>
              </w:rPr>
              <w:t>ordinària</w:t>
            </w:r>
            <w:proofErr w:type="spellEnd"/>
          </w:p>
        </w:tc>
        <w:tc>
          <w:tcPr>
            <w:tcW w:w="3324" w:type="dxa"/>
          </w:tcPr>
          <w:p w14:paraId="269FEFB0" w14:textId="77777777" w:rsidR="00E1225B" w:rsidRDefault="00B46CCC">
            <w:r>
              <w:rPr>
                <w:rFonts w:eastAsia="Calibri" w:cs="Calibri"/>
                <w:sz w:val="18"/>
              </w:rPr>
              <w:t>dl 08/06/2027, 15:00</w:t>
            </w:r>
          </w:p>
        </w:tc>
        <w:tc>
          <w:tcPr>
            <w:tcW w:w="3324" w:type="dxa"/>
          </w:tcPr>
          <w:p w14:paraId="60BAEEE1" w14:textId="77777777" w:rsidR="00E1225B" w:rsidRDefault="00B46CCC">
            <w:r>
              <w:rPr>
                <w:rFonts w:eastAsia="Calibri" w:cs="Calibri"/>
                <w:sz w:val="18"/>
              </w:rPr>
              <w:t xml:space="preserve">dc 09/06/2027 · JAV 1GMGS </w:t>
            </w:r>
            <w:proofErr w:type="spellStart"/>
            <w:r>
              <w:rPr>
                <w:rFonts w:eastAsia="Calibri" w:cs="Calibri"/>
                <w:sz w:val="18"/>
              </w:rPr>
              <w:t>ord</w:t>
            </w:r>
            <w:proofErr w:type="spellEnd"/>
            <w:r>
              <w:rPr>
                <w:rFonts w:eastAsia="Calibri" w:cs="Calibri"/>
                <w:sz w:val="18"/>
              </w:rPr>
              <w:t xml:space="preserve"> 3T</w:t>
            </w:r>
          </w:p>
        </w:tc>
      </w:tr>
      <w:tr w:rsidR="00E1225B" w14:paraId="03585939" w14:textId="77777777">
        <w:trPr>
          <w:cantSplit/>
        </w:trPr>
        <w:tc>
          <w:tcPr>
            <w:tcW w:w="3324" w:type="dxa"/>
            <w:shd w:val="clear" w:color="auto" w:fill="E8F0F7"/>
          </w:tcPr>
          <w:p w14:paraId="6CDA75BE" w14:textId="77777777" w:rsidR="00E1225B" w:rsidRDefault="00B46CCC">
            <w:r>
              <w:rPr>
                <w:rFonts w:eastAsia="Calibri" w:cs="Calibri"/>
                <w:sz w:val="18"/>
              </w:rPr>
              <w:t>3T extra</w:t>
            </w:r>
          </w:p>
        </w:tc>
        <w:tc>
          <w:tcPr>
            <w:tcW w:w="3324" w:type="dxa"/>
            <w:shd w:val="clear" w:color="auto" w:fill="E8F0F7"/>
          </w:tcPr>
          <w:p w14:paraId="13E3F2BC" w14:textId="77777777" w:rsidR="00E1225B" w:rsidRDefault="00B46CCC">
            <w:r>
              <w:rPr>
                <w:rFonts w:eastAsia="Calibri" w:cs="Calibri"/>
                <w:sz w:val="18"/>
              </w:rPr>
              <w:t>dl 21/06/2027 (mail)</w:t>
            </w:r>
          </w:p>
        </w:tc>
        <w:tc>
          <w:tcPr>
            <w:tcW w:w="3324" w:type="dxa"/>
            <w:shd w:val="clear" w:color="auto" w:fill="E8F0F7"/>
          </w:tcPr>
          <w:p w14:paraId="2AE3E1C0" w14:textId="77777777" w:rsidR="00E1225B" w:rsidRDefault="00B46CCC">
            <w:proofErr w:type="spellStart"/>
            <w:r>
              <w:rPr>
                <w:rFonts w:eastAsia="Calibri" w:cs="Calibri"/>
                <w:sz w:val="18"/>
              </w:rPr>
              <w:t>dj</w:t>
            </w:r>
            <w:proofErr w:type="spellEnd"/>
            <w:r>
              <w:rPr>
                <w:rFonts w:eastAsia="Calibri" w:cs="Calibri"/>
                <w:sz w:val="18"/>
              </w:rPr>
              <w:t xml:space="preserve"> 17/06/2027 · JA EXTRA 1GMGS</w:t>
            </w:r>
          </w:p>
        </w:tc>
      </w:tr>
    </w:tbl>
    <w:p w14:paraId="6F638458" w14:textId="77777777" w:rsidR="00E1225B" w:rsidRDefault="00E1225B"/>
    <w:p w14:paraId="57D91D5A" w14:textId="77777777" w:rsidR="00E1225B" w:rsidRDefault="00B46CCC">
      <w:pPr>
        <w:spacing w:after="120"/>
      </w:pPr>
      <w:r>
        <w:rPr>
          <w:rFonts w:eastAsia="Calibri" w:cs="Calibri"/>
        </w:rPr>
        <w:t xml:space="preserve">Els dies de </w:t>
      </w:r>
      <w:proofErr w:type="spellStart"/>
      <w:r>
        <w:rPr>
          <w:rFonts w:eastAsia="Calibri" w:cs="Calibri"/>
        </w:rPr>
        <w:t>tancament</w:t>
      </w:r>
      <w:proofErr w:type="spellEnd"/>
      <w:r>
        <w:rPr>
          <w:rFonts w:eastAsia="Calibri" w:cs="Calibri"/>
        </w:rPr>
        <w:t xml:space="preserve"> de notes no es </w:t>
      </w:r>
      <w:proofErr w:type="spellStart"/>
      <w:r>
        <w:rPr>
          <w:rFonts w:eastAsia="Calibri" w:cs="Calibri"/>
        </w:rPr>
        <w:t>programen</w:t>
      </w:r>
      <w:proofErr w:type="spellEnd"/>
      <w:r>
        <w:rPr>
          <w:rFonts w:eastAsia="Calibri" w:cs="Calibri"/>
        </w:rPr>
        <w:t xml:space="preserve"> PS. Les </w:t>
      </w:r>
      <w:proofErr w:type="spellStart"/>
      <w:r>
        <w:rPr>
          <w:rFonts w:eastAsia="Calibri" w:cs="Calibri"/>
        </w:rPr>
        <w:t>correccions</w:t>
      </w:r>
      <w:proofErr w:type="spellEnd"/>
      <w:r>
        <w:rPr>
          <w:rFonts w:eastAsia="Calibri" w:cs="Calibri"/>
        </w:rPr>
        <w:t xml:space="preserve"> de PS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exàmens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realitzen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manera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grupal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mateixa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sessió</w:t>
      </w:r>
      <w:proofErr w:type="spellEnd"/>
      <w:r>
        <w:rPr>
          <w:rFonts w:eastAsia="Calibri" w:cs="Calibri"/>
        </w:rPr>
        <w:t xml:space="preserve"> o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següent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durada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orientativa</w:t>
      </w:r>
      <w:proofErr w:type="spellEnd"/>
      <w:r>
        <w:rPr>
          <w:rFonts w:eastAsia="Calibri" w:cs="Calibri"/>
        </w:rPr>
        <w:t xml:space="preserve"> de 30 a 60 </w:t>
      </w:r>
      <w:proofErr w:type="spellStart"/>
      <w:r>
        <w:rPr>
          <w:rFonts w:eastAsia="Calibri" w:cs="Calibri"/>
        </w:rPr>
        <w:t>minuts</w:t>
      </w:r>
      <w:proofErr w:type="spellEnd"/>
      <w:r>
        <w:rPr>
          <w:rFonts w:eastAsia="Calibri" w:cs="Calibri"/>
        </w:rPr>
        <w:t xml:space="preserve">. En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setmana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amb</w:t>
      </w:r>
      <w:proofErr w:type="spellEnd"/>
      <w:r>
        <w:rPr>
          <w:rFonts w:eastAsia="Calibri" w:cs="Calibri"/>
        </w:rPr>
        <w:t xml:space="preserve"> examen no es </w:t>
      </w:r>
      <w:proofErr w:type="spellStart"/>
      <w:r>
        <w:rPr>
          <w:rFonts w:eastAsia="Calibri" w:cs="Calibri"/>
        </w:rPr>
        <w:t>programa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una</w:t>
      </w:r>
      <w:proofErr w:type="spellEnd"/>
      <w:r>
        <w:rPr>
          <w:rFonts w:eastAsia="Calibri" w:cs="Calibri"/>
        </w:rPr>
        <w:t xml:space="preserve"> PS </w:t>
      </w:r>
      <w:proofErr w:type="spellStart"/>
      <w:r>
        <w:rPr>
          <w:rFonts w:eastAsia="Calibri" w:cs="Calibri"/>
        </w:rPr>
        <w:t>addicional</w:t>
      </w:r>
      <w:proofErr w:type="spellEnd"/>
      <w:r>
        <w:rPr>
          <w:rFonts w:eastAsia="Calibri" w:cs="Calibri"/>
        </w:rPr>
        <w:t>.</w:t>
      </w:r>
    </w:p>
    <w:p w14:paraId="3F47E96D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10.1. Primer </w:t>
      </w:r>
      <w:proofErr w:type="spellStart"/>
      <w:r>
        <w:rPr>
          <w:rFonts w:ascii="Calibri" w:eastAsia="Calibri" w:hAnsi="Calibri" w:cs="Calibri"/>
          <w:color w:val="1E3A5F"/>
        </w:rPr>
        <w:t>trimestre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</w:tblGrid>
      <w:tr w:rsidR="00E1225B" w14:paraId="04574104" w14:textId="77777777">
        <w:trPr>
          <w:cantSplit/>
        </w:trPr>
        <w:tc>
          <w:tcPr>
            <w:tcW w:w="1994" w:type="dxa"/>
            <w:shd w:val="clear" w:color="auto" w:fill="1E3A5F"/>
            <w:vAlign w:val="center"/>
          </w:tcPr>
          <w:p w14:paraId="44D2CB5F" w14:textId="77777777" w:rsidR="00E1225B" w:rsidRDefault="00B46CCC">
            <w:r>
              <w:rPr>
                <w:rFonts w:eastAsia="Calibri" w:cs="Calibri"/>
                <w:b/>
                <w:sz w:val="17"/>
              </w:rPr>
              <w:t>Set.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65D0CE01" w14:textId="77777777" w:rsidR="00E1225B" w:rsidRDefault="00B46CCC">
            <w:r>
              <w:rPr>
                <w:rFonts w:eastAsia="Calibri" w:cs="Calibri"/>
                <w:b/>
                <w:sz w:val="17"/>
              </w:rPr>
              <w:t>Dates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167BFC0B" w14:textId="77777777" w:rsidR="00E1225B" w:rsidRDefault="00B46CCC">
            <w:r>
              <w:rPr>
                <w:rFonts w:eastAsia="Calibri" w:cs="Calibri"/>
                <w:b/>
                <w:sz w:val="17"/>
              </w:rPr>
              <w:t>h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2D80F941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Full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ruta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referència</w:t>
            </w:r>
            <w:proofErr w:type="spellEnd"/>
          </w:p>
        </w:tc>
        <w:tc>
          <w:tcPr>
            <w:tcW w:w="1994" w:type="dxa"/>
            <w:shd w:val="clear" w:color="auto" w:fill="1E3A5F"/>
            <w:vAlign w:val="center"/>
          </w:tcPr>
          <w:p w14:paraId="47E7027D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Seguiment</w:t>
            </w:r>
            <w:proofErr w:type="spellEnd"/>
          </w:p>
        </w:tc>
      </w:tr>
      <w:tr w:rsidR="00E1225B" w14:paraId="5B97339D" w14:textId="77777777">
        <w:trPr>
          <w:cantSplit/>
        </w:trPr>
        <w:tc>
          <w:tcPr>
            <w:tcW w:w="1994" w:type="dxa"/>
            <w:vAlign w:val="center"/>
          </w:tcPr>
          <w:p w14:paraId="2265F47F" w14:textId="77777777" w:rsidR="00E1225B" w:rsidRDefault="00B46CCC">
            <w:r>
              <w:rPr>
                <w:rFonts w:eastAsia="Calibri" w:cs="Calibri"/>
                <w:sz w:val="17"/>
              </w:rPr>
              <w:t>S01</w:t>
            </w:r>
          </w:p>
        </w:tc>
        <w:tc>
          <w:tcPr>
            <w:tcW w:w="1994" w:type="dxa"/>
            <w:vAlign w:val="center"/>
          </w:tcPr>
          <w:p w14:paraId="3C616EE6" w14:textId="77777777" w:rsidR="00E1225B" w:rsidRDefault="00B46CCC">
            <w:r>
              <w:rPr>
                <w:rFonts w:eastAsia="Calibri" w:cs="Calibri"/>
                <w:sz w:val="17"/>
              </w:rPr>
              <w:t>16–18/09</w:t>
            </w:r>
          </w:p>
        </w:tc>
        <w:tc>
          <w:tcPr>
            <w:tcW w:w="1994" w:type="dxa"/>
            <w:vAlign w:val="center"/>
          </w:tcPr>
          <w:p w14:paraId="00E84154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691EE9D6" w14:textId="77777777" w:rsidR="00E1225B" w:rsidRDefault="00242311">
            <w:proofErr w:type="spellStart"/>
            <w:r w:rsidRPr="00242311">
              <w:rPr>
                <w:rFonts w:eastAsia="Calibri" w:cs="Calibri"/>
                <w:sz w:val="17"/>
              </w:rPr>
              <w:t>Presentació</w:t>
            </w:r>
            <w:proofErr w:type="spellEnd"/>
            <w:r w:rsidRPr="00242311">
              <w:rPr>
                <w:rFonts w:eastAsia="Calibri" w:cs="Calibri"/>
                <w:sz w:val="17"/>
              </w:rPr>
              <w:t xml:space="preserve"> del </w:t>
            </w:r>
            <w:proofErr w:type="spellStart"/>
            <w:r w:rsidRPr="00242311">
              <w:rPr>
                <w:rFonts w:eastAsia="Calibri" w:cs="Calibri"/>
                <w:sz w:val="17"/>
              </w:rPr>
              <w:t>mòdul</w:t>
            </w:r>
            <w:proofErr w:type="spellEnd"/>
            <w:r w:rsidR="00B46CCC">
              <w:rPr>
                <w:rFonts w:eastAsia="Calibri" w:cs="Calibri"/>
                <w:sz w:val="17"/>
              </w:rPr>
              <w:t xml:space="preserve">, </w:t>
            </w:r>
            <w:proofErr w:type="spellStart"/>
            <w:r w:rsidR="00B46CCC">
              <w:rPr>
                <w:rFonts w:eastAsia="Calibri" w:cs="Calibri"/>
                <w:sz w:val="17"/>
              </w:rPr>
              <w:t>lògica</w:t>
            </w:r>
            <w:proofErr w:type="spellEnd"/>
            <w:r w:rsidR="00B46CCC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="00B46CCC">
              <w:rPr>
                <w:rFonts w:eastAsia="Calibri" w:cs="Calibri"/>
                <w:sz w:val="17"/>
              </w:rPr>
              <w:t>i</w:t>
            </w:r>
            <w:proofErr w:type="spellEnd"/>
            <w:r w:rsidR="00B46CCC">
              <w:rPr>
                <w:rFonts w:eastAsia="Calibri" w:cs="Calibri"/>
                <w:sz w:val="17"/>
              </w:rPr>
              <w:t xml:space="preserve"> PRIMM.</w:t>
            </w:r>
          </w:p>
        </w:tc>
        <w:tc>
          <w:tcPr>
            <w:tcW w:w="1994" w:type="dxa"/>
            <w:vAlign w:val="center"/>
          </w:tcPr>
          <w:p w14:paraId="61FDAB08" w14:textId="77777777" w:rsidR="00E1225B" w:rsidRDefault="00242311">
            <w:r w:rsidRPr="00242311">
              <w:rPr>
                <w:rFonts w:eastAsia="Calibri" w:cs="Calibri"/>
                <w:sz w:val="17"/>
              </w:rPr>
              <w:t xml:space="preserve">Sense </w:t>
            </w:r>
            <w:proofErr w:type="spellStart"/>
            <w:r w:rsidRPr="00242311">
              <w:rPr>
                <w:rFonts w:eastAsia="Calibri" w:cs="Calibri"/>
                <w:sz w:val="17"/>
              </w:rPr>
              <w:t>activitat</w:t>
            </w:r>
            <w:proofErr w:type="spellEnd"/>
            <w:r w:rsidRPr="00242311">
              <w:rPr>
                <w:rFonts w:eastAsia="Calibri" w:cs="Calibri"/>
                <w:sz w:val="17"/>
              </w:rPr>
              <w:t xml:space="preserve"> </w:t>
            </w:r>
            <w:proofErr w:type="spellStart"/>
            <w:r w:rsidRPr="00242311">
              <w:rPr>
                <w:rFonts w:eastAsia="Calibri" w:cs="Calibri"/>
                <w:sz w:val="17"/>
              </w:rPr>
              <w:t>puntuable</w:t>
            </w:r>
            <w:proofErr w:type="spellEnd"/>
          </w:p>
        </w:tc>
      </w:tr>
      <w:tr w:rsidR="00E1225B" w14:paraId="4925B802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52A3E27B" w14:textId="77777777" w:rsidR="00E1225B" w:rsidRDefault="00B46CCC">
            <w:r>
              <w:rPr>
                <w:rFonts w:eastAsia="Calibri" w:cs="Calibri"/>
                <w:sz w:val="17"/>
              </w:rPr>
              <w:t>S02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434575B" w14:textId="77777777" w:rsidR="00E1225B" w:rsidRDefault="00B46CCC">
            <w:r>
              <w:rPr>
                <w:rFonts w:eastAsia="Calibri" w:cs="Calibri"/>
                <w:sz w:val="17"/>
              </w:rPr>
              <w:t>23–25/09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70833A0" w14:textId="77777777" w:rsidR="00E1225B" w:rsidRDefault="00B46CCC">
            <w:r>
              <w:rPr>
                <w:rFonts w:eastAsia="Calibri" w:cs="Calibri"/>
                <w:sz w:val="17"/>
              </w:rPr>
              <w:t>4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0B13474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Diagrama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pseudocodi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primeres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línies</w:t>
            </w:r>
            <w:proofErr w:type="spellEnd"/>
            <w:r>
              <w:rPr>
                <w:rFonts w:eastAsia="Calibri" w:cs="Calibri"/>
                <w:sz w:val="17"/>
              </w:rPr>
              <w:t xml:space="preserve"> Java. Mercè </w:t>
            </w:r>
            <w:proofErr w:type="spellStart"/>
            <w:r>
              <w:rPr>
                <w:rFonts w:eastAsia="Calibri" w:cs="Calibri"/>
                <w:sz w:val="17"/>
              </w:rPr>
              <w:t>dijous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93609E1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</w:p>
        </w:tc>
      </w:tr>
      <w:tr w:rsidR="00E1225B" w14:paraId="50AEFDD4" w14:textId="77777777">
        <w:trPr>
          <w:cantSplit/>
        </w:trPr>
        <w:tc>
          <w:tcPr>
            <w:tcW w:w="1994" w:type="dxa"/>
            <w:vAlign w:val="center"/>
          </w:tcPr>
          <w:p w14:paraId="4710F234" w14:textId="77777777" w:rsidR="00E1225B" w:rsidRDefault="00B46CCC">
            <w:r>
              <w:rPr>
                <w:rFonts w:eastAsia="Calibri" w:cs="Calibri"/>
                <w:sz w:val="17"/>
              </w:rPr>
              <w:t>S03</w:t>
            </w:r>
          </w:p>
        </w:tc>
        <w:tc>
          <w:tcPr>
            <w:tcW w:w="1994" w:type="dxa"/>
            <w:vAlign w:val="center"/>
          </w:tcPr>
          <w:p w14:paraId="702887AF" w14:textId="77777777" w:rsidR="00E1225B" w:rsidRDefault="00B46CCC">
            <w:r>
              <w:rPr>
                <w:rFonts w:eastAsia="Calibri" w:cs="Calibri"/>
                <w:sz w:val="17"/>
              </w:rPr>
              <w:t>30/09–02/10</w:t>
            </w:r>
          </w:p>
        </w:tc>
        <w:tc>
          <w:tcPr>
            <w:tcW w:w="1994" w:type="dxa"/>
            <w:vAlign w:val="center"/>
          </w:tcPr>
          <w:p w14:paraId="5DEA39C3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7DB6CAF9" w14:textId="77777777" w:rsidR="00E1225B" w:rsidRDefault="00B46CCC">
            <w:r>
              <w:rPr>
                <w:rFonts w:eastAsia="Calibri" w:cs="Calibri"/>
                <w:sz w:val="17"/>
              </w:rPr>
              <w:t xml:space="preserve">Lectura, </w:t>
            </w:r>
            <w:proofErr w:type="spellStart"/>
            <w:r>
              <w:rPr>
                <w:rFonts w:eastAsia="Calibri" w:cs="Calibri"/>
                <w:sz w:val="17"/>
              </w:rPr>
              <w:t>traça</w:t>
            </w:r>
            <w:proofErr w:type="spellEnd"/>
            <w:r>
              <w:rPr>
                <w:rFonts w:eastAsia="Calibri" w:cs="Calibri"/>
                <w:sz w:val="17"/>
              </w:rPr>
              <w:t xml:space="preserve">, variables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primeres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crides</w:t>
            </w:r>
            <w:proofErr w:type="spellEnd"/>
            <w:r>
              <w:rPr>
                <w:rFonts w:eastAsia="Calibri" w:cs="Calibri"/>
                <w:sz w:val="17"/>
              </w:rPr>
              <w:t xml:space="preserve"> a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6895AA31" w14:textId="77777777" w:rsidR="00E1225B" w:rsidRDefault="00B46CCC">
            <w:r>
              <w:rPr>
                <w:rFonts w:eastAsia="Calibri" w:cs="Calibri"/>
                <w:sz w:val="17"/>
              </w:rPr>
              <w:t>PS01</w:t>
            </w:r>
          </w:p>
        </w:tc>
      </w:tr>
      <w:tr w:rsidR="00E1225B" w14:paraId="5A182844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644C9AA9" w14:textId="77777777" w:rsidR="00E1225B" w:rsidRDefault="00B46CCC">
            <w:r>
              <w:rPr>
                <w:rFonts w:eastAsia="Calibri" w:cs="Calibri"/>
                <w:sz w:val="17"/>
              </w:rPr>
              <w:t>S04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9D62DC4" w14:textId="77777777" w:rsidR="00E1225B" w:rsidRDefault="00B46CCC">
            <w:r>
              <w:rPr>
                <w:rFonts w:eastAsia="Calibri" w:cs="Calibri"/>
                <w:sz w:val="17"/>
              </w:rPr>
              <w:t>07–09/10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8A6B961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F229DC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Tipus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operadors</w:t>
            </w:r>
            <w:proofErr w:type="spellEnd"/>
            <w:r>
              <w:rPr>
                <w:rFonts w:eastAsia="Calibri" w:cs="Calibri"/>
                <w:sz w:val="17"/>
              </w:rPr>
              <w:t xml:space="preserve">, Scanner, String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Math. </w:t>
            </w:r>
            <w:proofErr w:type="spellStart"/>
            <w:r>
              <w:rPr>
                <w:rFonts w:eastAsia="Calibri" w:cs="Calibri"/>
                <w:sz w:val="17"/>
              </w:rPr>
              <w:t>Activitats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centre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gestionades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mitjançant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contingència</w:t>
            </w:r>
            <w:proofErr w:type="spellEnd"/>
            <w:r>
              <w:rPr>
                <w:rFonts w:eastAsia="Calibri" w:cs="Calibri"/>
                <w:sz w:val="17"/>
              </w:rPr>
              <w:t xml:space="preserve"> o </w:t>
            </w:r>
            <w:proofErr w:type="spellStart"/>
            <w:r>
              <w:rPr>
                <w:rFonts w:eastAsia="Calibri" w:cs="Calibri"/>
                <w:sz w:val="17"/>
              </w:rPr>
              <w:t>activitat</w:t>
            </w:r>
            <w:proofErr w:type="spellEnd"/>
            <w:r>
              <w:rPr>
                <w:rFonts w:eastAsia="Calibri" w:cs="Calibri"/>
                <w:sz w:val="17"/>
              </w:rPr>
              <w:t xml:space="preserve"> equivalent.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E0B7F1C" w14:textId="77777777" w:rsidR="00E1225B" w:rsidRDefault="00B46CCC">
            <w:r>
              <w:rPr>
                <w:rFonts w:eastAsia="Calibri" w:cs="Calibri"/>
                <w:sz w:val="17"/>
              </w:rPr>
              <w:t xml:space="preserve">Sense PS </w:t>
            </w:r>
            <w:proofErr w:type="spellStart"/>
            <w:r>
              <w:rPr>
                <w:rFonts w:eastAsia="Calibri" w:cs="Calibri"/>
                <w:sz w:val="17"/>
              </w:rPr>
              <w:t>si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coincideix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amb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sortida</w:t>
            </w:r>
            <w:proofErr w:type="spellEnd"/>
            <w:r>
              <w:rPr>
                <w:rFonts w:eastAsia="Calibri" w:cs="Calibri"/>
                <w:sz w:val="17"/>
              </w:rPr>
              <w:t>/</w:t>
            </w:r>
            <w:proofErr w:type="spellStart"/>
            <w:r>
              <w:rPr>
                <w:rFonts w:eastAsia="Calibri" w:cs="Calibri"/>
                <w:sz w:val="17"/>
              </w:rPr>
              <w:t>xerrada</w:t>
            </w:r>
            <w:proofErr w:type="spellEnd"/>
          </w:p>
        </w:tc>
      </w:tr>
      <w:tr w:rsidR="00E1225B" w14:paraId="2CF1D1D7" w14:textId="77777777">
        <w:trPr>
          <w:cantSplit/>
        </w:trPr>
        <w:tc>
          <w:tcPr>
            <w:tcW w:w="1994" w:type="dxa"/>
            <w:vAlign w:val="center"/>
          </w:tcPr>
          <w:p w14:paraId="6BCDA366" w14:textId="77777777" w:rsidR="00E1225B" w:rsidRDefault="00B46CCC">
            <w:r>
              <w:rPr>
                <w:rFonts w:eastAsia="Calibri" w:cs="Calibri"/>
                <w:sz w:val="17"/>
              </w:rPr>
              <w:t>S05</w:t>
            </w:r>
          </w:p>
        </w:tc>
        <w:tc>
          <w:tcPr>
            <w:tcW w:w="1994" w:type="dxa"/>
            <w:vAlign w:val="center"/>
          </w:tcPr>
          <w:p w14:paraId="4B027312" w14:textId="77777777" w:rsidR="00E1225B" w:rsidRDefault="00B46CCC">
            <w:r>
              <w:rPr>
                <w:rFonts w:eastAsia="Calibri" w:cs="Calibri"/>
                <w:sz w:val="17"/>
              </w:rPr>
              <w:t>14–16/10</w:t>
            </w:r>
          </w:p>
        </w:tc>
        <w:tc>
          <w:tcPr>
            <w:tcW w:w="1994" w:type="dxa"/>
            <w:vAlign w:val="center"/>
          </w:tcPr>
          <w:p w14:paraId="38054C7C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3E540DCF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Consolidació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Java </w:t>
            </w:r>
            <w:proofErr w:type="spellStart"/>
            <w:r>
              <w:rPr>
                <w:rFonts w:eastAsia="Calibri" w:cs="Calibri"/>
                <w:sz w:val="17"/>
              </w:rPr>
              <w:t>bàsic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entrada de </w:t>
            </w:r>
            <w:proofErr w:type="spellStart"/>
            <w:r>
              <w:rPr>
                <w:rFonts w:eastAsia="Calibri" w:cs="Calibri"/>
                <w:sz w:val="17"/>
              </w:rPr>
              <w:t>dades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39A29318" w14:textId="77777777" w:rsidR="00E1225B" w:rsidRDefault="00B46CCC">
            <w:r>
              <w:rPr>
                <w:rFonts w:eastAsia="Calibri" w:cs="Calibri"/>
                <w:sz w:val="17"/>
              </w:rPr>
              <w:t>PS02</w:t>
            </w:r>
          </w:p>
        </w:tc>
      </w:tr>
      <w:tr w:rsidR="00E1225B" w14:paraId="746D9130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540C01F1" w14:textId="77777777" w:rsidR="00E1225B" w:rsidRDefault="00B46CCC">
            <w:r>
              <w:rPr>
                <w:rFonts w:eastAsia="Calibri" w:cs="Calibri"/>
                <w:sz w:val="17"/>
              </w:rPr>
              <w:t>S06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BB35669" w14:textId="77777777" w:rsidR="00E1225B" w:rsidRDefault="00B46CCC">
            <w:r>
              <w:rPr>
                <w:rFonts w:eastAsia="Calibri" w:cs="Calibri"/>
                <w:sz w:val="17"/>
              </w:rPr>
              <w:t>21–23/10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A06EE82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6F8CE83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Selecció</w:t>
            </w:r>
            <w:proofErr w:type="spellEnd"/>
            <w:r>
              <w:rPr>
                <w:rFonts w:eastAsia="Calibri" w:cs="Calibri"/>
                <w:sz w:val="17"/>
              </w:rPr>
              <w:t xml:space="preserve">. Primera </w:t>
            </w:r>
            <w:proofErr w:type="spellStart"/>
            <w:r>
              <w:rPr>
                <w:rFonts w:eastAsia="Calibri" w:cs="Calibri"/>
                <w:sz w:val="17"/>
              </w:rPr>
              <w:t>revisió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d'agrupaments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21756E7" w14:textId="77777777" w:rsidR="00E1225B" w:rsidRDefault="00B46CCC">
            <w:r>
              <w:rPr>
                <w:rFonts w:eastAsia="Calibri" w:cs="Calibri"/>
                <w:sz w:val="17"/>
              </w:rPr>
              <w:t xml:space="preserve">Correcció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</w:p>
        </w:tc>
      </w:tr>
      <w:tr w:rsidR="00E1225B" w14:paraId="7E447F34" w14:textId="77777777">
        <w:trPr>
          <w:cantSplit/>
        </w:trPr>
        <w:tc>
          <w:tcPr>
            <w:tcW w:w="1994" w:type="dxa"/>
            <w:vAlign w:val="center"/>
          </w:tcPr>
          <w:p w14:paraId="2A67E443" w14:textId="77777777" w:rsidR="00E1225B" w:rsidRDefault="00B46CCC">
            <w:r>
              <w:rPr>
                <w:rFonts w:eastAsia="Calibri" w:cs="Calibri"/>
                <w:sz w:val="17"/>
              </w:rPr>
              <w:t>S07</w:t>
            </w:r>
          </w:p>
        </w:tc>
        <w:tc>
          <w:tcPr>
            <w:tcW w:w="1994" w:type="dxa"/>
            <w:vAlign w:val="center"/>
          </w:tcPr>
          <w:p w14:paraId="6EACA1B3" w14:textId="77777777" w:rsidR="00E1225B" w:rsidRDefault="00B46CCC">
            <w:r>
              <w:rPr>
                <w:rFonts w:eastAsia="Calibri" w:cs="Calibri"/>
                <w:sz w:val="17"/>
              </w:rPr>
              <w:t>28–29/10</w:t>
            </w:r>
          </w:p>
        </w:tc>
        <w:tc>
          <w:tcPr>
            <w:tcW w:w="1994" w:type="dxa"/>
            <w:vAlign w:val="center"/>
          </w:tcPr>
          <w:p w14:paraId="6FC4352E" w14:textId="77777777" w:rsidR="00E1225B" w:rsidRDefault="00B46CCC">
            <w:r>
              <w:rPr>
                <w:rFonts w:eastAsia="Calibri" w:cs="Calibri"/>
                <w:sz w:val="17"/>
              </w:rPr>
              <w:t>4</w:t>
            </w:r>
          </w:p>
        </w:tc>
        <w:tc>
          <w:tcPr>
            <w:tcW w:w="1994" w:type="dxa"/>
            <w:vAlign w:val="center"/>
          </w:tcPr>
          <w:p w14:paraId="553907F1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Selecció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composta</w:t>
            </w:r>
            <w:proofErr w:type="spellEnd"/>
            <w:r>
              <w:rPr>
                <w:rFonts w:eastAsia="Calibri" w:cs="Calibri"/>
                <w:sz w:val="17"/>
              </w:rPr>
              <w:t xml:space="preserve">. </w:t>
            </w:r>
            <w:proofErr w:type="spellStart"/>
            <w:r>
              <w:rPr>
                <w:rFonts w:eastAsia="Calibri" w:cs="Calibri"/>
                <w:sz w:val="17"/>
              </w:rPr>
              <w:t>Divendres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festiu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07F2877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</w:p>
        </w:tc>
      </w:tr>
      <w:tr w:rsidR="00E1225B" w14:paraId="03DC81E7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24D0E1F5" w14:textId="77777777" w:rsidR="00E1225B" w:rsidRDefault="00B46CCC">
            <w:r>
              <w:rPr>
                <w:rFonts w:eastAsia="Calibri" w:cs="Calibri"/>
                <w:sz w:val="17"/>
              </w:rPr>
              <w:t>S08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C79356A" w14:textId="77777777" w:rsidR="00E1225B" w:rsidRDefault="00B46CCC">
            <w:r>
              <w:rPr>
                <w:rFonts w:eastAsia="Calibri" w:cs="Calibri"/>
                <w:sz w:val="17"/>
              </w:rPr>
              <w:t>04–06/11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103134D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E084B1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Selecció</w:t>
            </w:r>
            <w:proofErr w:type="spellEnd"/>
            <w:r>
              <w:rPr>
                <w:rFonts w:eastAsia="Calibri" w:cs="Calibri"/>
                <w:sz w:val="17"/>
              </w:rPr>
              <w:t xml:space="preserve">, switch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validació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F365EB8" w14:textId="77777777" w:rsidR="00E1225B" w:rsidRDefault="00B46CCC">
            <w:r>
              <w:rPr>
                <w:rFonts w:eastAsia="Calibri" w:cs="Calibri"/>
                <w:sz w:val="17"/>
              </w:rPr>
              <w:t>PS03</w:t>
            </w:r>
          </w:p>
        </w:tc>
      </w:tr>
      <w:tr w:rsidR="00E1225B" w14:paraId="3A51489C" w14:textId="77777777">
        <w:trPr>
          <w:cantSplit/>
        </w:trPr>
        <w:tc>
          <w:tcPr>
            <w:tcW w:w="1994" w:type="dxa"/>
            <w:vAlign w:val="center"/>
          </w:tcPr>
          <w:p w14:paraId="3D703237" w14:textId="77777777" w:rsidR="00E1225B" w:rsidRDefault="00B46CCC">
            <w:r>
              <w:rPr>
                <w:rFonts w:eastAsia="Calibri" w:cs="Calibri"/>
                <w:sz w:val="17"/>
              </w:rPr>
              <w:t>S09</w:t>
            </w:r>
          </w:p>
        </w:tc>
        <w:tc>
          <w:tcPr>
            <w:tcW w:w="1994" w:type="dxa"/>
            <w:vAlign w:val="center"/>
          </w:tcPr>
          <w:p w14:paraId="144343C5" w14:textId="77777777" w:rsidR="00E1225B" w:rsidRDefault="00B46CCC">
            <w:r>
              <w:rPr>
                <w:rFonts w:eastAsia="Calibri" w:cs="Calibri"/>
                <w:sz w:val="17"/>
              </w:rPr>
              <w:t>11–13/11</w:t>
            </w:r>
          </w:p>
        </w:tc>
        <w:tc>
          <w:tcPr>
            <w:tcW w:w="1994" w:type="dxa"/>
            <w:vAlign w:val="center"/>
          </w:tcPr>
          <w:p w14:paraId="738BA398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4F1005EA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repetició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34BFBA0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</w:p>
        </w:tc>
      </w:tr>
      <w:tr w:rsidR="00E1225B" w14:paraId="7CB016DD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5B5B51E0" w14:textId="77777777" w:rsidR="00E1225B" w:rsidRDefault="00B46CCC">
            <w:r>
              <w:rPr>
                <w:rFonts w:eastAsia="Calibri" w:cs="Calibri"/>
                <w:sz w:val="17"/>
              </w:rPr>
              <w:t>S10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960E9F9" w14:textId="77777777" w:rsidR="00E1225B" w:rsidRDefault="00B46CCC">
            <w:r>
              <w:rPr>
                <w:rFonts w:eastAsia="Calibri" w:cs="Calibri"/>
                <w:sz w:val="17"/>
              </w:rPr>
              <w:t>18–20/11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5FCC900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DB7F324" w14:textId="77777777" w:rsidR="00E1225B" w:rsidRDefault="00B46CCC">
            <w:r>
              <w:rPr>
                <w:rFonts w:eastAsia="Calibri" w:cs="Calibri"/>
                <w:sz w:val="17"/>
              </w:rPr>
              <w:t xml:space="preserve">EX01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4F7ACE2" w14:textId="77777777" w:rsidR="00E1225B" w:rsidRDefault="00B46CCC">
            <w:r>
              <w:rPr>
                <w:rFonts w:eastAsia="Calibri" w:cs="Calibri"/>
                <w:sz w:val="17"/>
              </w:rPr>
              <w:t>EX01</w:t>
            </w:r>
          </w:p>
        </w:tc>
      </w:tr>
      <w:tr w:rsidR="00E1225B" w14:paraId="0D3F5D98" w14:textId="77777777">
        <w:trPr>
          <w:cantSplit/>
        </w:trPr>
        <w:tc>
          <w:tcPr>
            <w:tcW w:w="1994" w:type="dxa"/>
            <w:vAlign w:val="center"/>
          </w:tcPr>
          <w:p w14:paraId="0A6A2868" w14:textId="77777777" w:rsidR="00E1225B" w:rsidRDefault="00B46CCC">
            <w:r>
              <w:rPr>
                <w:rFonts w:eastAsia="Calibri" w:cs="Calibri"/>
                <w:sz w:val="17"/>
              </w:rPr>
              <w:t>S11</w:t>
            </w:r>
          </w:p>
        </w:tc>
        <w:tc>
          <w:tcPr>
            <w:tcW w:w="1994" w:type="dxa"/>
            <w:vAlign w:val="center"/>
          </w:tcPr>
          <w:p w14:paraId="259CC4AC" w14:textId="77777777" w:rsidR="00E1225B" w:rsidRDefault="00B46CCC">
            <w:r>
              <w:rPr>
                <w:rFonts w:eastAsia="Calibri" w:cs="Calibri"/>
                <w:sz w:val="17"/>
              </w:rPr>
              <w:t>25–27/11</w:t>
            </w:r>
          </w:p>
        </w:tc>
        <w:tc>
          <w:tcPr>
            <w:tcW w:w="1994" w:type="dxa"/>
            <w:vAlign w:val="center"/>
          </w:tcPr>
          <w:p w14:paraId="0A31B861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307B1610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Repetició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del primer </w:t>
            </w:r>
            <w:proofErr w:type="spellStart"/>
            <w:r>
              <w:rPr>
                <w:rFonts w:eastAsia="Calibri" w:cs="Calibri"/>
                <w:sz w:val="17"/>
              </w:rPr>
              <w:t>trimestre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7D0A3FD2" w14:textId="77777777" w:rsidR="00E1225B" w:rsidRDefault="00B46CCC">
            <w:r>
              <w:rPr>
                <w:rFonts w:eastAsia="Calibri" w:cs="Calibri"/>
                <w:sz w:val="17"/>
              </w:rPr>
              <w:t xml:space="preserve">PS04 </w:t>
            </w:r>
            <w:proofErr w:type="spellStart"/>
            <w:r>
              <w:rPr>
                <w:rFonts w:eastAsia="Calibri" w:cs="Calibri"/>
                <w:sz w:val="17"/>
              </w:rPr>
              <w:t>si</w:t>
            </w:r>
            <w:proofErr w:type="spellEnd"/>
            <w:r>
              <w:rPr>
                <w:rFonts w:eastAsia="Calibri" w:cs="Calibri"/>
                <w:sz w:val="17"/>
              </w:rPr>
              <w:t xml:space="preserve"> el </w:t>
            </w:r>
            <w:proofErr w:type="spellStart"/>
            <w:r>
              <w:rPr>
                <w:rFonts w:eastAsia="Calibri" w:cs="Calibri"/>
                <w:sz w:val="17"/>
              </w:rPr>
              <w:t>calendari</w:t>
            </w:r>
            <w:proofErr w:type="spellEnd"/>
            <w:r>
              <w:rPr>
                <w:rFonts w:eastAsia="Calibri" w:cs="Calibri"/>
                <w:sz w:val="17"/>
              </w:rPr>
              <w:t xml:space="preserve"> ho </w:t>
            </w:r>
            <w:proofErr w:type="spellStart"/>
            <w:r>
              <w:rPr>
                <w:rFonts w:eastAsia="Calibri" w:cs="Calibri"/>
                <w:sz w:val="17"/>
              </w:rPr>
              <w:t>permet</w:t>
            </w:r>
            <w:proofErr w:type="spellEnd"/>
          </w:p>
        </w:tc>
      </w:tr>
    </w:tbl>
    <w:p w14:paraId="52F63EE6" w14:textId="77777777" w:rsidR="00E1225B" w:rsidRDefault="00E1225B"/>
    <w:p w14:paraId="4BD7DD9D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lastRenderedPageBreak/>
        <w:t xml:space="preserve">10.2. </w:t>
      </w:r>
      <w:proofErr w:type="spellStart"/>
      <w:r>
        <w:rPr>
          <w:rFonts w:ascii="Calibri" w:eastAsia="Calibri" w:hAnsi="Calibri" w:cs="Calibri"/>
          <w:color w:val="1E3A5F"/>
        </w:rPr>
        <w:t>Segon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trimestre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1"/>
        <w:gridCol w:w="1992"/>
        <w:gridCol w:w="1992"/>
        <w:gridCol w:w="1994"/>
        <w:gridCol w:w="1993"/>
      </w:tblGrid>
      <w:tr w:rsidR="00E1225B" w14:paraId="3E1C6DEE" w14:textId="77777777">
        <w:trPr>
          <w:cantSplit/>
          <w:tblHeader/>
        </w:trPr>
        <w:tc>
          <w:tcPr>
            <w:tcW w:w="1994" w:type="dxa"/>
            <w:shd w:val="clear" w:color="auto" w:fill="1E3A5F"/>
            <w:vAlign w:val="center"/>
          </w:tcPr>
          <w:p w14:paraId="335DA4A1" w14:textId="77777777" w:rsidR="00E1225B" w:rsidRDefault="00B46CCC">
            <w:r>
              <w:rPr>
                <w:rFonts w:eastAsia="Calibri" w:cs="Calibri"/>
                <w:b/>
                <w:sz w:val="17"/>
              </w:rPr>
              <w:t>Set.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2A81911A" w14:textId="77777777" w:rsidR="00E1225B" w:rsidRDefault="00B46CCC">
            <w:r>
              <w:rPr>
                <w:rFonts w:eastAsia="Calibri" w:cs="Calibri"/>
                <w:b/>
                <w:sz w:val="17"/>
              </w:rPr>
              <w:t>Dates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47A85967" w14:textId="77777777" w:rsidR="00E1225B" w:rsidRDefault="00B46CCC">
            <w:r>
              <w:rPr>
                <w:rFonts w:eastAsia="Calibri" w:cs="Calibri"/>
                <w:b/>
                <w:sz w:val="17"/>
              </w:rPr>
              <w:t>h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207A9EC9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Full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ruta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referència</w:t>
            </w:r>
            <w:proofErr w:type="spellEnd"/>
          </w:p>
        </w:tc>
        <w:tc>
          <w:tcPr>
            <w:tcW w:w="1994" w:type="dxa"/>
            <w:shd w:val="clear" w:color="auto" w:fill="1E3A5F"/>
            <w:vAlign w:val="center"/>
          </w:tcPr>
          <w:p w14:paraId="1B2A3ABF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Seguiment</w:t>
            </w:r>
            <w:proofErr w:type="spellEnd"/>
          </w:p>
        </w:tc>
      </w:tr>
      <w:tr w:rsidR="00E1225B" w14:paraId="7E2C4483" w14:textId="77777777">
        <w:trPr>
          <w:cantSplit/>
        </w:trPr>
        <w:tc>
          <w:tcPr>
            <w:tcW w:w="1994" w:type="dxa"/>
            <w:vAlign w:val="center"/>
          </w:tcPr>
          <w:p w14:paraId="63B2144F" w14:textId="77777777" w:rsidR="00E1225B" w:rsidRDefault="00B46CCC">
            <w:r>
              <w:rPr>
                <w:rFonts w:eastAsia="Calibri" w:cs="Calibri"/>
                <w:sz w:val="17"/>
              </w:rPr>
              <w:t>S12</w:t>
            </w:r>
          </w:p>
        </w:tc>
        <w:tc>
          <w:tcPr>
            <w:tcW w:w="1994" w:type="dxa"/>
            <w:vAlign w:val="center"/>
          </w:tcPr>
          <w:p w14:paraId="41C1F42A" w14:textId="77777777" w:rsidR="00E1225B" w:rsidRDefault="00B46CCC">
            <w:r>
              <w:rPr>
                <w:rFonts w:eastAsia="Calibri" w:cs="Calibri"/>
                <w:sz w:val="17"/>
              </w:rPr>
              <w:t>02–04/12</w:t>
            </w:r>
          </w:p>
        </w:tc>
        <w:tc>
          <w:tcPr>
            <w:tcW w:w="1994" w:type="dxa"/>
            <w:vAlign w:val="center"/>
          </w:tcPr>
          <w:p w14:paraId="48C0C473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263D5DC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d’AEA1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: </w:t>
            </w:r>
            <w:proofErr w:type="spellStart"/>
            <w:r>
              <w:rPr>
                <w:rFonts w:eastAsia="Calibri" w:cs="Calibri"/>
                <w:sz w:val="17"/>
              </w:rPr>
              <w:t>descomposició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paràmetres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retorn.</w:t>
            </w:r>
          </w:p>
        </w:tc>
        <w:tc>
          <w:tcPr>
            <w:tcW w:w="1994" w:type="dxa"/>
            <w:vAlign w:val="center"/>
          </w:tcPr>
          <w:p w14:paraId="1B434149" w14:textId="77777777" w:rsidR="00E1225B" w:rsidRDefault="00B46CCC">
            <w:r>
              <w:rPr>
                <w:rFonts w:eastAsia="Calibri" w:cs="Calibri"/>
                <w:sz w:val="17"/>
              </w:rPr>
              <w:t>PS05</w:t>
            </w:r>
          </w:p>
        </w:tc>
      </w:tr>
      <w:tr w:rsidR="00E1225B" w14:paraId="4950B7B6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034D623C" w14:textId="77777777" w:rsidR="00E1225B" w:rsidRDefault="00B46CCC">
            <w:r>
              <w:rPr>
                <w:rFonts w:eastAsia="Calibri" w:cs="Calibri"/>
                <w:sz w:val="17"/>
              </w:rPr>
              <w:t>S13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ABE4906" w14:textId="77777777" w:rsidR="00E1225B" w:rsidRDefault="00B46CCC">
            <w:r>
              <w:rPr>
                <w:rFonts w:eastAsia="Calibri" w:cs="Calibri"/>
                <w:sz w:val="17"/>
              </w:rPr>
              <w:t>09–11/12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10451FD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DCA031F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àmbit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traça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depuració</w:t>
            </w:r>
            <w:proofErr w:type="spellEnd"/>
            <w:r>
              <w:rPr>
                <w:rFonts w:eastAsia="Calibri" w:cs="Calibri"/>
                <w:sz w:val="17"/>
              </w:rPr>
              <w:t xml:space="preserve">. Possible </w:t>
            </w:r>
            <w:proofErr w:type="spellStart"/>
            <w:r>
              <w:rPr>
                <w:rFonts w:eastAsia="Calibri" w:cs="Calibri"/>
                <w:sz w:val="17"/>
              </w:rPr>
              <w:t>activitat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centre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9E6762E" w14:textId="77777777" w:rsidR="00E1225B" w:rsidRDefault="00B46CCC">
            <w:r>
              <w:rPr>
                <w:rFonts w:eastAsia="Calibri" w:cs="Calibri"/>
                <w:sz w:val="17"/>
              </w:rPr>
              <w:t xml:space="preserve">Sense PS: </w:t>
            </w:r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de notes</w:t>
            </w:r>
          </w:p>
        </w:tc>
      </w:tr>
      <w:tr w:rsidR="00E1225B" w14:paraId="29D4D88E" w14:textId="77777777">
        <w:trPr>
          <w:cantSplit/>
        </w:trPr>
        <w:tc>
          <w:tcPr>
            <w:tcW w:w="1994" w:type="dxa"/>
            <w:vAlign w:val="center"/>
          </w:tcPr>
          <w:p w14:paraId="38A49FFA" w14:textId="77777777" w:rsidR="00E1225B" w:rsidRDefault="00B46CCC">
            <w:r>
              <w:rPr>
                <w:rFonts w:eastAsia="Calibri" w:cs="Calibri"/>
                <w:sz w:val="17"/>
              </w:rPr>
              <w:t>S14</w:t>
            </w:r>
          </w:p>
        </w:tc>
        <w:tc>
          <w:tcPr>
            <w:tcW w:w="1994" w:type="dxa"/>
            <w:vAlign w:val="center"/>
          </w:tcPr>
          <w:p w14:paraId="1E9A1203" w14:textId="77777777" w:rsidR="00E1225B" w:rsidRDefault="00B46CCC">
            <w:r>
              <w:rPr>
                <w:rFonts w:eastAsia="Calibri" w:cs="Calibri"/>
                <w:sz w:val="17"/>
              </w:rPr>
              <w:t>16–18/12</w:t>
            </w:r>
          </w:p>
        </w:tc>
        <w:tc>
          <w:tcPr>
            <w:tcW w:w="1994" w:type="dxa"/>
            <w:vAlign w:val="center"/>
          </w:tcPr>
          <w:p w14:paraId="17B1CEEA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1B5BA7F9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repte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consolidació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abans</w:t>
            </w:r>
            <w:proofErr w:type="spellEnd"/>
            <w:r>
              <w:rPr>
                <w:rFonts w:eastAsia="Calibri" w:cs="Calibri"/>
                <w:sz w:val="17"/>
              </w:rPr>
              <w:t xml:space="preserve"> de Nadal.</w:t>
            </w:r>
          </w:p>
        </w:tc>
        <w:tc>
          <w:tcPr>
            <w:tcW w:w="1994" w:type="dxa"/>
            <w:vAlign w:val="center"/>
          </w:tcPr>
          <w:p w14:paraId="2647C171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</w:p>
        </w:tc>
      </w:tr>
      <w:tr w:rsidR="00E1225B" w14:paraId="476D2005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65848485" w14:textId="77777777" w:rsidR="00E1225B" w:rsidRDefault="00B46CCC">
            <w:r>
              <w:rPr>
                <w:rFonts w:eastAsia="Calibri" w:cs="Calibri"/>
                <w:sz w:val="17"/>
              </w:rPr>
              <w:t>—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7DCC05A" w14:textId="77777777" w:rsidR="00E1225B" w:rsidRDefault="00B46CCC">
            <w:r>
              <w:rPr>
                <w:rFonts w:eastAsia="Calibri" w:cs="Calibri"/>
                <w:sz w:val="17"/>
              </w:rPr>
              <w:t>22/12–07/01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ACC14F6" w14:textId="77777777" w:rsidR="00E1225B" w:rsidRDefault="00B46CCC">
            <w:r>
              <w:rPr>
                <w:rFonts w:eastAsia="Calibri" w:cs="Calibri"/>
                <w:sz w:val="17"/>
              </w:rPr>
              <w:t>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24CFA28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Vacances</w:t>
            </w:r>
            <w:proofErr w:type="spellEnd"/>
            <w:r>
              <w:rPr>
                <w:rFonts w:eastAsia="Calibri" w:cs="Calibri"/>
                <w:sz w:val="17"/>
              </w:rPr>
              <w:t xml:space="preserve"> de Nadal.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E25B3BD" w14:textId="77777777" w:rsidR="00E1225B" w:rsidRDefault="00B46CCC">
            <w:r>
              <w:rPr>
                <w:rFonts w:eastAsia="Calibri" w:cs="Calibri"/>
                <w:sz w:val="17"/>
              </w:rPr>
              <w:t>—</w:t>
            </w:r>
          </w:p>
        </w:tc>
      </w:tr>
      <w:tr w:rsidR="00E1225B" w14:paraId="1FC1E797" w14:textId="77777777">
        <w:trPr>
          <w:cantSplit/>
        </w:trPr>
        <w:tc>
          <w:tcPr>
            <w:tcW w:w="1994" w:type="dxa"/>
            <w:vAlign w:val="center"/>
          </w:tcPr>
          <w:p w14:paraId="407228CC" w14:textId="77777777" w:rsidR="00E1225B" w:rsidRDefault="00B46CCC">
            <w:r>
              <w:rPr>
                <w:rFonts w:eastAsia="Calibri" w:cs="Calibri"/>
                <w:sz w:val="17"/>
              </w:rPr>
              <w:t>S17</w:t>
            </w:r>
          </w:p>
        </w:tc>
        <w:tc>
          <w:tcPr>
            <w:tcW w:w="1994" w:type="dxa"/>
            <w:vAlign w:val="center"/>
          </w:tcPr>
          <w:p w14:paraId="7693F0CC" w14:textId="77777777" w:rsidR="00E1225B" w:rsidRDefault="00B46CCC">
            <w:r>
              <w:rPr>
                <w:rFonts w:eastAsia="Calibri" w:cs="Calibri"/>
                <w:sz w:val="17"/>
              </w:rPr>
              <w:t>08/01</w:t>
            </w:r>
          </w:p>
        </w:tc>
        <w:tc>
          <w:tcPr>
            <w:tcW w:w="1994" w:type="dxa"/>
            <w:vAlign w:val="center"/>
          </w:tcPr>
          <w:p w14:paraId="2489C862" w14:textId="77777777" w:rsidR="00E1225B" w:rsidRDefault="00B46CCC">
            <w:r>
              <w:rPr>
                <w:rFonts w:eastAsia="Calibri" w:cs="Calibri"/>
                <w:sz w:val="17"/>
              </w:rPr>
              <w:t>2</w:t>
            </w:r>
          </w:p>
        </w:tc>
        <w:tc>
          <w:tcPr>
            <w:tcW w:w="1994" w:type="dxa"/>
            <w:vAlign w:val="center"/>
          </w:tcPr>
          <w:p w14:paraId="54D91E42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Reentrada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d’arrays</w:t>
            </w:r>
            <w:proofErr w:type="spellEnd"/>
            <w:r>
              <w:rPr>
                <w:rFonts w:eastAsia="Calibri" w:cs="Calibri"/>
                <w:sz w:val="17"/>
              </w:rPr>
              <w:t xml:space="preserve"> 1D.</w:t>
            </w:r>
          </w:p>
        </w:tc>
        <w:tc>
          <w:tcPr>
            <w:tcW w:w="1994" w:type="dxa"/>
            <w:vAlign w:val="center"/>
          </w:tcPr>
          <w:p w14:paraId="286AAED5" w14:textId="77777777" w:rsidR="00E1225B" w:rsidRDefault="00B46CCC">
            <w:r>
              <w:rPr>
                <w:rFonts w:eastAsia="Calibri" w:cs="Calibri"/>
                <w:sz w:val="17"/>
              </w:rPr>
              <w:t xml:space="preserve">Correcció o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</w:p>
        </w:tc>
      </w:tr>
      <w:tr w:rsidR="00E1225B" w14:paraId="1209B874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6CDE46E6" w14:textId="77777777" w:rsidR="00E1225B" w:rsidRDefault="00B46CCC">
            <w:r>
              <w:rPr>
                <w:rFonts w:eastAsia="Calibri" w:cs="Calibri"/>
                <w:sz w:val="17"/>
              </w:rPr>
              <w:t>S18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652C47E" w14:textId="77777777" w:rsidR="00E1225B" w:rsidRDefault="00B46CCC">
            <w:r>
              <w:rPr>
                <w:rFonts w:eastAsia="Calibri" w:cs="Calibri"/>
                <w:sz w:val="17"/>
              </w:rPr>
              <w:t>13–15/01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048CEA5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42C649D" w14:textId="77777777" w:rsidR="00E1225B" w:rsidRDefault="00B46CCC">
            <w:r>
              <w:rPr>
                <w:rFonts w:eastAsia="Calibri" w:cs="Calibri"/>
                <w:sz w:val="17"/>
              </w:rPr>
              <w:t xml:space="preserve">Arrays 1D, </w:t>
            </w:r>
            <w:proofErr w:type="spellStart"/>
            <w:r>
              <w:rPr>
                <w:rFonts w:eastAsia="Calibri" w:cs="Calibri"/>
                <w:sz w:val="17"/>
              </w:rPr>
              <w:t>recorreguts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cerca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61C9841" w14:textId="77777777" w:rsidR="00E1225B" w:rsidRDefault="00B46CCC">
            <w:r>
              <w:rPr>
                <w:rFonts w:eastAsia="Calibri" w:cs="Calibri"/>
                <w:sz w:val="17"/>
              </w:rPr>
              <w:t>PS06</w:t>
            </w:r>
          </w:p>
        </w:tc>
      </w:tr>
      <w:tr w:rsidR="00E1225B" w14:paraId="04B81B29" w14:textId="77777777">
        <w:trPr>
          <w:cantSplit/>
        </w:trPr>
        <w:tc>
          <w:tcPr>
            <w:tcW w:w="1994" w:type="dxa"/>
            <w:vAlign w:val="center"/>
          </w:tcPr>
          <w:p w14:paraId="19F5EE85" w14:textId="77777777" w:rsidR="00E1225B" w:rsidRDefault="00B46CCC">
            <w:r>
              <w:rPr>
                <w:rFonts w:eastAsia="Calibri" w:cs="Calibri"/>
                <w:sz w:val="17"/>
              </w:rPr>
              <w:t>S19</w:t>
            </w:r>
          </w:p>
        </w:tc>
        <w:tc>
          <w:tcPr>
            <w:tcW w:w="1994" w:type="dxa"/>
            <w:vAlign w:val="center"/>
          </w:tcPr>
          <w:p w14:paraId="0ACC1686" w14:textId="77777777" w:rsidR="00E1225B" w:rsidRDefault="00B46CCC">
            <w:r>
              <w:rPr>
                <w:rFonts w:eastAsia="Calibri" w:cs="Calibri"/>
                <w:sz w:val="17"/>
              </w:rPr>
              <w:t>20–22/01</w:t>
            </w:r>
          </w:p>
        </w:tc>
        <w:tc>
          <w:tcPr>
            <w:tcW w:w="1994" w:type="dxa"/>
            <w:vAlign w:val="center"/>
          </w:tcPr>
          <w:p w14:paraId="5288BA9E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626C121E" w14:textId="77777777" w:rsidR="0013068A" w:rsidRDefault="00000000">
            <w:r>
              <w:rPr>
                <w:rFonts w:eastAsia="Calibri" w:cs="Calibri"/>
              </w:rPr>
              <w:t xml:space="preserve">EX02: </w:t>
            </w:r>
            <w:proofErr w:type="spellStart"/>
            <w:r>
              <w:rPr>
                <w:rFonts w:eastAsia="Calibri" w:cs="Calibri"/>
              </w:rPr>
              <w:t>bucles</w:t>
            </w:r>
            <w:proofErr w:type="spellEnd"/>
            <w:r>
              <w:rPr>
                <w:rFonts w:eastAsia="Calibri" w:cs="Calibri"/>
              </w:rPr>
              <w:t xml:space="preserve">, </w:t>
            </w:r>
            <w:proofErr w:type="spellStart"/>
            <w:r>
              <w:rPr>
                <w:rFonts w:eastAsia="Calibri" w:cs="Calibri"/>
              </w:rPr>
              <w:t>mètodes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arrays 1D.</w:t>
            </w:r>
          </w:p>
        </w:tc>
        <w:tc>
          <w:tcPr>
            <w:tcW w:w="1994" w:type="dxa"/>
            <w:vAlign w:val="center"/>
          </w:tcPr>
          <w:p w14:paraId="66FFF71E" w14:textId="77777777" w:rsidR="0013068A" w:rsidRDefault="00000000">
            <w:r>
              <w:rPr>
                <w:rFonts w:eastAsia="Calibri" w:cs="Calibri"/>
              </w:rPr>
              <w:t xml:space="preserve">EX02 </w:t>
            </w:r>
            <w:proofErr w:type="spellStart"/>
            <w:r>
              <w:rPr>
                <w:rFonts w:eastAsia="Calibri" w:cs="Calibri"/>
              </w:rPr>
              <w:t>i</w:t>
            </w:r>
            <w:proofErr w:type="spellEnd"/>
            <w:r>
              <w:rPr>
                <w:rFonts w:eastAsia="Calibri" w:cs="Calibri"/>
              </w:rPr>
              <w:t xml:space="preserve"> </w:t>
            </w:r>
            <w:proofErr w:type="spellStart"/>
            <w:r>
              <w:rPr>
                <w:rFonts w:eastAsia="Calibri" w:cs="Calibri"/>
              </w:rPr>
              <w:t>correcció</w:t>
            </w:r>
            <w:proofErr w:type="spellEnd"/>
          </w:p>
        </w:tc>
      </w:tr>
      <w:tr w:rsidR="00E1225B" w14:paraId="29C71125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25F69E88" w14:textId="77777777" w:rsidR="00E1225B" w:rsidRDefault="00B46CCC">
            <w:r>
              <w:rPr>
                <w:rFonts w:eastAsia="Calibri" w:cs="Calibri"/>
                <w:sz w:val="17"/>
              </w:rPr>
              <w:t>S20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12C8873" w14:textId="77777777" w:rsidR="00E1225B" w:rsidRDefault="00B46CCC">
            <w:r>
              <w:rPr>
                <w:rFonts w:eastAsia="Calibri" w:cs="Calibri"/>
                <w:sz w:val="17"/>
              </w:rPr>
              <w:t>27–29/01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47B4A5E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8E0C088" w14:textId="77777777" w:rsidR="00E1225B" w:rsidRDefault="00B46CCC">
            <w:r>
              <w:rPr>
                <w:rFonts w:eastAsia="Calibri" w:cs="Calibri"/>
                <w:sz w:val="17"/>
              </w:rPr>
              <w:t xml:space="preserve">Arrays 2D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integradora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146F237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PR06</w:t>
            </w:r>
          </w:p>
        </w:tc>
      </w:tr>
      <w:tr w:rsidR="00E1225B" w14:paraId="69B733E2" w14:textId="77777777">
        <w:trPr>
          <w:cantSplit/>
        </w:trPr>
        <w:tc>
          <w:tcPr>
            <w:tcW w:w="1994" w:type="dxa"/>
            <w:vAlign w:val="center"/>
          </w:tcPr>
          <w:p w14:paraId="54E97C7A" w14:textId="77777777" w:rsidR="00E1225B" w:rsidRDefault="00B46CCC">
            <w:r>
              <w:rPr>
                <w:rFonts w:eastAsia="Calibri" w:cs="Calibri"/>
                <w:sz w:val="17"/>
              </w:rPr>
              <w:t>S21</w:t>
            </w:r>
          </w:p>
        </w:tc>
        <w:tc>
          <w:tcPr>
            <w:tcW w:w="1994" w:type="dxa"/>
            <w:vAlign w:val="center"/>
          </w:tcPr>
          <w:p w14:paraId="1C592B77" w14:textId="77777777" w:rsidR="00E1225B" w:rsidRDefault="00B46CCC">
            <w:r>
              <w:rPr>
                <w:rFonts w:eastAsia="Calibri" w:cs="Calibri"/>
                <w:sz w:val="17"/>
              </w:rPr>
              <w:t>03–05/02</w:t>
            </w:r>
          </w:p>
        </w:tc>
        <w:tc>
          <w:tcPr>
            <w:tcW w:w="1994" w:type="dxa"/>
            <w:vAlign w:val="center"/>
          </w:tcPr>
          <w:p w14:paraId="23E53139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2A9E2C01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UserDataValidations</w:t>
            </w:r>
            <w:proofErr w:type="spellEnd"/>
            <w:r>
              <w:rPr>
                <w:rFonts w:eastAsia="Calibri" w:cs="Calibri"/>
                <w:sz w:val="17"/>
              </w:rPr>
              <w:t xml:space="preserve">, String, regex, proves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auditoria </w:t>
            </w:r>
            <w:proofErr w:type="spellStart"/>
            <w:r>
              <w:rPr>
                <w:rFonts w:eastAsia="Calibri" w:cs="Calibri"/>
                <w:sz w:val="17"/>
              </w:rPr>
              <w:t>assistida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110AE31B" w14:textId="77777777" w:rsidR="00E1225B" w:rsidRDefault="00B46CCC">
            <w:r>
              <w:rPr>
                <w:rFonts w:eastAsia="Calibri" w:cs="Calibri"/>
                <w:sz w:val="17"/>
              </w:rPr>
              <w:t>PS07-IA</w:t>
            </w:r>
          </w:p>
        </w:tc>
      </w:tr>
      <w:tr w:rsidR="00E1225B" w14:paraId="5827A06E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344E6455" w14:textId="77777777" w:rsidR="00E1225B" w:rsidRDefault="00B46CCC">
            <w:r>
              <w:rPr>
                <w:rFonts w:eastAsia="Calibri" w:cs="Calibri"/>
                <w:sz w:val="17"/>
              </w:rPr>
              <w:t>S22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E6BD4B0" w14:textId="77777777" w:rsidR="00E1225B" w:rsidRDefault="00B46CCC">
            <w:r>
              <w:rPr>
                <w:rFonts w:eastAsia="Calibri" w:cs="Calibri"/>
                <w:sz w:val="17"/>
              </w:rPr>
              <w:t>10–12/02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9CB4C8A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744137E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Consolidació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validacions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introducció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 xml:space="preserve"> a JavaFX. Possible Connect Hub.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9AC7595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 xml:space="preserve">; </w:t>
            </w:r>
            <w:proofErr w:type="spellStart"/>
            <w:r>
              <w:rPr>
                <w:rFonts w:eastAsia="Calibri" w:cs="Calibri"/>
                <w:sz w:val="17"/>
              </w:rPr>
              <w:t>activitat</w:t>
            </w:r>
            <w:proofErr w:type="spellEnd"/>
            <w:r>
              <w:rPr>
                <w:rFonts w:eastAsia="Calibri" w:cs="Calibri"/>
                <w:sz w:val="17"/>
              </w:rPr>
              <w:t xml:space="preserve"> equivalent </w:t>
            </w:r>
            <w:proofErr w:type="spellStart"/>
            <w:r>
              <w:rPr>
                <w:rFonts w:eastAsia="Calibri" w:cs="Calibri"/>
                <w:sz w:val="17"/>
              </w:rPr>
              <w:t>si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cal</w:t>
            </w:r>
            <w:proofErr w:type="spellEnd"/>
          </w:p>
        </w:tc>
      </w:tr>
      <w:tr w:rsidR="00E1225B" w14:paraId="056BFCF0" w14:textId="77777777">
        <w:trPr>
          <w:cantSplit/>
        </w:trPr>
        <w:tc>
          <w:tcPr>
            <w:tcW w:w="1994" w:type="dxa"/>
            <w:vAlign w:val="center"/>
          </w:tcPr>
          <w:p w14:paraId="03428ADC" w14:textId="77777777" w:rsidR="00E1225B" w:rsidRDefault="00B46CCC">
            <w:r>
              <w:rPr>
                <w:rFonts w:eastAsia="Calibri" w:cs="Calibri"/>
                <w:sz w:val="17"/>
              </w:rPr>
              <w:t>S23</w:t>
            </w:r>
          </w:p>
        </w:tc>
        <w:tc>
          <w:tcPr>
            <w:tcW w:w="1994" w:type="dxa"/>
            <w:vAlign w:val="center"/>
          </w:tcPr>
          <w:p w14:paraId="2AD5C6CE" w14:textId="77777777" w:rsidR="00E1225B" w:rsidRDefault="00B46CCC">
            <w:r>
              <w:rPr>
                <w:rFonts w:eastAsia="Calibri" w:cs="Calibri"/>
                <w:sz w:val="17"/>
              </w:rPr>
              <w:t>17–19/02</w:t>
            </w:r>
          </w:p>
        </w:tc>
        <w:tc>
          <w:tcPr>
            <w:tcW w:w="1994" w:type="dxa"/>
            <w:vAlign w:val="center"/>
          </w:tcPr>
          <w:p w14:paraId="66389F1C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253CD096" w14:textId="77777777" w:rsidR="00E1225B" w:rsidRDefault="00B46CCC">
            <w:r>
              <w:rPr>
                <w:rFonts w:eastAsia="Calibri" w:cs="Calibri"/>
                <w:sz w:val="17"/>
              </w:rPr>
              <w:t xml:space="preserve">EX03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de JavaFX, </w:t>
            </w:r>
            <w:proofErr w:type="spellStart"/>
            <w:r>
              <w:rPr>
                <w:rFonts w:eastAsia="Calibri" w:cs="Calibri"/>
                <w:sz w:val="17"/>
              </w:rPr>
              <w:t>excepcions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fluxos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fitxers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291AD50C" w14:textId="77777777" w:rsidR="00E1225B" w:rsidRDefault="00B46CCC">
            <w:proofErr w:type="gramStart"/>
            <w:r>
              <w:rPr>
                <w:rFonts w:eastAsia="Calibri" w:cs="Calibri"/>
                <w:sz w:val="17"/>
              </w:rPr>
              <w:t xml:space="preserve">EX03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</w:p>
        </w:tc>
      </w:tr>
      <w:tr w:rsidR="00E1225B" w14:paraId="7C9D5710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1AD332EB" w14:textId="77777777" w:rsidR="00E1225B" w:rsidRDefault="00B46CCC">
            <w:r>
              <w:rPr>
                <w:rFonts w:eastAsia="Calibri" w:cs="Calibri"/>
                <w:sz w:val="17"/>
              </w:rPr>
              <w:t>S24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3552FE6" w14:textId="77777777" w:rsidR="00E1225B" w:rsidRDefault="00B46CCC">
            <w:r>
              <w:rPr>
                <w:rFonts w:eastAsia="Calibri" w:cs="Calibri"/>
                <w:sz w:val="17"/>
              </w:rPr>
              <w:t>24–26/02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61B4BD1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03872C8" w14:textId="77777777" w:rsidR="00E1225B" w:rsidRDefault="00B46CCC">
            <w:r>
              <w:rPr>
                <w:rFonts w:eastAsia="Calibri" w:cs="Calibri"/>
                <w:sz w:val="17"/>
              </w:rPr>
              <w:t xml:space="preserve">JavaFX, </w:t>
            </w:r>
            <w:proofErr w:type="spellStart"/>
            <w:r>
              <w:rPr>
                <w:rFonts w:eastAsia="Calibri" w:cs="Calibri"/>
                <w:sz w:val="17"/>
              </w:rPr>
              <w:t>excepcions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fluxos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fitxers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0984509" w14:textId="77777777" w:rsidR="00E1225B" w:rsidRDefault="00B46CCC">
            <w:r>
              <w:rPr>
                <w:rFonts w:eastAsia="Calibri" w:cs="Calibri"/>
                <w:sz w:val="17"/>
              </w:rPr>
              <w:t xml:space="preserve">PS08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</w:p>
        </w:tc>
      </w:tr>
    </w:tbl>
    <w:p w14:paraId="3B21F720" w14:textId="77777777" w:rsidR="00E1225B" w:rsidRDefault="00E1225B"/>
    <w:p w14:paraId="21125946" w14:textId="77777777" w:rsidR="00E1225B" w:rsidRDefault="00B46CCC">
      <w:pPr>
        <w:pStyle w:val="Ttulo2"/>
      </w:pPr>
      <w:r>
        <w:rPr>
          <w:rFonts w:ascii="Calibri" w:eastAsia="Calibri" w:hAnsi="Calibri" w:cs="Calibri"/>
          <w:color w:val="1E3A5F"/>
        </w:rPr>
        <w:t xml:space="preserve">10.3. </w:t>
      </w:r>
      <w:proofErr w:type="spellStart"/>
      <w:r>
        <w:rPr>
          <w:rFonts w:ascii="Calibri" w:eastAsia="Calibri" w:hAnsi="Calibri" w:cs="Calibri"/>
          <w:color w:val="1E3A5F"/>
        </w:rPr>
        <w:t>Tercer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trimestre</w:t>
      </w:r>
      <w:proofErr w:type="spellEnd"/>
      <w:r>
        <w:rPr>
          <w:rFonts w:ascii="Calibri" w:eastAsia="Calibri" w:hAnsi="Calibri" w:cs="Calibri"/>
          <w:color w:val="1E3A5F"/>
        </w:rPr>
        <w:t xml:space="preserve"> (fins a fi de classes de 1r)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</w:tblGrid>
      <w:tr w:rsidR="00E1225B" w14:paraId="1F0A1531" w14:textId="77777777">
        <w:trPr>
          <w:cantSplit/>
        </w:trPr>
        <w:tc>
          <w:tcPr>
            <w:tcW w:w="1994" w:type="dxa"/>
            <w:shd w:val="clear" w:color="auto" w:fill="1E3A5F"/>
            <w:vAlign w:val="center"/>
          </w:tcPr>
          <w:p w14:paraId="57F79351" w14:textId="77777777" w:rsidR="00E1225B" w:rsidRDefault="00B46CCC">
            <w:r>
              <w:rPr>
                <w:rFonts w:eastAsia="Calibri" w:cs="Calibri"/>
                <w:b/>
                <w:sz w:val="17"/>
              </w:rPr>
              <w:t>Set.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4FDB6FCE" w14:textId="77777777" w:rsidR="00E1225B" w:rsidRDefault="00B46CCC">
            <w:r>
              <w:rPr>
                <w:rFonts w:eastAsia="Calibri" w:cs="Calibri"/>
                <w:b/>
                <w:sz w:val="17"/>
              </w:rPr>
              <w:t>Dates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305D0276" w14:textId="77777777" w:rsidR="00E1225B" w:rsidRDefault="00B46CCC">
            <w:r>
              <w:rPr>
                <w:rFonts w:eastAsia="Calibri" w:cs="Calibri"/>
                <w:b/>
                <w:sz w:val="17"/>
              </w:rPr>
              <w:t>h</w:t>
            </w:r>
          </w:p>
        </w:tc>
        <w:tc>
          <w:tcPr>
            <w:tcW w:w="1994" w:type="dxa"/>
            <w:shd w:val="clear" w:color="auto" w:fill="1E3A5F"/>
            <w:vAlign w:val="center"/>
          </w:tcPr>
          <w:p w14:paraId="7B342D6C" w14:textId="77777777" w:rsidR="00E1225B" w:rsidRDefault="00B46CCC">
            <w:r>
              <w:rPr>
                <w:rFonts w:eastAsia="Calibri" w:cs="Calibri"/>
                <w:b/>
                <w:sz w:val="17"/>
              </w:rPr>
              <w:t xml:space="preserve">Full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ruta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b/>
                <w:sz w:val="17"/>
              </w:rPr>
              <w:t>referència</w:t>
            </w:r>
            <w:proofErr w:type="spellEnd"/>
          </w:p>
        </w:tc>
        <w:tc>
          <w:tcPr>
            <w:tcW w:w="1994" w:type="dxa"/>
            <w:shd w:val="clear" w:color="auto" w:fill="1E3A5F"/>
            <w:vAlign w:val="center"/>
          </w:tcPr>
          <w:p w14:paraId="1BBF9028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Seguiment</w:t>
            </w:r>
            <w:proofErr w:type="spellEnd"/>
          </w:p>
        </w:tc>
      </w:tr>
      <w:tr w:rsidR="00E1225B" w14:paraId="0D3901FC" w14:textId="77777777">
        <w:trPr>
          <w:cantSplit/>
        </w:trPr>
        <w:tc>
          <w:tcPr>
            <w:tcW w:w="1994" w:type="dxa"/>
            <w:vAlign w:val="center"/>
          </w:tcPr>
          <w:p w14:paraId="60DBB74A" w14:textId="77777777" w:rsidR="00E1225B" w:rsidRDefault="00B46CCC">
            <w:r>
              <w:rPr>
                <w:rFonts w:eastAsia="Calibri" w:cs="Calibri"/>
                <w:sz w:val="17"/>
              </w:rPr>
              <w:t>S25</w:t>
            </w:r>
          </w:p>
        </w:tc>
        <w:tc>
          <w:tcPr>
            <w:tcW w:w="1994" w:type="dxa"/>
            <w:vAlign w:val="center"/>
          </w:tcPr>
          <w:p w14:paraId="68137E74" w14:textId="77777777" w:rsidR="00E1225B" w:rsidRDefault="00B46CCC">
            <w:r>
              <w:rPr>
                <w:rFonts w:eastAsia="Calibri" w:cs="Calibri"/>
                <w:sz w:val="17"/>
              </w:rPr>
              <w:t>03–05/03</w:t>
            </w:r>
          </w:p>
        </w:tc>
        <w:tc>
          <w:tcPr>
            <w:tcW w:w="1994" w:type="dxa"/>
            <w:vAlign w:val="center"/>
          </w:tcPr>
          <w:p w14:paraId="4EE7098C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10661EC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d’AEA3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d’AEA4: classes, </w:t>
            </w:r>
            <w:proofErr w:type="spellStart"/>
            <w:r>
              <w:rPr>
                <w:rFonts w:eastAsia="Calibri" w:cs="Calibri"/>
                <w:sz w:val="17"/>
              </w:rPr>
              <w:t>atributs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mètodes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constructors. Talent Arena/MWC </w:t>
            </w:r>
            <w:proofErr w:type="spellStart"/>
            <w:r>
              <w:rPr>
                <w:rFonts w:eastAsia="Calibri" w:cs="Calibri"/>
                <w:sz w:val="17"/>
              </w:rPr>
              <w:t>segons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calendari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38B830E8" w14:textId="77777777" w:rsidR="00E1225B" w:rsidRDefault="00B46CCC">
            <w:r>
              <w:rPr>
                <w:rFonts w:eastAsia="Calibri" w:cs="Calibri"/>
                <w:sz w:val="17"/>
              </w:rPr>
              <w:t xml:space="preserve">Correcció de PS08 o </w:t>
            </w:r>
            <w:proofErr w:type="spellStart"/>
            <w:r>
              <w:rPr>
                <w:rFonts w:eastAsia="Calibri" w:cs="Calibri"/>
                <w:sz w:val="17"/>
              </w:rPr>
              <w:t>activitat</w:t>
            </w:r>
            <w:proofErr w:type="spellEnd"/>
            <w:r>
              <w:rPr>
                <w:rFonts w:eastAsia="Calibri" w:cs="Calibri"/>
                <w:sz w:val="17"/>
              </w:rPr>
              <w:t xml:space="preserve"> equivalent</w:t>
            </w:r>
          </w:p>
        </w:tc>
      </w:tr>
      <w:tr w:rsidR="00E1225B" w14:paraId="78D8003F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5F0DE1E2" w14:textId="77777777" w:rsidR="00E1225B" w:rsidRDefault="00B46CCC">
            <w:r>
              <w:rPr>
                <w:rFonts w:eastAsia="Calibri" w:cs="Calibri"/>
                <w:sz w:val="17"/>
              </w:rPr>
              <w:t>S26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29F83ED" w14:textId="77777777" w:rsidR="00E1225B" w:rsidRDefault="00B46CCC">
            <w:r>
              <w:rPr>
                <w:rFonts w:eastAsia="Calibri" w:cs="Calibri"/>
                <w:sz w:val="17"/>
              </w:rPr>
              <w:t>10–12/03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C94F95C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A2F053A" w14:textId="77777777" w:rsidR="00E1225B" w:rsidRDefault="00B46CCC">
            <w:r>
              <w:rPr>
                <w:rFonts w:eastAsia="Calibri" w:cs="Calibri"/>
                <w:sz w:val="17"/>
              </w:rPr>
              <w:t xml:space="preserve">AEA4: </w:t>
            </w:r>
            <w:proofErr w:type="spellStart"/>
            <w:r>
              <w:rPr>
                <w:rFonts w:eastAsia="Calibri" w:cs="Calibri"/>
                <w:sz w:val="17"/>
              </w:rPr>
              <w:t>visibilitat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encapsulació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composició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8E874DD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PR10</w:t>
            </w:r>
          </w:p>
        </w:tc>
      </w:tr>
      <w:tr w:rsidR="00E1225B" w14:paraId="5F851C85" w14:textId="77777777">
        <w:trPr>
          <w:cantSplit/>
        </w:trPr>
        <w:tc>
          <w:tcPr>
            <w:tcW w:w="1994" w:type="dxa"/>
            <w:vAlign w:val="center"/>
          </w:tcPr>
          <w:p w14:paraId="118E7969" w14:textId="77777777" w:rsidR="00E1225B" w:rsidRDefault="00B46CCC">
            <w:r>
              <w:rPr>
                <w:rFonts w:eastAsia="Calibri" w:cs="Calibri"/>
                <w:sz w:val="17"/>
              </w:rPr>
              <w:t>S27</w:t>
            </w:r>
          </w:p>
        </w:tc>
        <w:tc>
          <w:tcPr>
            <w:tcW w:w="1994" w:type="dxa"/>
            <w:vAlign w:val="center"/>
          </w:tcPr>
          <w:p w14:paraId="21D462D3" w14:textId="77777777" w:rsidR="00E1225B" w:rsidRDefault="00B46CCC">
            <w:r>
              <w:rPr>
                <w:rFonts w:eastAsia="Calibri" w:cs="Calibri"/>
                <w:sz w:val="17"/>
              </w:rPr>
              <w:t>17–19/03</w:t>
            </w:r>
          </w:p>
        </w:tc>
        <w:tc>
          <w:tcPr>
            <w:tcW w:w="1994" w:type="dxa"/>
            <w:vAlign w:val="center"/>
          </w:tcPr>
          <w:p w14:paraId="6BDFFC89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0AE80357" w14:textId="77777777" w:rsidR="00E1225B" w:rsidRDefault="00B46CCC">
            <w:r>
              <w:rPr>
                <w:rFonts w:eastAsia="Calibri" w:cs="Calibri"/>
                <w:sz w:val="17"/>
              </w:rPr>
              <w:t xml:space="preserve">EX04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continuació</w:t>
            </w:r>
            <w:proofErr w:type="spellEnd"/>
            <w:r>
              <w:rPr>
                <w:rFonts w:eastAsia="Calibri" w:cs="Calibri"/>
                <w:sz w:val="17"/>
              </w:rPr>
              <w:t xml:space="preserve"> d’AEA4. </w:t>
            </w:r>
            <w:proofErr w:type="spellStart"/>
            <w:r>
              <w:rPr>
                <w:rFonts w:eastAsia="Calibri" w:cs="Calibri"/>
                <w:sz w:val="17"/>
              </w:rPr>
              <w:t>Jornades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esportives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segons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calendari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01D4E5EB" w14:textId="77777777" w:rsidR="00E1225B" w:rsidRDefault="00B46CCC">
            <w:proofErr w:type="gramStart"/>
            <w:r>
              <w:rPr>
                <w:rFonts w:eastAsia="Calibri" w:cs="Calibri"/>
                <w:sz w:val="17"/>
              </w:rPr>
              <w:t xml:space="preserve">EX04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</w:p>
        </w:tc>
      </w:tr>
      <w:tr w:rsidR="00E1225B" w14:paraId="50CFF7FB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10A40458" w14:textId="77777777" w:rsidR="00E1225B" w:rsidRDefault="00B46CCC">
            <w:r>
              <w:rPr>
                <w:rFonts w:eastAsia="Calibri" w:cs="Calibri"/>
                <w:sz w:val="17"/>
              </w:rPr>
              <w:t>—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F476F45" w14:textId="77777777" w:rsidR="00E1225B" w:rsidRDefault="00B46CCC">
            <w:r>
              <w:rPr>
                <w:rFonts w:eastAsia="Calibri" w:cs="Calibri"/>
                <w:sz w:val="17"/>
              </w:rPr>
              <w:t>22–29/03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28498F5" w14:textId="77777777" w:rsidR="00E1225B" w:rsidRDefault="00B46CCC">
            <w:r>
              <w:rPr>
                <w:rFonts w:eastAsia="Calibri" w:cs="Calibri"/>
                <w:sz w:val="17"/>
              </w:rPr>
              <w:t>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3ECE89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Setmana</w:t>
            </w:r>
            <w:proofErr w:type="spellEnd"/>
            <w:r>
              <w:rPr>
                <w:rFonts w:eastAsia="Calibri" w:cs="Calibri"/>
                <w:sz w:val="17"/>
              </w:rPr>
              <w:t xml:space="preserve"> Santa.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2A4A162" w14:textId="77777777" w:rsidR="00E1225B" w:rsidRDefault="00B46CCC">
            <w:r>
              <w:rPr>
                <w:rFonts w:eastAsia="Calibri" w:cs="Calibri"/>
                <w:sz w:val="17"/>
              </w:rPr>
              <w:t>—</w:t>
            </w:r>
          </w:p>
        </w:tc>
      </w:tr>
      <w:tr w:rsidR="00E1225B" w14:paraId="2F6F9B8C" w14:textId="77777777">
        <w:trPr>
          <w:cantSplit/>
        </w:trPr>
        <w:tc>
          <w:tcPr>
            <w:tcW w:w="1994" w:type="dxa"/>
            <w:vAlign w:val="center"/>
          </w:tcPr>
          <w:p w14:paraId="556927AE" w14:textId="77777777" w:rsidR="00E1225B" w:rsidRDefault="00B46CCC">
            <w:r>
              <w:rPr>
                <w:rFonts w:eastAsia="Calibri" w:cs="Calibri"/>
                <w:sz w:val="17"/>
              </w:rPr>
              <w:t>S29</w:t>
            </w:r>
          </w:p>
        </w:tc>
        <w:tc>
          <w:tcPr>
            <w:tcW w:w="1994" w:type="dxa"/>
            <w:vAlign w:val="center"/>
          </w:tcPr>
          <w:p w14:paraId="3E2433B3" w14:textId="77777777" w:rsidR="00E1225B" w:rsidRDefault="00B46CCC">
            <w:r>
              <w:rPr>
                <w:rFonts w:eastAsia="Calibri" w:cs="Calibri"/>
                <w:sz w:val="17"/>
              </w:rPr>
              <w:t>31/03–02/04</w:t>
            </w:r>
          </w:p>
        </w:tc>
        <w:tc>
          <w:tcPr>
            <w:tcW w:w="1994" w:type="dxa"/>
            <w:vAlign w:val="center"/>
          </w:tcPr>
          <w:p w14:paraId="0DE02CAD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6C1EA9BC" w14:textId="77777777" w:rsidR="0013068A" w:rsidRPr="008929A4" w:rsidRDefault="00000000">
            <w:pPr>
              <w:rPr>
                <w:sz w:val="18"/>
                <w:szCs w:val="18"/>
              </w:rPr>
            </w:pP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Tancament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d’AEA4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inici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d’AEA5: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herència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,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sobrescriptura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ArrayList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.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Recuperacions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del 2T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segons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calendari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>.</w:t>
            </w:r>
          </w:p>
        </w:tc>
        <w:tc>
          <w:tcPr>
            <w:tcW w:w="1994" w:type="dxa"/>
            <w:vAlign w:val="center"/>
          </w:tcPr>
          <w:p w14:paraId="6F6276AC" w14:textId="77777777" w:rsidR="0013068A" w:rsidRPr="008929A4" w:rsidRDefault="00000000">
            <w:pPr>
              <w:rPr>
                <w:sz w:val="18"/>
                <w:szCs w:val="18"/>
              </w:rPr>
            </w:pP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Pràctica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integradora</w:t>
            </w:r>
            <w:proofErr w:type="spellEnd"/>
          </w:p>
        </w:tc>
      </w:tr>
      <w:tr w:rsidR="00E1225B" w14:paraId="737BCD7E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67AF1576" w14:textId="77777777" w:rsidR="00E1225B" w:rsidRDefault="00B46CCC">
            <w:r>
              <w:rPr>
                <w:rFonts w:eastAsia="Calibri" w:cs="Calibri"/>
                <w:sz w:val="17"/>
              </w:rPr>
              <w:t>S30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2D73445" w14:textId="77777777" w:rsidR="00E1225B" w:rsidRDefault="00B46CCC">
            <w:r>
              <w:rPr>
                <w:rFonts w:eastAsia="Calibri" w:cs="Calibri"/>
                <w:sz w:val="17"/>
              </w:rPr>
              <w:t>07–09/04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4FD2431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E623F93" w14:textId="77777777" w:rsidR="0013068A" w:rsidRPr="008929A4" w:rsidRDefault="00000000">
            <w:pPr>
              <w:rPr>
                <w:sz w:val="18"/>
                <w:szCs w:val="18"/>
              </w:rPr>
            </w:pPr>
            <w:r w:rsidRPr="008929A4">
              <w:rPr>
                <w:rFonts w:eastAsia="Calibri" w:cs="Calibri"/>
                <w:sz w:val="18"/>
                <w:szCs w:val="18"/>
              </w:rPr>
              <w:t xml:space="preserve">PS09-IA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continuació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d’AEA5: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polimorfisme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, classes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abstractes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interfaces.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A2DA0B9" w14:textId="77777777" w:rsidR="0013068A" w:rsidRPr="008929A4" w:rsidRDefault="00000000">
            <w:pPr>
              <w:rPr>
                <w:sz w:val="18"/>
                <w:szCs w:val="18"/>
              </w:rPr>
            </w:pPr>
            <w:r w:rsidRPr="008929A4">
              <w:rPr>
                <w:rFonts w:eastAsia="Calibri" w:cs="Calibri"/>
                <w:sz w:val="18"/>
                <w:szCs w:val="18"/>
              </w:rPr>
              <w:t xml:space="preserve">PS09-IA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i</w:t>
            </w:r>
            <w:proofErr w:type="spellEnd"/>
            <w:r w:rsidRPr="008929A4">
              <w:rPr>
                <w:rFonts w:eastAsia="Calibri" w:cs="Calibri"/>
                <w:sz w:val="18"/>
                <w:szCs w:val="18"/>
              </w:rPr>
              <w:t xml:space="preserve"> </w:t>
            </w:r>
            <w:proofErr w:type="spellStart"/>
            <w:r w:rsidRPr="008929A4">
              <w:rPr>
                <w:rFonts w:eastAsia="Calibri" w:cs="Calibri"/>
                <w:sz w:val="18"/>
                <w:szCs w:val="18"/>
              </w:rPr>
              <w:t>correcció</w:t>
            </w:r>
            <w:proofErr w:type="spellEnd"/>
          </w:p>
        </w:tc>
      </w:tr>
      <w:tr w:rsidR="00E1225B" w14:paraId="4B276283" w14:textId="77777777">
        <w:trPr>
          <w:cantSplit/>
        </w:trPr>
        <w:tc>
          <w:tcPr>
            <w:tcW w:w="1994" w:type="dxa"/>
            <w:vAlign w:val="center"/>
          </w:tcPr>
          <w:p w14:paraId="6F875760" w14:textId="77777777" w:rsidR="00E1225B" w:rsidRDefault="00B46CCC">
            <w:r>
              <w:rPr>
                <w:rFonts w:eastAsia="Calibri" w:cs="Calibri"/>
                <w:sz w:val="17"/>
              </w:rPr>
              <w:lastRenderedPageBreak/>
              <w:t>S31</w:t>
            </w:r>
          </w:p>
        </w:tc>
        <w:tc>
          <w:tcPr>
            <w:tcW w:w="1994" w:type="dxa"/>
            <w:vAlign w:val="center"/>
          </w:tcPr>
          <w:p w14:paraId="363000C7" w14:textId="77777777" w:rsidR="00E1225B" w:rsidRDefault="00B46CCC">
            <w:r>
              <w:rPr>
                <w:rFonts w:eastAsia="Calibri" w:cs="Calibri"/>
                <w:sz w:val="17"/>
              </w:rPr>
              <w:t>14–16/04</w:t>
            </w:r>
          </w:p>
        </w:tc>
        <w:tc>
          <w:tcPr>
            <w:tcW w:w="1994" w:type="dxa"/>
            <w:vAlign w:val="center"/>
          </w:tcPr>
          <w:p w14:paraId="6A9A925B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46ED9283" w14:textId="77777777" w:rsidR="00E1225B" w:rsidRDefault="00B46CCC">
            <w:r>
              <w:rPr>
                <w:rFonts w:eastAsia="Calibri" w:cs="Calibri"/>
                <w:sz w:val="17"/>
              </w:rPr>
              <w:t xml:space="preserve">AEA5: </w:t>
            </w:r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integradora</w:t>
            </w:r>
            <w:proofErr w:type="spellEnd"/>
            <w:r>
              <w:rPr>
                <w:rFonts w:eastAsia="Calibri" w:cs="Calibri"/>
                <w:sz w:val="17"/>
              </w:rPr>
              <w:t xml:space="preserve"> PR11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del bloc. </w:t>
            </w:r>
            <w:proofErr w:type="spellStart"/>
            <w:r>
              <w:rPr>
                <w:rFonts w:eastAsia="Calibri" w:cs="Calibri"/>
                <w:sz w:val="17"/>
              </w:rPr>
              <w:t>Xerrada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prevista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231A832F" w14:textId="77777777" w:rsidR="00E1225B" w:rsidRDefault="00B46CCC">
            <w:r>
              <w:rPr>
                <w:rFonts w:eastAsia="Calibri" w:cs="Calibri"/>
                <w:sz w:val="17"/>
              </w:rPr>
              <w:t xml:space="preserve">PS10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</w:p>
        </w:tc>
      </w:tr>
      <w:tr w:rsidR="00E1225B" w14:paraId="61BA37A0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40FB1D85" w14:textId="77777777" w:rsidR="00E1225B" w:rsidRDefault="00B46CCC">
            <w:r>
              <w:rPr>
                <w:rFonts w:eastAsia="Calibri" w:cs="Calibri"/>
                <w:sz w:val="17"/>
              </w:rPr>
              <w:t>S32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CA860AA" w14:textId="77777777" w:rsidR="00E1225B" w:rsidRDefault="00B46CCC">
            <w:r>
              <w:rPr>
                <w:rFonts w:eastAsia="Calibri" w:cs="Calibri"/>
                <w:sz w:val="17"/>
              </w:rPr>
              <w:t>21–23/04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291426E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79AE6CB8" w14:textId="77777777" w:rsidR="00E1225B" w:rsidRDefault="00B46CCC">
            <w:r>
              <w:rPr>
                <w:rFonts w:eastAsia="Calibri" w:cs="Calibri"/>
                <w:sz w:val="17"/>
              </w:rPr>
              <w:t xml:space="preserve">EX05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inici</w:t>
            </w:r>
            <w:proofErr w:type="spellEnd"/>
            <w:r>
              <w:rPr>
                <w:rFonts w:eastAsia="Calibri" w:cs="Calibri"/>
                <w:sz w:val="17"/>
              </w:rPr>
              <w:t xml:space="preserve"> d’AEA6: JDBC, </w:t>
            </w:r>
            <w:proofErr w:type="spellStart"/>
            <w:r>
              <w:rPr>
                <w:rFonts w:eastAsia="Calibri" w:cs="Calibri"/>
                <w:sz w:val="17"/>
              </w:rPr>
              <w:t>PreparedStatement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interfície</w:t>
            </w:r>
            <w:proofErr w:type="spellEnd"/>
            <w:r>
              <w:rPr>
                <w:rFonts w:eastAsia="Calibri" w:cs="Calibri"/>
                <w:sz w:val="17"/>
              </w:rPr>
              <w:t xml:space="preserve"> DAO. Sant Jordi </w:t>
            </w:r>
            <w:proofErr w:type="spellStart"/>
            <w:r>
              <w:rPr>
                <w:rFonts w:eastAsia="Calibri" w:cs="Calibri"/>
                <w:sz w:val="17"/>
              </w:rPr>
              <w:t>divendres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38DCB3A" w14:textId="77777777" w:rsidR="00E1225B" w:rsidRDefault="00B46CCC">
            <w:proofErr w:type="gramStart"/>
            <w:r>
              <w:rPr>
                <w:rFonts w:eastAsia="Calibri" w:cs="Calibri"/>
                <w:sz w:val="17"/>
              </w:rPr>
              <w:t xml:space="preserve">EX05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proofErr w:type="gram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correcció</w:t>
            </w:r>
            <w:proofErr w:type="spellEnd"/>
          </w:p>
        </w:tc>
      </w:tr>
      <w:tr w:rsidR="00E1225B" w14:paraId="555A4A2E" w14:textId="77777777">
        <w:trPr>
          <w:cantSplit/>
        </w:trPr>
        <w:tc>
          <w:tcPr>
            <w:tcW w:w="1994" w:type="dxa"/>
            <w:vAlign w:val="center"/>
          </w:tcPr>
          <w:p w14:paraId="3FF4E0DF" w14:textId="77777777" w:rsidR="00E1225B" w:rsidRDefault="00B46CCC">
            <w:r>
              <w:rPr>
                <w:rFonts w:eastAsia="Calibri" w:cs="Calibri"/>
                <w:sz w:val="17"/>
              </w:rPr>
              <w:t>S33</w:t>
            </w:r>
          </w:p>
        </w:tc>
        <w:tc>
          <w:tcPr>
            <w:tcW w:w="1994" w:type="dxa"/>
            <w:vAlign w:val="center"/>
          </w:tcPr>
          <w:p w14:paraId="3063AC7F" w14:textId="77777777" w:rsidR="00E1225B" w:rsidRDefault="00B46CCC">
            <w:r>
              <w:rPr>
                <w:rFonts w:eastAsia="Calibri" w:cs="Calibri"/>
                <w:sz w:val="17"/>
              </w:rPr>
              <w:t>28–30/04</w:t>
            </w:r>
          </w:p>
        </w:tc>
        <w:tc>
          <w:tcPr>
            <w:tcW w:w="1994" w:type="dxa"/>
            <w:vAlign w:val="center"/>
          </w:tcPr>
          <w:p w14:paraId="7ADD43AC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157A1EE3" w14:textId="77777777" w:rsidR="00E1225B" w:rsidRDefault="00B46CCC">
            <w:r>
              <w:rPr>
                <w:rFonts w:eastAsia="Calibri" w:cs="Calibri"/>
                <w:sz w:val="17"/>
              </w:rPr>
              <w:t xml:space="preserve">AEA6: </w:t>
            </w:r>
            <w:proofErr w:type="spellStart"/>
            <w:r>
              <w:rPr>
                <w:rFonts w:eastAsia="Calibri" w:cs="Calibri"/>
                <w:sz w:val="17"/>
              </w:rPr>
              <w:t>implementació</w:t>
            </w:r>
            <w:proofErr w:type="spellEnd"/>
            <w:r>
              <w:rPr>
                <w:rFonts w:eastAsia="Calibri" w:cs="Calibri"/>
                <w:sz w:val="17"/>
              </w:rPr>
              <w:t xml:space="preserve"> JDBC, CRUD, JPA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auditoria </w:t>
            </w:r>
            <w:proofErr w:type="spellStart"/>
            <w:r>
              <w:rPr>
                <w:rFonts w:eastAsia="Calibri" w:cs="Calibri"/>
                <w:sz w:val="17"/>
              </w:rPr>
              <w:t>assistida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08FFB89E" w14:textId="77777777" w:rsidR="00E1225B" w:rsidRDefault="00B46CCC">
            <w:r>
              <w:rPr>
                <w:rFonts w:eastAsia="Calibri" w:cs="Calibri"/>
                <w:sz w:val="17"/>
              </w:rPr>
              <w:t>PS11-IA</w:t>
            </w:r>
          </w:p>
        </w:tc>
      </w:tr>
      <w:tr w:rsidR="00E1225B" w14:paraId="6BF1F9CC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03DCBD2D" w14:textId="77777777" w:rsidR="00E1225B" w:rsidRDefault="00B46CCC">
            <w:r>
              <w:rPr>
                <w:rFonts w:eastAsia="Calibri" w:cs="Calibri"/>
                <w:sz w:val="17"/>
              </w:rPr>
              <w:t>S34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652217E" w14:textId="77777777" w:rsidR="00E1225B" w:rsidRDefault="00B46CCC">
            <w:r>
              <w:rPr>
                <w:rFonts w:eastAsia="Calibri" w:cs="Calibri"/>
                <w:sz w:val="17"/>
              </w:rPr>
              <w:t>05–07/05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7DBB6D0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30133D0" w14:textId="77777777" w:rsidR="00E1225B" w:rsidRDefault="00B46CCC">
            <w:r>
              <w:rPr>
                <w:rFonts w:eastAsia="Calibri" w:cs="Calibri"/>
                <w:sz w:val="17"/>
              </w:rPr>
              <w:t xml:space="preserve">AEA6: API REST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 xml:space="preserve">, JSON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persistència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relacional</w:t>
            </w:r>
            <w:proofErr w:type="spellEnd"/>
            <w:r>
              <w:rPr>
                <w:rFonts w:eastAsia="Calibri" w:cs="Calibri"/>
                <w:sz w:val="17"/>
              </w:rPr>
              <w:t xml:space="preserve">. Barbacoa </w:t>
            </w:r>
            <w:proofErr w:type="spellStart"/>
            <w:r>
              <w:rPr>
                <w:rFonts w:eastAsia="Calibri" w:cs="Calibri"/>
                <w:sz w:val="17"/>
              </w:rPr>
              <w:t>prevista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002D7BC6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Pràctica</w:t>
            </w:r>
            <w:proofErr w:type="spellEnd"/>
            <w:r>
              <w:rPr>
                <w:rFonts w:eastAsia="Calibri" w:cs="Calibri"/>
                <w:sz w:val="17"/>
              </w:rPr>
              <w:t xml:space="preserve"> PR13</w:t>
            </w:r>
          </w:p>
        </w:tc>
      </w:tr>
      <w:tr w:rsidR="00E1225B" w14:paraId="062AE425" w14:textId="77777777">
        <w:trPr>
          <w:cantSplit/>
        </w:trPr>
        <w:tc>
          <w:tcPr>
            <w:tcW w:w="1994" w:type="dxa"/>
            <w:vAlign w:val="center"/>
          </w:tcPr>
          <w:p w14:paraId="3D090105" w14:textId="77777777" w:rsidR="00E1225B" w:rsidRDefault="00B46CCC">
            <w:r>
              <w:rPr>
                <w:rFonts w:eastAsia="Calibri" w:cs="Calibri"/>
                <w:sz w:val="17"/>
              </w:rPr>
              <w:t>S35</w:t>
            </w:r>
          </w:p>
        </w:tc>
        <w:tc>
          <w:tcPr>
            <w:tcW w:w="1994" w:type="dxa"/>
            <w:vAlign w:val="center"/>
          </w:tcPr>
          <w:p w14:paraId="1D78F310" w14:textId="77777777" w:rsidR="00E1225B" w:rsidRDefault="00B46CCC">
            <w:r>
              <w:rPr>
                <w:rFonts w:eastAsia="Calibri" w:cs="Calibri"/>
                <w:sz w:val="17"/>
              </w:rPr>
              <w:t>12–13/05</w:t>
            </w:r>
          </w:p>
        </w:tc>
        <w:tc>
          <w:tcPr>
            <w:tcW w:w="1994" w:type="dxa"/>
            <w:vAlign w:val="center"/>
          </w:tcPr>
          <w:p w14:paraId="441162E9" w14:textId="77777777" w:rsidR="00E1225B" w:rsidRDefault="00B46CCC">
            <w:r>
              <w:rPr>
                <w:rFonts w:eastAsia="Calibri" w:cs="Calibri"/>
                <w:sz w:val="17"/>
              </w:rPr>
              <w:t>4</w:t>
            </w:r>
          </w:p>
        </w:tc>
        <w:tc>
          <w:tcPr>
            <w:tcW w:w="1994" w:type="dxa"/>
            <w:vAlign w:val="center"/>
          </w:tcPr>
          <w:p w14:paraId="6A0C6407" w14:textId="77777777" w:rsidR="00E1225B" w:rsidRDefault="00B46CCC">
            <w:r>
              <w:rPr>
                <w:rFonts w:eastAsia="Calibri" w:cs="Calibri"/>
                <w:sz w:val="17"/>
              </w:rPr>
              <w:t xml:space="preserve">AEA7: BDOO </w:t>
            </w:r>
            <w:proofErr w:type="spellStart"/>
            <w:r>
              <w:rPr>
                <w:rFonts w:eastAsia="Calibri" w:cs="Calibri"/>
                <w:sz w:val="17"/>
              </w:rPr>
              <w:t>guiada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comparació</w:t>
            </w:r>
            <w:proofErr w:type="spellEnd"/>
            <w:r>
              <w:rPr>
                <w:rFonts w:eastAsia="Calibri" w:cs="Calibri"/>
                <w:sz w:val="17"/>
              </w:rPr>
              <w:t xml:space="preserve"> de models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EX06. </w:t>
            </w:r>
            <w:proofErr w:type="spellStart"/>
            <w:r>
              <w:rPr>
                <w:rFonts w:eastAsia="Calibri" w:cs="Calibri"/>
                <w:sz w:val="17"/>
              </w:rPr>
              <w:t>Divendres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festiu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78664325" w14:textId="77777777" w:rsidR="00E1225B" w:rsidRDefault="00B46CCC">
            <w:r>
              <w:rPr>
                <w:rFonts w:eastAsia="Calibri" w:cs="Calibri"/>
                <w:sz w:val="17"/>
              </w:rPr>
              <w:t xml:space="preserve">PS12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EX06</w:t>
            </w:r>
          </w:p>
        </w:tc>
      </w:tr>
      <w:tr w:rsidR="00E1225B" w14:paraId="3FE7805B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367F231A" w14:textId="77777777" w:rsidR="00E1225B" w:rsidRDefault="00B46CCC">
            <w:r>
              <w:rPr>
                <w:rFonts w:eastAsia="Calibri" w:cs="Calibri"/>
                <w:sz w:val="17"/>
              </w:rPr>
              <w:t>S36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4672771C" w14:textId="77777777" w:rsidR="00E1225B" w:rsidRDefault="00B46CCC">
            <w:r>
              <w:rPr>
                <w:rFonts w:eastAsia="Calibri" w:cs="Calibri"/>
                <w:sz w:val="17"/>
              </w:rPr>
              <w:t>19–21/05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0503EC5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1184DDFE" w14:textId="77777777" w:rsidR="00E1225B" w:rsidRDefault="00B46CCC">
            <w:r>
              <w:rPr>
                <w:rFonts w:eastAsia="Calibri" w:cs="Calibri"/>
                <w:sz w:val="17"/>
              </w:rPr>
              <w:t xml:space="preserve">ABP: </w:t>
            </w:r>
            <w:proofErr w:type="spellStart"/>
            <w:r>
              <w:rPr>
                <w:rFonts w:eastAsia="Calibri" w:cs="Calibri"/>
                <w:sz w:val="17"/>
              </w:rPr>
              <w:t>planificació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desenvolupament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seguiment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31450542" w14:textId="77777777" w:rsidR="00E1225B" w:rsidRDefault="00B46CCC">
            <w:r>
              <w:rPr>
                <w:rFonts w:eastAsia="Calibri" w:cs="Calibri"/>
                <w:sz w:val="17"/>
              </w:rPr>
              <w:t xml:space="preserve">6 h </w:t>
            </w:r>
            <w:proofErr w:type="spellStart"/>
            <w:r>
              <w:rPr>
                <w:rFonts w:eastAsia="Calibri" w:cs="Calibri"/>
                <w:sz w:val="17"/>
              </w:rPr>
              <w:t>d’ABP</w:t>
            </w:r>
            <w:proofErr w:type="spellEnd"/>
          </w:p>
        </w:tc>
      </w:tr>
      <w:tr w:rsidR="00E1225B" w14:paraId="6FB06DBD" w14:textId="77777777">
        <w:trPr>
          <w:cantSplit/>
        </w:trPr>
        <w:tc>
          <w:tcPr>
            <w:tcW w:w="1994" w:type="dxa"/>
            <w:vAlign w:val="center"/>
          </w:tcPr>
          <w:p w14:paraId="2F33F28F" w14:textId="77777777" w:rsidR="00E1225B" w:rsidRDefault="00B46CCC">
            <w:r>
              <w:rPr>
                <w:rFonts w:eastAsia="Calibri" w:cs="Calibri"/>
                <w:sz w:val="17"/>
              </w:rPr>
              <w:t>S37</w:t>
            </w:r>
          </w:p>
        </w:tc>
        <w:tc>
          <w:tcPr>
            <w:tcW w:w="1994" w:type="dxa"/>
            <w:vAlign w:val="center"/>
          </w:tcPr>
          <w:p w14:paraId="76ED2712" w14:textId="77777777" w:rsidR="00E1225B" w:rsidRDefault="00B46CCC">
            <w:r>
              <w:rPr>
                <w:rFonts w:eastAsia="Calibri" w:cs="Calibri"/>
                <w:sz w:val="17"/>
              </w:rPr>
              <w:t>26–28/05</w:t>
            </w:r>
          </w:p>
        </w:tc>
        <w:tc>
          <w:tcPr>
            <w:tcW w:w="1994" w:type="dxa"/>
            <w:vAlign w:val="center"/>
          </w:tcPr>
          <w:p w14:paraId="0300D68D" w14:textId="77777777" w:rsidR="00E1225B" w:rsidRDefault="00B46CCC">
            <w:r>
              <w:rPr>
                <w:rFonts w:eastAsia="Calibri" w:cs="Calibri"/>
                <w:sz w:val="17"/>
              </w:rPr>
              <w:t>6</w:t>
            </w:r>
          </w:p>
        </w:tc>
        <w:tc>
          <w:tcPr>
            <w:tcW w:w="1994" w:type="dxa"/>
            <w:vAlign w:val="center"/>
          </w:tcPr>
          <w:p w14:paraId="5233A02F" w14:textId="77777777" w:rsidR="00E1225B" w:rsidRDefault="00B46CCC">
            <w:r>
              <w:rPr>
                <w:rFonts w:eastAsia="Calibri" w:cs="Calibri"/>
                <w:sz w:val="17"/>
              </w:rPr>
              <w:t xml:space="preserve">ABP: </w:t>
            </w:r>
            <w:proofErr w:type="spellStart"/>
            <w:r>
              <w:rPr>
                <w:rFonts w:eastAsia="Calibri" w:cs="Calibri"/>
                <w:sz w:val="17"/>
              </w:rPr>
              <w:t>integració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proves (4 h)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consolidació</w:t>
            </w:r>
            <w:proofErr w:type="spellEnd"/>
            <w:r>
              <w:rPr>
                <w:rFonts w:eastAsia="Calibri" w:cs="Calibri"/>
                <w:sz w:val="17"/>
              </w:rPr>
              <w:t xml:space="preserve"> d’AEA7 (2 h).</w:t>
            </w:r>
          </w:p>
        </w:tc>
        <w:tc>
          <w:tcPr>
            <w:tcW w:w="1994" w:type="dxa"/>
            <w:vAlign w:val="center"/>
          </w:tcPr>
          <w:p w14:paraId="2195176D" w14:textId="77777777" w:rsidR="00E1225B" w:rsidRDefault="00B46CCC">
            <w:r>
              <w:rPr>
                <w:rFonts w:eastAsia="Calibri" w:cs="Calibri"/>
                <w:sz w:val="17"/>
              </w:rPr>
              <w:t xml:space="preserve">4 h </w:t>
            </w:r>
            <w:proofErr w:type="spellStart"/>
            <w:r>
              <w:rPr>
                <w:rFonts w:eastAsia="Calibri" w:cs="Calibri"/>
                <w:sz w:val="17"/>
              </w:rPr>
              <w:t>d’ABP</w:t>
            </w:r>
            <w:proofErr w:type="spellEnd"/>
            <w:r>
              <w:rPr>
                <w:rFonts w:eastAsia="Calibri" w:cs="Calibri"/>
                <w:sz w:val="17"/>
              </w:rPr>
              <w:t xml:space="preserve"> + 2 h de </w:t>
            </w:r>
            <w:proofErr w:type="spellStart"/>
            <w:r>
              <w:rPr>
                <w:rFonts w:eastAsia="Calibri" w:cs="Calibri"/>
                <w:sz w:val="17"/>
              </w:rPr>
              <w:t>consolidació</w:t>
            </w:r>
            <w:proofErr w:type="spellEnd"/>
          </w:p>
        </w:tc>
      </w:tr>
      <w:tr w:rsidR="00E1225B" w14:paraId="1350E966" w14:textId="77777777">
        <w:trPr>
          <w:cantSplit/>
        </w:trPr>
        <w:tc>
          <w:tcPr>
            <w:tcW w:w="1994" w:type="dxa"/>
            <w:shd w:val="clear" w:color="auto" w:fill="E8F0F7"/>
            <w:vAlign w:val="center"/>
          </w:tcPr>
          <w:p w14:paraId="5E6ECDE4" w14:textId="77777777" w:rsidR="00E1225B" w:rsidRDefault="00B46CCC">
            <w:r>
              <w:rPr>
                <w:rFonts w:eastAsia="Calibri" w:cs="Calibri"/>
                <w:sz w:val="17"/>
              </w:rPr>
              <w:t>—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BDD82C3" w14:textId="77777777" w:rsidR="00E1225B" w:rsidRDefault="00B46CCC">
            <w:r>
              <w:rPr>
                <w:rFonts w:eastAsia="Calibri" w:cs="Calibri"/>
                <w:sz w:val="17"/>
              </w:rPr>
              <w:t>01/06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5BEE51FF" w14:textId="77777777" w:rsidR="00E1225B" w:rsidRDefault="00B46CCC">
            <w:r>
              <w:rPr>
                <w:rFonts w:eastAsia="Calibri" w:cs="Calibri"/>
                <w:sz w:val="17"/>
              </w:rPr>
              <w:t>2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60CC97B3" w14:textId="77777777" w:rsidR="00E1225B" w:rsidRDefault="00B46CCC">
            <w:r>
              <w:rPr>
                <w:rFonts w:eastAsia="Calibri" w:cs="Calibri"/>
                <w:sz w:val="17"/>
              </w:rPr>
              <w:t xml:space="preserve">ABP: defensa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fi de classes </w:t>
            </w:r>
            <w:proofErr w:type="spellStart"/>
            <w:r>
              <w:rPr>
                <w:rFonts w:eastAsia="Calibri" w:cs="Calibri"/>
                <w:sz w:val="17"/>
              </w:rPr>
              <w:t>ordinàries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shd w:val="clear" w:color="auto" w:fill="E8F0F7"/>
            <w:vAlign w:val="center"/>
          </w:tcPr>
          <w:p w14:paraId="23E495BB" w14:textId="77777777" w:rsidR="00E1225B" w:rsidRDefault="00B46CCC">
            <w:r>
              <w:rPr>
                <w:rFonts w:eastAsia="Calibri" w:cs="Calibri"/>
                <w:sz w:val="17"/>
              </w:rPr>
              <w:t xml:space="preserve">2 h </w:t>
            </w:r>
            <w:proofErr w:type="spellStart"/>
            <w:r>
              <w:rPr>
                <w:rFonts w:eastAsia="Calibri" w:cs="Calibri"/>
                <w:sz w:val="17"/>
              </w:rPr>
              <w:t>d’ABP</w:t>
            </w:r>
            <w:proofErr w:type="spellEnd"/>
            <w:r>
              <w:rPr>
                <w:rFonts w:eastAsia="Calibri" w:cs="Calibri"/>
                <w:sz w:val="17"/>
              </w:rPr>
              <w:t xml:space="preserve"> · defensa</w:t>
            </w:r>
          </w:p>
        </w:tc>
      </w:tr>
      <w:tr w:rsidR="00E1225B" w14:paraId="0CF0CB8B" w14:textId="77777777">
        <w:trPr>
          <w:cantSplit/>
        </w:trPr>
        <w:tc>
          <w:tcPr>
            <w:tcW w:w="1994" w:type="dxa"/>
            <w:vAlign w:val="center"/>
          </w:tcPr>
          <w:p w14:paraId="2216A5F4" w14:textId="77777777" w:rsidR="00E1225B" w:rsidRDefault="00B46CCC">
            <w:r>
              <w:rPr>
                <w:rFonts w:eastAsia="Calibri" w:cs="Calibri"/>
                <w:sz w:val="17"/>
              </w:rPr>
              <w:t>—</w:t>
            </w:r>
          </w:p>
        </w:tc>
        <w:tc>
          <w:tcPr>
            <w:tcW w:w="1994" w:type="dxa"/>
            <w:vAlign w:val="center"/>
          </w:tcPr>
          <w:p w14:paraId="59E94872" w14:textId="77777777" w:rsidR="00E1225B" w:rsidRDefault="00B46CCC">
            <w:r>
              <w:rPr>
                <w:rFonts w:eastAsia="Calibri" w:cs="Calibri"/>
                <w:sz w:val="17"/>
              </w:rPr>
              <w:t>04/06</w:t>
            </w:r>
          </w:p>
        </w:tc>
        <w:tc>
          <w:tcPr>
            <w:tcW w:w="1994" w:type="dxa"/>
            <w:vAlign w:val="center"/>
          </w:tcPr>
          <w:p w14:paraId="658D3034" w14:textId="77777777" w:rsidR="00E1225B" w:rsidRDefault="00B46CCC">
            <w:r>
              <w:rPr>
                <w:rFonts w:eastAsia="Calibri" w:cs="Calibri"/>
                <w:sz w:val="17"/>
              </w:rPr>
              <w:t>2</w:t>
            </w:r>
          </w:p>
        </w:tc>
        <w:tc>
          <w:tcPr>
            <w:tcW w:w="1994" w:type="dxa"/>
            <w:vAlign w:val="center"/>
          </w:tcPr>
          <w:p w14:paraId="747F1F37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Recuperació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específica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segons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calendari</w:t>
            </w:r>
            <w:proofErr w:type="spellEnd"/>
            <w:r>
              <w:rPr>
                <w:rFonts w:eastAsia="Calibri" w:cs="Calibri"/>
                <w:sz w:val="17"/>
              </w:rPr>
              <w:t xml:space="preserve"> de </w:t>
            </w:r>
            <w:proofErr w:type="spellStart"/>
            <w:r>
              <w:rPr>
                <w:rFonts w:eastAsia="Calibri" w:cs="Calibri"/>
                <w:sz w:val="17"/>
              </w:rPr>
              <w:t>centre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>
              <w:rPr>
                <w:rFonts w:eastAsia="Calibri" w:cs="Calibri"/>
                <w:sz w:val="17"/>
              </w:rPr>
              <w:t>vinculada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als</w:t>
            </w:r>
            <w:proofErr w:type="spellEnd"/>
            <w:r>
              <w:rPr>
                <w:rFonts w:eastAsia="Calibri" w:cs="Calibri"/>
                <w:sz w:val="17"/>
              </w:rPr>
              <w:t xml:space="preserve"> RA </w:t>
            </w:r>
            <w:proofErr w:type="spellStart"/>
            <w:r>
              <w:rPr>
                <w:rFonts w:eastAsia="Calibri" w:cs="Calibri"/>
                <w:sz w:val="17"/>
              </w:rPr>
              <w:t>pendents</w:t>
            </w:r>
            <w:proofErr w:type="spellEnd"/>
            <w:r>
              <w:rPr>
                <w:rFonts w:eastAsia="Calibri" w:cs="Calibri"/>
                <w:sz w:val="17"/>
              </w:rPr>
              <w:t>.</w:t>
            </w:r>
          </w:p>
        </w:tc>
        <w:tc>
          <w:tcPr>
            <w:tcW w:w="1994" w:type="dxa"/>
            <w:vAlign w:val="center"/>
          </w:tcPr>
          <w:p w14:paraId="4BDD8980" w14:textId="77777777" w:rsidR="00E1225B" w:rsidRDefault="00B46CCC">
            <w:r>
              <w:rPr>
                <w:rFonts w:eastAsia="Calibri" w:cs="Calibri"/>
                <w:sz w:val="17"/>
              </w:rPr>
              <w:t xml:space="preserve">2 h de </w:t>
            </w:r>
            <w:proofErr w:type="spellStart"/>
            <w:r>
              <w:rPr>
                <w:rFonts w:eastAsia="Calibri" w:cs="Calibri"/>
                <w:sz w:val="17"/>
              </w:rPr>
              <w:t>recuperació</w:t>
            </w:r>
            <w:proofErr w:type="spellEnd"/>
          </w:p>
        </w:tc>
      </w:tr>
    </w:tbl>
    <w:p w14:paraId="0CBD5762" w14:textId="77777777" w:rsidR="00E1225B" w:rsidRDefault="00E1225B"/>
    <w:p w14:paraId="56CE13CE" w14:textId="77777777" w:rsidR="0013068A" w:rsidRDefault="00242311">
      <w:r w:rsidRPr="00242311">
        <w:rPr>
          <w:rFonts w:eastAsia="Calibri" w:cs="Calibri"/>
        </w:rPr>
        <w:t xml:space="preserve">El </w:t>
      </w:r>
      <w:proofErr w:type="spellStart"/>
      <w:r w:rsidRPr="00242311">
        <w:rPr>
          <w:rFonts w:eastAsia="Calibri" w:cs="Calibri"/>
        </w:rPr>
        <w:t>còmput</w:t>
      </w:r>
      <w:proofErr w:type="spellEnd"/>
      <w:r w:rsidRPr="00242311">
        <w:rPr>
          <w:rFonts w:eastAsia="Calibri" w:cs="Calibri"/>
        </w:rPr>
        <w:t xml:space="preserve"> global del </w:t>
      </w:r>
      <w:proofErr w:type="spellStart"/>
      <w:r w:rsidRPr="00242311">
        <w:rPr>
          <w:rFonts w:eastAsia="Calibri" w:cs="Calibri"/>
        </w:rPr>
        <w:t>mòdul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és</w:t>
      </w:r>
      <w:proofErr w:type="spellEnd"/>
      <w:r w:rsidRPr="00242311">
        <w:rPr>
          <w:rFonts w:eastAsia="Calibri" w:cs="Calibri"/>
        </w:rPr>
        <w:t xml:space="preserve"> de 198 h al </w:t>
      </w:r>
      <w:proofErr w:type="spellStart"/>
      <w:r w:rsidRPr="00242311">
        <w:rPr>
          <w:rFonts w:eastAsia="Calibri" w:cs="Calibri"/>
        </w:rPr>
        <w:t>centre</w:t>
      </w:r>
      <w:proofErr w:type="spellEnd"/>
      <w:r w:rsidRPr="00242311">
        <w:rPr>
          <w:rFonts w:eastAsia="Calibri" w:cs="Calibri"/>
        </w:rPr>
        <w:t xml:space="preserve">. </w:t>
      </w:r>
      <w:proofErr w:type="spellStart"/>
      <w:r w:rsidRPr="00242311">
        <w:rPr>
          <w:rFonts w:eastAsia="Calibri" w:cs="Calibri"/>
        </w:rPr>
        <w:t>Aquestes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hores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inclouen</w:t>
      </w:r>
      <w:proofErr w:type="spellEnd"/>
      <w:r w:rsidRPr="00242311">
        <w:rPr>
          <w:rFonts w:eastAsia="Calibri" w:cs="Calibri"/>
        </w:rPr>
        <w:t xml:space="preserve"> la </w:t>
      </w:r>
      <w:proofErr w:type="spellStart"/>
      <w:r w:rsidRPr="00242311">
        <w:rPr>
          <w:rFonts w:eastAsia="Calibri" w:cs="Calibri"/>
        </w:rPr>
        <w:t>presentació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inicial</w:t>
      </w:r>
      <w:proofErr w:type="spellEnd"/>
      <w:r w:rsidRPr="00242311">
        <w:rPr>
          <w:rFonts w:eastAsia="Calibri" w:cs="Calibri"/>
        </w:rPr>
        <w:t xml:space="preserve">, el </w:t>
      </w:r>
      <w:proofErr w:type="spellStart"/>
      <w:r w:rsidRPr="00242311">
        <w:rPr>
          <w:rFonts w:eastAsia="Calibri" w:cs="Calibri"/>
        </w:rPr>
        <w:t>desenvolupament</w:t>
      </w:r>
      <w:proofErr w:type="spellEnd"/>
      <w:r w:rsidRPr="00242311">
        <w:rPr>
          <w:rFonts w:eastAsia="Calibri" w:cs="Calibri"/>
        </w:rPr>
        <w:t xml:space="preserve"> dels RA, les </w:t>
      </w:r>
      <w:proofErr w:type="spellStart"/>
      <w:r w:rsidRPr="00242311">
        <w:rPr>
          <w:rFonts w:eastAsia="Calibri" w:cs="Calibri"/>
        </w:rPr>
        <w:t>activitats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d’avaluació</w:t>
      </w:r>
      <w:proofErr w:type="spellEnd"/>
      <w:r w:rsidRPr="00242311">
        <w:rPr>
          <w:rFonts w:eastAsia="Calibri" w:cs="Calibri"/>
        </w:rPr>
        <w:t xml:space="preserve">, les 12 h totals de </w:t>
      </w:r>
      <w:proofErr w:type="spellStart"/>
      <w:r w:rsidRPr="00242311">
        <w:rPr>
          <w:rFonts w:eastAsia="Calibri" w:cs="Calibri"/>
        </w:rPr>
        <w:t>l’ABP</w:t>
      </w:r>
      <w:proofErr w:type="spellEnd"/>
      <w:r w:rsidRPr="00242311">
        <w:rPr>
          <w:rFonts w:eastAsia="Calibri" w:cs="Calibri"/>
        </w:rPr>
        <w:t xml:space="preserve"> —</w:t>
      </w:r>
      <w:proofErr w:type="spellStart"/>
      <w:r w:rsidRPr="00242311">
        <w:rPr>
          <w:rFonts w:eastAsia="Calibri" w:cs="Calibri"/>
        </w:rPr>
        <w:t>inclosa</w:t>
      </w:r>
      <w:proofErr w:type="spellEnd"/>
      <w:r w:rsidRPr="00242311">
        <w:rPr>
          <w:rFonts w:eastAsia="Calibri" w:cs="Calibri"/>
        </w:rPr>
        <w:t xml:space="preserve"> la defensa— </w:t>
      </w:r>
      <w:proofErr w:type="spellStart"/>
      <w:r w:rsidRPr="00242311">
        <w:rPr>
          <w:rFonts w:eastAsia="Calibri" w:cs="Calibri"/>
        </w:rPr>
        <w:t>i</w:t>
      </w:r>
      <w:proofErr w:type="spellEnd"/>
      <w:r w:rsidRPr="00242311">
        <w:rPr>
          <w:rFonts w:eastAsia="Calibri" w:cs="Calibri"/>
        </w:rPr>
        <w:t xml:space="preserve"> les </w:t>
      </w:r>
      <w:proofErr w:type="spellStart"/>
      <w:r w:rsidRPr="00242311">
        <w:rPr>
          <w:rFonts w:eastAsia="Calibri" w:cs="Calibri"/>
        </w:rPr>
        <w:t>actuacions</w:t>
      </w:r>
      <w:proofErr w:type="spellEnd"/>
      <w:r w:rsidRPr="00242311">
        <w:rPr>
          <w:rFonts w:eastAsia="Calibri" w:cs="Calibri"/>
        </w:rPr>
        <w:t xml:space="preserve"> de </w:t>
      </w:r>
      <w:proofErr w:type="spellStart"/>
      <w:r w:rsidRPr="00242311">
        <w:rPr>
          <w:rFonts w:eastAsia="Calibri" w:cs="Calibri"/>
        </w:rPr>
        <w:t>recuperació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previstes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en</w:t>
      </w:r>
      <w:proofErr w:type="spellEnd"/>
      <w:r w:rsidRPr="00242311">
        <w:rPr>
          <w:rFonts w:eastAsia="Calibri" w:cs="Calibri"/>
        </w:rPr>
        <w:t xml:space="preserve"> el </w:t>
      </w:r>
      <w:proofErr w:type="spellStart"/>
      <w:r w:rsidRPr="00242311">
        <w:rPr>
          <w:rFonts w:eastAsia="Calibri" w:cs="Calibri"/>
        </w:rPr>
        <w:t>calendari</w:t>
      </w:r>
      <w:proofErr w:type="spellEnd"/>
      <w:r w:rsidRPr="00242311">
        <w:rPr>
          <w:rFonts w:eastAsia="Calibri" w:cs="Calibri"/>
        </w:rPr>
        <w:t xml:space="preserve">. El full de </w:t>
      </w:r>
      <w:proofErr w:type="spellStart"/>
      <w:r w:rsidRPr="00242311">
        <w:rPr>
          <w:rFonts w:eastAsia="Calibri" w:cs="Calibri"/>
        </w:rPr>
        <w:t>ruta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suma</w:t>
      </w:r>
      <w:proofErr w:type="spellEnd"/>
      <w:r w:rsidRPr="00242311">
        <w:rPr>
          <w:rFonts w:eastAsia="Calibri" w:cs="Calibri"/>
        </w:rPr>
        <w:t xml:space="preserve"> 198 h: 62 h al primer </w:t>
      </w:r>
      <w:proofErr w:type="spellStart"/>
      <w:r w:rsidRPr="00242311">
        <w:rPr>
          <w:rFonts w:eastAsia="Calibri" w:cs="Calibri"/>
        </w:rPr>
        <w:t>trimestre</w:t>
      </w:r>
      <w:proofErr w:type="spellEnd"/>
      <w:r w:rsidRPr="00242311">
        <w:rPr>
          <w:rFonts w:eastAsia="Calibri" w:cs="Calibri"/>
        </w:rPr>
        <w:t xml:space="preserve">, 62 h al </w:t>
      </w:r>
      <w:proofErr w:type="spellStart"/>
      <w:r w:rsidRPr="00242311">
        <w:rPr>
          <w:rFonts w:eastAsia="Calibri" w:cs="Calibri"/>
        </w:rPr>
        <w:t>segon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i</w:t>
      </w:r>
      <w:proofErr w:type="spellEnd"/>
      <w:r w:rsidRPr="00242311">
        <w:rPr>
          <w:rFonts w:eastAsia="Calibri" w:cs="Calibri"/>
        </w:rPr>
        <w:t xml:space="preserve"> 74 h al </w:t>
      </w:r>
      <w:proofErr w:type="spellStart"/>
      <w:r w:rsidRPr="00242311">
        <w:rPr>
          <w:rFonts w:eastAsia="Calibri" w:cs="Calibri"/>
        </w:rPr>
        <w:t>tercer</w:t>
      </w:r>
      <w:proofErr w:type="spellEnd"/>
      <w:r w:rsidRPr="00242311">
        <w:rPr>
          <w:rFonts w:eastAsia="Calibri" w:cs="Calibri"/>
        </w:rPr>
        <w:t xml:space="preserve">, </w:t>
      </w:r>
      <w:proofErr w:type="spellStart"/>
      <w:r w:rsidRPr="00242311">
        <w:rPr>
          <w:rFonts w:eastAsia="Calibri" w:cs="Calibri"/>
        </w:rPr>
        <w:t>incloses</w:t>
      </w:r>
      <w:proofErr w:type="spellEnd"/>
      <w:r w:rsidRPr="00242311">
        <w:rPr>
          <w:rFonts w:eastAsia="Calibri" w:cs="Calibri"/>
        </w:rPr>
        <w:t xml:space="preserve"> les 2 h de </w:t>
      </w:r>
      <w:proofErr w:type="spellStart"/>
      <w:r w:rsidRPr="00242311">
        <w:rPr>
          <w:rFonts w:eastAsia="Calibri" w:cs="Calibri"/>
        </w:rPr>
        <w:t>recuperació</w:t>
      </w:r>
      <w:proofErr w:type="spellEnd"/>
      <w:r w:rsidRPr="00242311">
        <w:rPr>
          <w:rFonts w:eastAsia="Calibri" w:cs="Calibri"/>
        </w:rPr>
        <w:t xml:space="preserve"> del 4 de </w:t>
      </w:r>
      <w:proofErr w:type="spellStart"/>
      <w:r w:rsidRPr="00242311">
        <w:rPr>
          <w:rFonts w:eastAsia="Calibri" w:cs="Calibri"/>
        </w:rPr>
        <w:t>juny</w:t>
      </w:r>
      <w:proofErr w:type="spellEnd"/>
      <w:r w:rsidRPr="00242311">
        <w:rPr>
          <w:rFonts w:eastAsia="Calibri" w:cs="Calibri"/>
        </w:rPr>
        <w:t xml:space="preserve">. Les sessions de la </w:t>
      </w:r>
      <w:proofErr w:type="spellStart"/>
      <w:r w:rsidRPr="00242311">
        <w:rPr>
          <w:rFonts w:eastAsia="Calibri" w:cs="Calibri"/>
        </w:rPr>
        <w:t>convocatòria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extraordinària</w:t>
      </w:r>
      <w:proofErr w:type="spellEnd"/>
      <w:r w:rsidRPr="00242311">
        <w:rPr>
          <w:rFonts w:eastAsia="Calibri" w:cs="Calibri"/>
        </w:rPr>
        <w:t xml:space="preserve"> del 14 </w:t>
      </w:r>
      <w:proofErr w:type="spellStart"/>
      <w:r w:rsidRPr="00242311">
        <w:rPr>
          <w:rFonts w:eastAsia="Calibri" w:cs="Calibri"/>
        </w:rPr>
        <w:t>i</w:t>
      </w:r>
      <w:proofErr w:type="spellEnd"/>
      <w:r w:rsidRPr="00242311">
        <w:rPr>
          <w:rFonts w:eastAsia="Calibri" w:cs="Calibri"/>
        </w:rPr>
        <w:t xml:space="preserve"> 15 de </w:t>
      </w:r>
      <w:proofErr w:type="spellStart"/>
      <w:r w:rsidRPr="00242311">
        <w:rPr>
          <w:rFonts w:eastAsia="Calibri" w:cs="Calibri"/>
        </w:rPr>
        <w:t>juny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queden</w:t>
      </w:r>
      <w:proofErr w:type="spellEnd"/>
      <w:r w:rsidRPr="00242311">
        <w:rPr>
          <w:rFonts w:eastAsia="Calibri" w:cs="Calibri"/>
        </w:rPr>
        <w:t xml:space="preserve"> fora </w:t>
      </w:r>
      <w:proofErr w:type="spellStart"/>
      <w:r w:rsidRPr="00242311">
        <w:rPr>
          <w:rFonts w:eastAsia="Calibri" w:cs="Calibri"/>
        </w:rPr>
        <w:t>d’aquest</w:t>
      </w:r>
      <w:proofErr w:type="spellEnd"/>
      <w:r w:rsidRPr="00242311">
        <w:rPr>
          <w:rFonts w:eastAsia="Calibri" w:cs="Calibri"/>
        </w:rPr>
        <w:t xml:space="preserve"> </w:t>
      </w:r>
      <w:proofErr w:type="spellStart"/>
      <w:r w:rsidRPr="00242311">
        <w:rPr>
          <w:rFonts w:eastAsia="Calibri" w:cs="Calibri"/>
        </w:rPr>
        <w:t>còmput</w:t>
      </w:r>
      <w:proofErr w:type="spellEnd"/>
      <w:r w:rsidRPr="00242311">
        <w:rPr>
          <w:rFonts w:eastAsia="Calibri" w:cs="Calibri"/>
        </w:rPr>
        <w:t>.</w:t>
      </w:r>
    </w:p>
    <w:p w14:paraId="3ADAB16F" w14:textId="77777777" w:rsidR="00E1225B" w:rsidRDefault="00B46CCC">
      <w:pPr>
        <w:pStyle w:val="Ttulo1"/>
      </w:pPr>
      <w:r>
        <w:rPr>
          <w:rFonts w:ascii="Calibri" w:eastAsia="Calibri" w:hAnsi="Calibri" w:cs="Calibri"/>
          <w:color w:val="1E3A5F"/>
        </w:rPr>
        <w:t xml:space="preserve">11. </w:t>
      </w:r>
      <w:proofErr w:type="spellStart"/>
      <w:r>
        <w:rPr>
          <w:rFonts w:ascii="Calibri" w:eastAsia="Calibri" w:hAnsi="Calibri" w:cs="Calibri"/>
          <w:color w:val="1E3A5F"/>
        </w:rPr>
        <w:t>Revisió</w:t>
      </w:r>
      <w:proofErr w:type="spellEnd"/>
      <w:r>
        <w:rPr>
          <w:rFonts w:ascii="Calibri" w:eastAsia="Calibri" w:hAnsi="Calibri" w:cs="Calibri"/>
          <w:color w:val="1E3A5F"/>
        </w:rPr>
        <w:t xml:space="preserve"> </w:t>
      </w:r>
      <w:proofErr w:type="spellStart"/>
      <w:r>
        <w:rPr>
          <w:rFonts w:ascii="Calibri" w:eastAsia="Calibri" w:hAnsi="Calibri" w:cs="Calibri"/>
          <w:color w:val="1E3A5F"/>
        </w:rPr>
        <w:t>d'agrupaments</w:t>
      </w:r>
      <w:proofErr w:type="spellEnd"/>
    </w:p>
    <w:p w14:paraId="72D5C2DE" w14:textId="77777777" w:rsidR="00E1225B" w:rsidRDefault="00B46CCC">
      <w:pPr>
        <w:spacing w:after="120"/>
      </w:pPr>
      <w:r>
        <w:rPr>
          <w:rFonts w:eastAsia="Calibri" w:cs="Calibri"/>
        </w:rPr>
        <w:t xml:space="preserve">La taula </w:t>
      </w:r>
      <w:proofErr w:type="spellStart"/>
      <w:r>
        <w:rPr>
          <w:rFonts w:eastAsia="Calibri" w:cs="Calibri"/>
        </w:rPr>
        <w:t>següent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concreta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fites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revisió</w:t>
      </w:r>
      <w:proofErr w:type="spellEnd"/>
      <w:r>
        <w:rPr>
          <w:rFonts w:eastAsia="Calibri" w:cs="Calibri"/>
        </w:rPr>
        <w:t xml:space="preserve"> dels </w:t>
      </w:r>
      <w:proofErr w:type="spellStart"/>
      <w:r>
        <w:rPr>
          <w:rFonts w:eastAsia="Calibri" w:cs="Calibri"/>
        </w:rPr>
        <w:t>agrupaments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descrites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l’apartat</w:t>
      </w:r>
      <w:proofErr w:type="spellEnd"/>
      <w:r>
        <w:rPr>
          <w:rFonts w:eastAsia="Calibri" w:cs="Calibri"/>
        </w:rPr>
        <w:t xml:space="preserve"> 6.2.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25B" w14:paraId="3ED398C6" w14:textId="77777777">
        <w:trPr>
          <w:cantSplit/>
        </w:trPr>
        <w:tc>
          <w:tcPr>
            <w:tcW w:w="3324" w:type="dxa"/>
            <w:shd w:val="clear" w:color="auto" w:fill="1E3A5F"/>
            <w:vAlign w:val="center"/>
          </w:tcPr>
          <w:p w14:paraId="0DA1ACCC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Revisió</w:t>
            </w:r>
            <w:proofErr w:type="spellEnd"/>
          </w:p>
        </w:tc>
        <w:tc>
          <w:tcPr>
            <w:tcW w:w="3324" w:type="dxa"/>
            <w:shd w:val="clear" w:color="auto" w:fill="1E3A5F"/>
            <w:vAlign w:val="center"/>
          </w:tcPr>
          <w:p w14:paraId="0E6EC230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Evidències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sz w:val="17"/>
              </w:rPr>
              <w:t>disponibles</w:t>
            </w:r>
            <w:proofErr w:type="spellEnd"/>
          </w:p>
        </w:tc>
        <w:tc>
          <w:tcPr>
            <w:tcW w:w="3324" w:type="dxa"/>
            <w:shd w:val="clear" w:color="auto" w:fill="1E3A5F"/>
            <w:vAlign w:val="center"/>
          </w:tcPr>
          <w:p w14:paraId="4A1C6821" w14:textId="77777777" w:rsidR="00E1225B" w:rsidRDefault="00B46CCC">
            <w:proofErr w:type="spellStart"/>
            <w:r>
              <w:rPr>
                <w:rFonts w:eastAsia="Calibri" w:cs="Calibri"/>
                <w:b/>
                <w:sz w:val="17"/>
              </w:rPr>
              <w:t>Aplicació</w:t>
            </w:r>
            <w:proofErr w:type="spellEnd"/>
            <w:r>
              <w:rPr>
                <w:rFonts w:eastAsia="Calibri" w:cs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b/>
                <w:sz w:val="17"/>
              </w:rPr>
              <w:t>prevista</w:t>
            </w:r>
            <w:proofErr w:type="spellEnd"/>
          </w:p>
        </w:tc>
      </w:tr>
      <w:tr w:rsidR="00E1225B" w14:paraId="0581D122" w14:textId="77777777">
        <w:trPr>
          <w:cantSplit/>
        </w:trPr>
        <w:tc>
          <w:tcPr>
            <w:tcW w:w="3324" w:type="dxa"/>
            <w:vAlign w:val="center"/>
          </w:tcPr>
          <w:p w14:paraId="5698B527" w14:textId="77777777" w:rsidR="00E1225B" w:rsidRDefault="00B46CCC">
            <w:r>
              <w:rPr>
                <w:rFonts w:eastAsia="Calibri" w:cs="Calibri"/>
                <w:sz w:val="17"/>
              </w:rPr>
              <w:t>R0</w:t>
            </w:r>
          </w:p>
        </w:tc>
        <w:tc>
          <w:tcPr>
            <w:tcW w:w="3324" w:type="dxa"/>
            <w:vAlign w:val="center"/>
          </w:tcPr>
          <w:p w14:paraId="3B6A6F1C" w14:textId="77777777" w:rsidR="00E1225B" w:rsidRDefault="00B46CCC">
            <w:proofErr w:type="spellStart"/>
            <w:r>
              <w:rPr>
                <w:rFonts w:eastAsia="Calibri" w:cs="Calibri"/>
                <w:sz w:val="17"/>
              </w:rPr>
              <w:t>Matrícula</w:t>
            </w:r>
            <w:proofErr w:type="spellEnd"/>
            <w:r>
              <w:rPr>
                <w:rFonts w:eastAsia="Calibri" w:cs="Calibri"/>
                <w:sz w:val="17"/>
              </w:rPr>
              <w:t xml:space="preserve">, </w:t>
            </w:r>
            <w:proofErr w:type="spellStart"/>
            <w:r w:rsidR="00242311">
              <w:rPr>
                <w:rFonts w:eastAsia="Calibri" w:cs="Calibri"/>
                <w:sz w:val="17"/>
              </w:rPr>
              <w:t>grup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cicle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d'origen</w:t>
            </w:r>
            <w:proofErr w:type="spellEnd"/>
          </w:p>
        </w:tc>
        <w:tc>
          <w:tcPr>
            <w:tcW w:w="3324" w:type="dxa"/>
            <w:vAlign w:val="center"/>
          </w:tcPr>
          <w:p w14:paraId="7D356C1F" w14:textId="77777777" w:rsidR="00E1225B" w:rsidRDefault="00B46CCC">
            <w:r>
              <w:rPr>
                <w:rFonts w:eastAsia="Calibri" w:cs="Calibri"/>
                <w:sz w:val="17"/>
              </w:rPr>
              <w:t>16/09/2026</w:t>
            </w:r>
          </w:p>
        </w:tc>
      </w:tr>
      <w:tr w:rsidR="00E1225B" w14:paraId="51C92B9C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6040C02B" w14:textId="77777777" w:rsidR="00E1225B" w:rsidRDefault="00B46CCC">
            <w:r>
              <w:rPr>
                <w:rFonts w:eastAsia="Calibri" w:cs="Calibri"/>
                <w:sz w:val="17"/>
              </w:rPr>
              <w:t>R1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F192204" w14:textId="77777777" w:rsidR="00E1225B" w:rsidRDefault="00B46CCC">
            <w:r>
              <w:rPr>
                <w:rFonts w:eastAsia="Calibri" w:cs="Calibri"/>
                <w:sz w:val="17"/>
              </w:rPr>
              <w:t xml:space="preserve">PS01–PS02, </w:t>
            </w:r>
            <w:proofErr w:type="spellStart"/>
            <w:r>
              <w:rPr>
                <w:rFonts w:eastAsia="Calibri" w:cs="Calibri"/>
                <w:sz w:val="17"/>
              </w:rPr>
              <w:t>pràctiques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observació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d'aula</w:t>
            </w:r>
            <w:proofErr w:type="spellEnd"/>
          </w:p>
        </w:tc>
        <w:tc>
          <w:tcPr>
            <w:tcW w:w="3324" w:type="dxa"/>
            <w:shd w:val="clear" w:color="auto" w:fill="E8F0F7"/>
            <w:vAlign w:val="center"/>
          </w:tcPr>
          <w:p w14:paraId="723AB89C" w14:textId="77777777" w:rsidR="00E1225B" w:rsidRDefault="00B46CCC">
            <w:r>
              <w:rPr>
                <w:rFonts w:eastAsia="Calibri" w:cs="Calibri"/>
                <w:sz w:val="17"/>
              </w:rPr>
              <w:t>21/10/2026</w:t>
            </w:r>
          </w:p>
        </w:tc>
      </w:tr>
      <w:tr w:rsidR="00E1225B" w14:paraId="58E195AA" w14:textId="77777777">
        <w:trPr>
          <w:cantSplit/>
        </w:trPr>
        <w:tc>
          <w:tcPr>
            <w:tcW w:w="3324" w:type="dxa"/>
            <w:vAlign w:val="center"/>
          </w:tcPr>
          <w:p w14:paraId="2D9AF217" w14:textId="77777777" w:rsidR="00E1225B" w:rsidRDefault="00B46CCC">
            <w:r>
              <w:rPr>
                <w:rFonts w:eastAsia="Calibri" w:cs="Calibri"/>
                <w:sz w:val="17"/>
              </w:rPr>
              <w:t>R2</w:t>
            </w:r>
          </w:p>
        </w:tc>
        <w:tc>
          <w:tcPr>
            <w:tcW w:w="3324" w:type="dxa"/>
            <w:vAlign w:val="center"/>
          </w:tcPr>
          <w:p w14:paraId="2C461DD8" w14:textId="77777777" w:rsidR="00E1225B" w:rsidRDefault="00B46CCC">
            <w:r>
              <w:rPr>
                <w:rFonts w:eastAsia="Calibri" w:cs="Calibri"/>
                <w:sz w:val="17"/>
              </w:rPr>
              <w:t xml:space="preserve">EX01, PS03–PS04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observació</w:t>
            </w:r>
            <w:proofErr w:type="spellEnd"/>
          </w:p>
        </w:tc>
        <w:tc>
          <w:tcPr>
            <w:tcW w:w="3324" w:type="dxa"/>
            <w:vAlign w:val="center"/>
          </w:tcPr>
          <w:p w14:paraId="18F3B7DF" w14:textId="77777777" w:rsidR="00E1225B" w:rsidRDefault="00B46CCC">
            <w:r>
              <w:rPr>
                <w:rFonts w:eastAsia="Calibri" w:cs="Calibri"/>
                <w:sz w:val="17"/>
              </w:rPr>
              <w:t>02/12/2026</w:t>
            </w:r>
          </w:p>
        </w:tc>
      </w:tr>
      <w:tr w:rsidR="00E1225B" w14:paraId="495900EE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613788AD" w14:textId="77777777" w:rsidR="00E1225B" w:rsidRDefault="00B46CCC">
            <w:r>
              <w:rPr>
                <w:rFonts w:eastAsia="Calibri" w:cs="Calibri"/>
                <w:sz w:val="17"/>
              </w:rPr>
              <w:t>R3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2A834099" w14:textId="77777777" w:rsidR="00E1225B" w:rsidRDefault="00B46CCC">
            <w:r>
              <w:rPr>
                <w:rFonts w:eastAsia="Calibri" w:cs="Calibri"/>
                <w:sz w:val="17"/>
              </w:rPr>
              <w:t xml:space="preserve">EX02, PS05–PS06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evolució</w:t>
            </w:r>
            <w:proofErr w:type="spellEnd"/>
            <w:r>
              <w:rPr>
                <w:rFonts w:eastAsia="Calibri" w:cs="Calibri"/>
                <w:sz w:val="17"/>
              </w:rPr>
              <w:t xml:space="preserve"> del </w:t>
            </w:r>
            <w:proofErr w:type="spellStart"/>
            <w:r>
              <w:rPr>
                <w:rFonts w:eastAsia="Calibri" w:cs="Calibri"/>
                <w:sz w:val="17"/>
              </w:rPr>
              <w:t>període</w:t>
            </w:r>
            <w:proofErr w:type="spellEnd"/>
          </w:p>
        </w:tc>
        <w:tc>
          <w:tcPr>
            <w:tcW w:w="3324" w:type="dxa"/>
            <w:shd w:val="clear" w:color="auto" w:fill="E8F0F7"/>
            <w:vAlign w:val="center"/>
          </w:tcPr>
          <w:p w14:paraId="0851E8B4" w14:textId="77777777" w:rsidR="00E1225B" w:rsidRDefault="00B46CCC">
            <w:r>
              <w:rPr>
                <w:rFonts w:eastAsia="Calibri" w:cs="Calibri"/>
                <w:sz w:val="17"/>
              </w:rPr>
              <w:t>27/01/2027</w:t>
            </w:r>
          </w:p>
        </w:tc>
      </w:tr>
      <w:tr w:rsidR="00E1225B" w14:paraId="5266BC2A" w14:textId="77777777">
        <w:trPr>
          <w:cantSplit/>
        </w:trPr>
        <w:tc>
          <w:tcPr>
            <w:tcW w:w="3324" w:type="dxa"/>
            <w:vAlign w:val="center"/>
          </w:tcPr>
          <w:p w14:paraId="7685857F" w14:textId="77777777" w:rsidR="00E1225B" w:rsidRDefault="00B46CCC">
            <w:r>
              <w:rPr>
                <w:rFonts w:eastAsia="Calibri" w:cs="Calibri"/>
                <w:sz w:val="17"/>
              </w:rPr>
              <w:t>R4</w:t>
            </w:r>
          </w:p>
        </w:tc>
        <w:tc>
          <w:tcPr>
            <w:tcW w:w="3324" w:type="dxa"/>
            <w:vAlign w:val="center"/>
          </w:tcPr>
          <w:p w14:paraId="7B5F4D92" w14:textId="77777777" w:rsidR="00E1225B" w:rsidRDefault="00B46CCC">
            <w:r>
              <w:rPr>
                <w:rFonts w:eastAsia="Calibri" w:cs="Calibri"/>
                <w:sz w:val="17"/>
              </w:rPr>
              <w:t xml:space="preserve">EX03, PS07-IA, PS08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tancament</w:t>
            </w:r>
            <w:proofErr w:type="spellEnd"/>
            <w:r>
              <w:rPr>
                <w:rFonts w:eastAsia="Calibri" w:cs="Calibri"/>
                <w:sz w:val="17"/>
              </w:rPr>
              <w:t xml:space="preserve"> del 2T</w:t>
            </w:r>
          </w:p>
        </w:tc>
        <w:tc>
          <w:tcPr>
            <w:tcW w:w="3324" w:type="dxa"/>
            <w:vAlign w:val="center"/>
          </w:tcPr>
          <w:p w14:paraId="122FE4BC" w14:textId="77777777" w:rsidR="00E1225B" w:rsidRDefault="00B46CCC">
            <w:r>
              <w:rPr>
                <w:rFonts w:eastAsia="Calibri" w:cs="Calibri"/>
                <w:sz w:val="17"/>
              </w:rPr>
              <w:t>03/03/2027</w:t>
            </w:r>
          </w:p>
        </w:tc>
      </w:tr>
      <w:tr w:rsidR="00E1225B" w14:paraId="0A9FF6AD" w14:textId="77777777">
        <w:trPr>
          <w:cantSplit/>
        </w:trPr>
        <w:tc>
          <w:tcPr>
            <w:tcW w:w="3324" w:type="dxa"/>
            <w:shd w:val="clear" w:color="auto" w:fill="E8F0F7"/>
            <w:vAlign w:val="center"/>
          </w:tcPr>
          <w:p w14:paraId="4A4D761E" w14:textId="77777777" w:rsidR="00E1225B" w:rsidRDefault="00B46CCC">
            <w:r>
              <w:rPr>
                <w:rFonts w:eastAsia="Calibri" w:cs="Calibri"/>
                <w:sz w:val="17"/>
              </w:rPr>
              <w:t>R5</w:t>
            </w:r>
          </w:p>
        </w:tc>
        <w:tc>
          <w:tcPr>
            <w:tcW w:w="3324" w:type="dxa"/>
            <w:shd w:val="clear" w:color="auto" w:fill="E8F0F7"/>
            <w:vAlign w:val="center"/>
          </w:tcPr>
          <w:p w14:paraId="18B93517" w14:textId="77777777" w:rsidR="00E1225B" w:rsidRDefault="00B46CCC">
            <w:r>
              <w:rPr>
                <w:rFonts w:eastAsia="Calibri" w:cs="Calibri"/>
                <w:sz w:val="17"/>
              </w:rPr>
              <w:t xml:space="preserve">EX05, PS09-IA, PS10 </w:t>
            </w:r>
            <w:proofErr w:type="spellStart"/>
            <w:r>
              <w:rPr>
                <w:rFonts w:eastAsia="Calibri" w:cs="Calibri"/>
                <w:sz w:val="17"/>
              </w:rPr>
              <w:t>i</w:t>
            </w:r>
            <w:proofErr w:type="spellEnd"/>
            <w:r>
              <w:rPr>
                <w:rFonts w:eastAsia="Calibri" w:cs="Calibri"/>
                <w:sz w:val="17"/>
              </w:rPr>
              <w:t xml:space="preserve"> </w:t>
            </w:r>
            <w:proofErr w:type="spellStart"/>
            <w:r>
              <w:rPr>
                <w:rFonts w:eastAsia="Calibri" w:cs="Calibri"/>
                <w:sz w:val="17"/>
              </w:rPr>
              <w:t>observació</w:t>
            </w:r>
            <w:proofErr w:type="spellEnd"/>
          </w:p>
        </w:tc>
        <w:tc>
          <w:tcPr>
            <w:tcW w:w="3324" w:type="dxa"/>
            <w:shd w:val="clear" w:color="auto" w:fill="E8F0F7"/>
            <w:vAlign w:val="center"/>
          </w:tcPr>
          <w:p w14:paraId="1436852E" w14:textId="77777777" w:rsidR="00E1225B" w:rsidRDefault="00B46CCC">
            <w:r>
              <w:rPr>
                <w:rFonts w:eastAsia="Calibri" w:cs="Calibri"/>
                <w:sz w:val="17"/>
              </w:rPr>
              <w:t>28/04/2027</w:t>
            </w:r>
          </w:p>
        </w:tc>
      </w:tr>
    </w:tbl>
    <w:p w14:paraId="35C710D5" w14:textId="77777777" w:rsidR="00E1225B" w:rsidRDefault="00E1225B"/>
    <w:p w14:paraId="30DD87E2" w14:textId="77777777" w:rsidR="0013068A" w:rsidRDefault="00000000">
      <w:pPr>
        <w:pStyle w:val="Ttulo1"/>
      </w:pPr>
      <w:r>
        <w:rPr>
          <w:rFonts w:ascii="Calibri" w:eastAsia="Calibri" w:hAnsi="Calibri" w:cs="Calibri"/>
        </w:rPr>
        <w:t xml:space="preserve">12. Fonts </w:t>
      </w:r>
      <w:proofErr w:type="spellStart"/>
      <w:r>
        <w:rPr>
          <w:rFonts w:ascii="Calibri" w:eastAsia="Calibri" w:hAnsi="Calibri" w:cs="Calibri"/>
        </w:rPr>
        <w:t>normatives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documentals</w:t>
      </w:r>
      <w:proofErr w:type="spellEnd"/>
    </w:p>
    <w:p w14:paraId="3DB2AE09" w14:textId="77777777" w:rsidR="0013068A" w:rsidRDefault="00000000">
      <w:pPr>
        <w:pStyle w:val="Listaconvietas"/>
      </w:pPr>
      <w:r>
        <w:rPr>
          <w:rFonts w:eastAsia="Calibri" w:cs="Calibri"/>
        </w:rPr>
        <w:t xml:space="preserve">Reial </w:t>
      </w:r>
      <w:proofErr w:type="spellStart"/>
      <w:r>
        <w:rPr>
          <w:rFonts w:eastAsia="Calibri" w:cs="Calibri"/>
        </w:rPr>
        <w:t>decret</w:t>
      </w:r>
      <w:proofErr w:type="spellEnd"/>
      <w:r>
        <w:rPr>
          <w:rFonts w:eastAsia="Calibri" w:cs="Calibri"/>
        </w:rPr>
        <w:t xml:space="preserve"> 450/2010, de 16 </w:t>
      </w:r>
      <w:proofErr w:type="spellStart"/>
      <w:r>
        <w:rPr>
          <w:rFonts w:eastAsia="Calibri" w:cs="Calibri"/>
        </w:rPr>
        <w:t>d'abril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títol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Tècnic</w:t>
      </w:r>
      <w:proofErr w:type="spellEnd"/>
      <w:r>
        <w:rPr>
          <w:rFonts w:eastAsia="Calibri" w:cs="Calibri"/>
        </w:rPr>
        <w:t xml:space="preserve"> Superior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Desenvolupament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d'Aplicacions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Multiplataforma</w:t>
      </w:r>
      <w:proofErr w:type="spellEnd"/>
      <w:r>
        <w:rPr>
          <w:rFonts w:eastAsia="Calibri" w:cs="Calibri"/>
        </w:rPr>
        <w:t>: https://www.boe.es/eli/es/rd/2010/04/16/450</w:t>
      </w:r>
    </w:p>
    <w:p w14:paraId="0ACB6D4F" w14:textId="77777777" w:rsidR="0013068A" w:rsidRDefault="00000000">
      <w:pPr>
        <w:pStyle w:val="Listaconvietas"/>
      </w:pPr>
      <w:r>
        <w:rPr>
          <w:rFonts w:eastAsia="Calibri" w:cs="Calibri"/>
        </w:rPr>
        <w:t xml:space="preserve">Reial </w:t>
      </w:r>
      <w:proofErr w:type="spellStart"/>
      <w:r>
        <w:rPr>
          <w:rFonts w:eastAsia="Calibri" w:cs="Calibri"/>
        </w:rPr>
        <w:t>decret</w:t>
      </w:r>
      <w:proofErr w:type="spellEnd"/>
      <w:r>
        <w:rPr>
          <w:rFonts w:eastAsia="Calibri" w:cs="Calibri"/>
        </w:rPr>
        <w:t xml:space="preserve"> 686/2010, de 20 de </w:t>
      </w:r>
      <w:proofErr w:type="spellStart"/>
      <w:r>
        <w:rPr>
          <w:rFonts w:eastAsia="Calibri" w:cs="Calibri"/>
        </w:rPr>
        <w:t>maig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títol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Tècnic</w:t>
      </w:r>
      <w:proofErr w:type="spellEnd"/>
      <w:r>
        <w:rPr>
          <w:rFonts w:eastAsia="Calibri" w:cs="Calibri"/>
        </w:rPr>
        <w:t xml:space="preserve"> Superior </w:t>
      </w:r>
      <w:proofErr w:type="spellStart"/>
      <w:r>
        <w:rPr>
          <w:rFonts w:eastAsia="Calibri" w:cs="Calibri"/>
        </w:rPr>
        <w:t>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Desenvolupament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d'Aplicacions</w:t>
      </w:r>
      <w:proofErr w:type="spellEnd"/>
      <w:r>
        <w:rPr>
          <w:rFonts w:eastAsia="Calibri" w:cs="Calibri"/>
        </w:rPr>
        <w:t xml:space="preserve"> Web: https://www.boe.es/eli/es/rd/2010/05/20/686</w:t>
      </w:r>
    </w:p>
    <w:p w14:paraId="392D219A" w14:textId="77777777" w:rsidR="0013068A" w:rsidRDefault="00000000">
      <w:pPr>
        <w:pStyle w:val="Listaconvietas"/>
      </w:pPr>
      <w:proofErr w:type="spellStart"/>
      <w:r>
        <w:rPr>
          <w:rFonts w:eastAsia="Calibri" w:cs="Calibri"/>
        </w:rPr>
        <w:lastRenderedPageBreak/>
        <w:t>Calendari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acadèmic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cicles</w:t>
      </w:r>
      <w:proofErr w:type="spellEnd"/>
      <w:r>
        <w:rPr>
          <w:rFonts w:eastAsia="Calibri" w:cs="Calibri"/>
        </w:rPr>
        <w:t xml:space="preserve"> 2026-2027 de FIOC Sagrera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calendari</w:t>
      </w:r>
      <w:proofErr w:type="spellEnd"/>
      <w:r>
        <w:rPr>
          <w:rFonts w:eastAsia="Calibri" w:cs="Calibri"/>
        </w:rPr>
        <w:t xml:space="preserve"> docent 2026-2027.</w:t>
      </w:r>
    </w:p>
    <w:p w14:paraId="136EE9BD" w14:textId="77777777" w:rsidR="0013068A" w:rsidRDefault="00000000">
      <w:pPr>
        <w:pStyle w:val="Listaconvietas"/>
      </w:pPr>
      <w:proofErr w:type="spellStart"/>
      <w:r>
        <w:rPr>
          <w:rFonts w:eastAsia="Calibri" w:cs="Calibri"/>
        </w:rPr>
        <w:t>Resultats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d'aprenentatge</w:t>
      </w:r>
      <w:proofErr w:type="spellEnd"/>
      <w:r>
        <w:rPr>
          <w:rFonts w:eastAsia="Calibri" w:cs="Calibri"/>
        </w:rPr>
        <w:t xml:space="preserve">, </w:t>
      </w:r>
      <w:proofErr w:type="spellStart"/>
      <w:r>
        <w:rPr>
          <w:rFonts w:eastAsia="Calibri" w:cs="Calibri"/>
        </w:rPr>
        <w:t>criteris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continguts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oficials</w:t>
      </w:r>
      <w:proofErr w:type="spellEnd"/>
      <w:r>
        <w:rPr>
          <w:rFonts w:eastAsia="Calibri" w:cs="Calibri"/>
        </w:rPr>
        <w:t xml:space="preserve"> del </w:t>
      </w:r>
      <w:proofErr w:type="spellStart"/>
      <w:r>
        <w:rPr>
          <w:rFonts w:eastAsia="Calibri" w:cs="Calibri"/>
        </w:rPr>
        <w:t>mòdul</w:t>
      </w:r>
      <w:proofErr w:type="spellEnd"/>
      <w:r>
        <w:rPr>
          <w:rFonts w:eastAsia="Calibri" w:cs="Calibri"/>
        </w:rPr>
        <w:t xml:space="preserve"> 0485 </w:t>
      </w:r>
      <w:proofErr w:type="spellStart"/>
      <w:r>
        <w:rPr>
          <w:rFonts w:eastAsia="Calibri" w:cs="Calibri"/>
        </w:rPr>
        <w:t>reproduïts</w:t>
      </w:r>
      <w:proofErr w:type="spellEnd"/>
      <w:r>
        <w:rPr>
          <w:rFonts w:eastAsia="Calibri" w:cs="Calibri"/>
        </w:rPr>
        <w:t xml:space="preserve"> a </w:t>
      </w:r>
      <w:proofErr w:type="spellStart"/>
      <w:r>
        <w:rPr>
          <w:rFonts w:eastAsia="Calibri" w:cs="Calibri"/>
        </w:rPr>
        <w:t>l'apartat</w:t>
      </w:r>
      <w:proofErr w:type="spellEnd"/>
      <w:r>
        <w:rPr>
          <w:rFonts w:eastAsia="Calibri" w:cs="Calibri"/>
        </w:rPr>
        <w:t xml:space="preserve"> 9.a.</w:t>
      </w:r>
    </w:p>
    <w:p w14:paraId="2109B481" w14:textId="77777777" w:rsidR="0013068A" w:rsidRDefault="00000000">
      <w:r>
        <w:rPr>
          <w:rFonts w:eastAsia="Calibri" w:cs="Calibri"/>
        </w:rPr>
        <w:t xml:space="preserve">Les </w:t>
      </w:r>
      <w:proofErr w:type="spellStart"/>
      <w:r>
        <w:rPr>
          <w:rFonts w:eastAsia="Calibri" w:cs="Calibri"/>
        </w:rPr>
        <w:t>activitats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centre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indicades</w:t>
      </w:r>
      <w:proofErr w:type="spellEnd"/>
      <w:r>
        <w:rPr>
          <w:rFonts w:eastAsia="Calibri" w:cs="Calibri"/>
        </w:rPr>
        <w:t xml:space="preserve"> com a </w:t>
      </w:r>
      <w:proofErr w:type="spellStart"/>
      <w:r>
        <w:rPr>
          <w:rFonts w:eastAsia="Calibri" w:cs="Calibri"/>
        </w:rPr>
        <w:t>previsió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s'han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confirmar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quan</w:t>
      </w:r>
      <w:proofErr w:type="spellEnd"/>
      <w:r>
        <w:rPr>
          <w:rFonts w:eastAsia="Calibri" w:cs="Calibri"/>
        </w:rPr>
        <w:t xml:space="preserve"> es </w:t>
      </w:r>
      <w:proofErr w:type="spellStart"/>
      <w:r>
        <w:rPr>
          <w:rFonts w:eastAsia="Calibri" w:cs="Calibri"/>
        </w:rPr>
        <w:t>publiqui</w:t>
      </w:r>
      <w:proofErr w:type="spellEnd"/>
      <w:r>
        <w:rPr>
          <w:rFonts w:eastAsia="Calibri" w:cs="Calibri"/>
        </w:rPr>
        <w:t xml:space="preserve"> la </w:t>
      </w:r>
      <w:proofErr w:type="spellStart"/>
      <w:r>
        <w:rPr>
          <w:rFonts w:eastAsia="Calibri" w:cs="Calibri"/>
        </w:rPr>
        <w:t>convocatòria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definitiva</w:t>
      </w:r>
      <w:proofErr w:type="spellEnd"/>
      <w:r>
        <w:rPr>
          <w:rFonts w:eastAsia="Calibri" w:cs="Calibri"/>
        </w:rPr>
        <w:t xml:space="preserve">. Els </w:t>
      </w:r>
      <w:proofErr w:type="spellStart"/>
      <w:r>
        <w:rPr>
          <w:rFonts w:eastAsia="Calibri" w:cs="Calibri"/>
        </w:rPr>
        <w:t>canvis</w:t>
      </w:r>
      <w:proofErr w:type="spellEnd"/>
      <w:r>
        <w:rPr>
          <w:rFonts w:eastAsia="Calibri" w:cs="Calibri"/>
        </w:rPr>
        <w:t xml:space="preserve"> de data no </w:t>
      </w:r>
      <w:proofErr w:type="spellStart"/>
      <w:r>
        <w:rPr>
          <w:rFonts w:eastAsia="Calibri" w:cs="Calibri"/>
        </w:rPr>
        <w:t>poden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alterar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hores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globals</w:t>
      </w:r>
      <w:proofErr w:type="spellEnd"/>
      <w:r>
        <w:rPr>
          <w:rFonts w:eastAsia="Calibri" w:cs="Calibri"/>
        </w:rPr>
        <w:t xml:space="preserve">, els RA, els </w:t>
      </w:r>
      <w:proofErr w:type="spellStart"/>
      <w:r>
        <w:rPr>
          <w:rFonts w:eastAsia="Calibri" w:cs="Calibri"/>
        </w:rPr>
        <w:t>criteris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d'avaluació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ni</w:t>
      </w:r>
      <w:proofErr w:type="spellEnd"/>
      <w:r>
        <w:rPr>
          <w:rFonts w:eastAsia="Calibri" w:cs="Calibri"/>
        </w:rPr>
        <w:t xml:space="preserve"> les </w:t>
      </w:r>
      <w:proofErr w:type="spellStart"/>
      <w:r>
        <w:rPr>
          <w:rFonts w:eastAsia="Calibri" w:cs="Calibri"/>
        </w:rPr>
        <w:t>regles</w:t>
      </w:r>
      <w:proofErr w:type="spellEnd"/>
      <w:r>
        <w:rPr>
          <w:rFonts w:eastAsia="Calibri" w:cs="Calibri"/>
        </w:rPr>
        <w:t xml:space="preserve"> de </w:t>
      </w:r>
      <w:proofErr w:type="spellStart"/>
      <w:r>
        <w:rPr>
          <w:rFonts w:eastAsia="Calibri" w:cs="Calibri"/>
        </w:rPr>
        <w:t>qualificació</w:t>
      </w:r>
      <w:proofErr w:type="spellEnd"/>
      <w:r>
        <w:rPr>
          <w:rFonts w:eastAsia="Calibri" w:cs="Calibri"/>
        </w:rPr>
        <w:t>.</w:t>
      </w:r>
    </w:p>
    <w:sectPr w:rsidR="0013068A" w:rsidSect="00034616">
      <w:head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4C1E" w14:textId="77777777" w:rsidR="0031432D" w:rsidRDefault="0031432D">
      <w:pPr>
        <w:spacing w:after="0" w:line="240" w:lineRule="auto"/>
      </w:pPr>
      <w:r>
        <w:separator/>
      </w:r>
    </w:p>
  </w:endnote>
  <w:endnote w:type="continuationSeparator" w:id="0">
    <w:p w14:paraId="50A6C52C" w14:textId="77777777" w:rsidR="0031432D" w:rsidRDefault="00314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21D74" w14:textId="77777777" w:rsidR="0031432D" w:rsidRDefault="0031432D">
      <w:pPr>
        <w:spacing w:after="0" w:line="240" w:lineRule="auto"/>
      </w:pPr>
      <w:r>
        <w:separator/>
      </w:r>
    </w:p>
  </w:footnote>
  <w:footnote w:type="continuationSeparator" w:id="0">
    <w:p w14:paraId="51FEF8E6" w14:textId="77777777" w:rsidR="0031432D" w:rsidRDefault="00314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0254" w14:textId="77777777" w:rsidR="0013068A" w:rsidRDefault="00000000">
    <w:pPr>
      <w:jc w:val="right"/>
    </w:pPr>
    <w:r>
      <w:rPr>
        <w:rFonts w:eastAsia="Calibri" w:cs="Calibri"/>
        <w:color w:val="646464"/>
        <w:sz w:val="16"/>
      </w:rPr>
      <w:t xml:space="preserve">MP0485 · </w:t>
    </w:r>
    <w:proofErr w:type="spellStart"/>
    <w:r>
      <w:rPr>
        <w:rFonts w:eastAsia="Calibri" w:cs="Calibri"/>
        <w:color w:val="646464"/>
        <w:sz w:val="16"/>
      </w:rPr>
      <w:t>Programació</w:t>
    </w:r>
    <w:proofErr w:type="spellEnd"/>
    <w:r>
      <w:rPr>
        <w:rFonts w:eastAsia="Calibri" w:cs="Calibri"/>
        <w:color w:val="646464"/>
        <w:sz w:val="16"/>
      </w:rPr>
      <w:t xml:space="preserve"> · 2026-2027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115067">
    <w:abstractNumId w:val="8"/>
  </w:num>
  <w:num w:numId="2" w16cid:durableId="984893316">
    <w:abstractNumId w:val="6"/>
  </w:num>
  <w:num w:numId="3" w16cid:durableId="1640263075">
    <w:abstractNumId w:val="5"/>
  </w:num>
  <w:num w:numId="4" w16cid:durableId="1798571831">
    <w:abstractNumId w:val="4"/>
  </w:num>
  <w:num w:numId="5" w16cid:durableId="273875712">
    <w:abstractNumId w:val="7"/>
  </w:num>
  <w:num w:numId="6" w16cid:durableId="2001150182">
    <w:abstractNumId w:val="3"/>
  </w:num>
  <w:num w:numId="7" w16cid:durableId="104471363">
    <w:abstractNumId w:val="2"/>
  </w:num>
  <w:num w:numId="8" w16cid:durableId="382337697">
    <w:abstractNumId w:val="1"/>
  </w:num>
  <w:num w:numId="9" w16cid:durableId="209678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68A"/>
    <w:rsid w:val="0015074B"/>
    <w:rsid w:val="001E0D3F"/>
    <w:rsid w:val="00242311"/>
    <w:rsid w:val="0029639D"/>
    <w:rsid w:val="0031432D"/>
    <w:rsid w:val="00326F90"/>
    <w:rsid w:val="003F27A3"/>
    <w:rsid w:val="004522D6"/>
    <w:rsid w:val="0071083D"/>
    <w:rsid w:val="008929A4"/>
    <w:rsid w:val="008A1A6B"/>
    <w:rsid w:val="009E2980"/>
    <w:rsid w:val="00AA1D8D"/>
    <w:rsid w:val="00AD17D5"/>
    <w:rsid w:val="00B46CCC"/>
    <w:rsid w:val="00B47730"/>
    <w:rsid w:val="00C90D16"/>
    <w:rsid w:val="00CB0664"/>
    <w:rsid w:val="00D6163D"/>
    <w:rsid w:val="00E1225B"/>
    <w:rsid w:val="00E716F0"/>
    <w:rsid w:val="00EB3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6F67BF"/>
  <w14:defaultImageDpi w14:val="300"/>
  <w15:docId w15:val="{4B75488D-E0DB-41EC-8518-090CE2D6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Calibri" w:hAnsi="Calibri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Calibri" w:hAnsi="Calibri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Calibri" w:hAnsi="Calibri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Calibri" w:hAnsi="Calibri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alibri" w:hAnsi="Calibri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Calibri" w:hAnsi="Calibri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Calibri" w:hAnsi="Calibr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8638</Words>
  <Characters>47509</Characters>
  <Application>Microsoft Office Word</Application>
  <DocSecurity>0</DocSecurity>
  <Lines>395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 2026-2027 revisada</dc:title>
  <dc:subject>MP 0485 Programació — calendari i temporització revisats</dc:subject>
  <dc:creator>Carmen Quintás</dc:creator>
  <cp:keywords/>
  <dc:description>Revisió de coherència d’hores, AEA4–AEA7, ABP i ponderacions.</dc:description>
  <cp:lastModifiedBy>Carmen Quintás Ramírez</cp:lastModifiedBy>
  <cp:revision>4</cp:revision>
  <dcterms:created xsi:type="dcterms:W3CDTF">2026-09-03T21:26:00Z</dcterms:created>
  <dcterms:modified xsi:type="dcterms:W3CDTF">2026-09-05T04:17:00Z</dcterms:modified>
  <cp:category/>
</cp:coreProperties>
</file>